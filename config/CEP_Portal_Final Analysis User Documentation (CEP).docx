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5E59BA6C" w14:textId="07F111D8" w:rsidR="003444A4" w:rsidRPr="003444A4" w:rsidRDefault="003444A4" w:rsidP="003444A4">
      <w:pPr>
        <w:pStyle w:val="Heading2"/>
        <w:shd w:val="clear" w:color="auto" w:fill="FFFFFF"/>
        <w:spacing w:before="480" w:after="240" w:line="480" w:lineRule="atLeast"/>
        <w:jc w:val="center"/>
        <w:rPr>
          <w:rFonts w:ascii="Segoe UI" w:hAnsi="Segoe UI" w:cs="Segoe UI"/>
          <w:color w:val="0F1115"/>
          <w:sz w:val="40"/>
          <w:szCs w:val="40"/>
        </w:rPr>
      </w:pPr>
      <w:r w:rsidRPr="003444A4">
        <w:rPr>
          <w:rFonts w:ascii="Segoe UI" w:hAnsi="Segoe UI" w:cs="Segoe UI"/>
          <w:color w:val="0F1115"/>
          <w:sz w:val="40"/>
          <w:szCs w:val="40"/>
        </w:rPr>
        <w:t>CEP PORTAL USER DOCUMENTATION</w:t>
      </w:r>
    </w:p>
    <w:p w14:paraId="27301B6B" w14:textId="77777777" w:rsidR="003444A4" w:rsidRDefault="003444A4" w:rsidP="003444A4"/>
    <w:p w14:paraId="7B988EA4" w14:textId="77777777" w:rsidR="003444A4" w:rsidRDefault="003444A4" w:rsidP="003444A4"/>
    <w:p w14:paraId="75725122" w14:textId="77777777" w:rsidR="003444A4" w:rsidRDefault="003444A4" w:rsidP="003444A4"/>
    <w:p w14:paraId="04840501" w14:textId="77777777" w:rsidR="003444A4" w:rsidRPr="003444A4" w:rsidRDefault="003444A4" w:rsidP="003444A4"/>
    <w:p w14:paraId="3351B3BA" w14:textId="77777777" w:rsidR="003444A4" w:rsidRDefault="003444A4" w:rsidP="003444A4">
      <w:pPr>
        <w:pStyle w:val="Heading1"/>
        <w:shd w:val="clear" w:color="auto" w:fill="FFFFFF"/>
        <w:spacing w:after="240" w:line="510" w:lineRule="atLeast"/>
        <w:jc w:val="center"/>
        <w:rPr>
          <w:rFonts w:ascii="Segoe UI" w:hAnsi="Segoe UI" w:cs="Segoe UI"/>
          <w:color w:val="0F1115"/>
          <w:sz w:val="36"/>
          <w:szCs w:val="36"/>
        </w:rPr>
      </w:pPr>
      <w:r>
        <w:rPr>
          <w:rFonts w:ascii="Segoe UI" w:hAnsi="Segoe UI" w:cs="Segoe UI"/>
          <w:color w:val="0F1115"/>
          <w:sz w:val="36"/>
          <w:szCs w:val="36"/>
        </w:rPr>
        <w:t>CEP Portal – User Manual &amp; System Guide</w:t>
      </w:r>
    </w:p>
    <w:p w14:paraId="6068AF06" w14:textId="77777777" w:rsidR="003444A4" w:rsidRDefault="003444A4" w:rsidP="003444A4">
      <w:pPr>
        <w:pStyle w:val="ds-markdown-paragraph"/>
        <w:shd w:val="clear" w:color="auto" w:fill="FFFFFF"/>
        <w:spacing w:before="240" w:beforeAutospacing="0" w:after="240" w:afterAutospacing="0" w:line="360" w:lineRule="auto"/>
        <w:ind w:left="720"/>
        <w:rPr>
          <w:rStyle w:val="Emphasis"/>
          <w:rFonts w:ascii="Segoe UI" w:eastAsiaTheme="majorEastAsia" w:hAnsi="Segoe UI" w:cs="Segoe UI"/>
          <w:color w:val="0F1115"/>
        </w:rPr>
      </w:pPr>
      <w:r>
        <w:rPr>
          <w:rStyle w:val="Emphasis"/>
          <w:rFonts w:ascii="Segoe UI" w:eastAsiaTheme="majorEastAsia" w:hAnsi="Segoe UI" w:cs="Segoe UI"/>
          <w:color w:val="0F1115"/>
        </w:rPr>
        <w:t>For: Pentecostal Students Community – University of Kigali</w:t>
      </w:r>
      <w:r>
        <w:rPr>
          <w:rFonts w:ascii="Segoe UI" w:hAnsi="Segoe UI" w:cs="Segoe UI"/>
          <w:color w:val="0F1115"/>
        </w:rPr>
        <w:br/>
      </w:r>
      <w:r>
        <w:rPr>
          <w:rStyle w:val="Emphasis"/>
          <w:rFonts w:ascii="Segoe UI" w:eastAsiaTheme="majorEastAsia" w:hAnsi="Segoe UI" w:cs="Segoe UI"/>
          <w:color w:val="0F1115"/>
        </w:rPr>
        <w:t>Version: 2.0</w:t>
      </w:r>
      <w:r>
        <w:rPr>
          <w:rFonts w:ascii="Segoe UI" w:hAnsi="Segoe UI" w:cs="Segoe UI"/>
          <w:color w:val="0F1115"/>
        </w:rPr>
        <w:br/>
      </w:r>
      <w:r>
        <w:rPr>
          <w:rStyle w:val="Emphasis"/>
          <w:rFonts w:ascii="Segoe UI" w:eastAsiaTheme="majorEastAsia" w:hAnsi="Segoe UI" w:cs="Segoe UI"/>
          <w:color w:val="0F1115"/>
        </w:rPr>
        <w:t>Date: December 28, 2025</w:t>
      </w:r>
    </w:p>
    <w:p w14:paraId="3500A979" w14:textId="77777777" w:rsidR="003444A4" w:rsidRDefault="003444A4" w:rsidP="003444A4">
      <w:pPr>
        <w:pStyle w:val="ds-markdown-paragraph"/>
        <w:shd w:val="clear" w:color="auto" w:fill="FFFFFF"/>
        <w:spacing w:before="240" w:beforeAutospacing="0" w:after="240" w:afterAutospacing="0"/>
        <w:ind w:left="720"/>
        <w:rPr>
          <w:rFonts w:ascii="Segoe UI" w:hAnsi="Segoe UI" w:cs="Segoe UI"/>
          <w:color w:val="0F1115"/>
        </w:rPr>
      </w:pPr>
    </w:p>
    <w:p w14:paraId="2B0F6BD2" w14:textId="77777777" w:rsidR="003444A4" w:rsidRDefault="00885414" w:rsidP="003444A4">
      <w:pPr>
        <w:spacing w:before="480" w:after="480"/>
        <w:rPr>
          <w:rFonts w:ascii="Times New Roman" w:hAnsi="Times New Roman" w:cs="Times New Roman"/>
        </w:rPr>
      </w:pPr>
      <w:r>
        <w:pict w14:anchorId="69026309">
          <v:rect id="_x0000_i1025" style="width:0;height:.75pt" o:hralign="center" o:hrstd="t" o:hr="t" fillcolor="#a0a0a0" stroked="f"/>
        </w:pict>
      </w:r>
    </w:p>
    <w:p w14:paraId="27FBDE18" w14:textId="77777777" w:rsidR="003444A4" w:rsidRDefault="003444A4">
      <w:pPr>
        <w:rPr>
          <w:rFonts w:ascii="Segoe UI" w:eastAsiaTheme="majorEastAsia" w:hAnsi="Segoe UI" w:cs="Segoe UI"/>
          <w:b/>
          <w:bCs/>
          <w:color w:val="0F1115"/>
          <w:sz w:val="33"/>
          <w:szCs w:val="33"/>
        </w:rPr>
      </w:pPr>
      <w:r>
        <w:rPr>
          <w:rFonts w:ascii="Segoe UI" w:hAnsi="Segoe UI" w:cs="Segoe UI"/>
          <w:color w:val="0F1115"/>
          <w:sz w:val="33"/>
          <w:szCs w:val="33"/>
        </w:rPr>
        <w:br w:type="page"/>
      </w:r>
    </w:p>
    <w:p w14:paraId="09A82DAF" w14:textId="26A52151" w:rsidR="003444A4" w:rsidRDefault="003444A4" w:rsidP="003444A4">
      <w:pPr>
        <w:pStyle w:val="Heading2"/>
        <w:shd w:val="clear" w:color="auto" w:fill="FFFFFF"/>
        <w:spacing w:before="480" w:after="240" w:line="480" w:lineRule="atLeast"/>
        <w:rPr>
          <w:rFonts w:ascii="Segoe UI" w:hAnsi="Segoe UI" w:cs="Segoe UI"/>
          <w:color w:val="0F1115"/>
          <w:sz w:val="33"/>
          <w:szCs w:val="33"/>
        </w:rPr>
      </w:pPr>
      <w:r>
        <w:rPr>
          <w:rFonts w:ascii="Segoe UI" w:hAnsi="Segoe UI" w:cs="Segoe UI"/>
          <w:color w:val="0F1115"/>
          <w:sz w:val="33"/>
          <w:szCs w:val="33"/>
        </w:rPr>
        <w:lastRenderedPageBreak/>
        <w:t>TABLE OF CONTENTS</w:t>
      </w:r>
    </w:p>
    <w:p w14:paraId="13ED569D" w14:textId="77777777" w:rsidR="003444A4" w:rsidRDefault="003444A4" w:rsidP="00B43908">
      <w:pPr>
        <w:pStyle w:val="ds-markdown-paragraph"/>
        <w:numPr>
          <w:ilvl w:val="0"/>
          <w:numId w:val="7"/>
        </w:numPr>
        <w:shd w:val="clear" w:color="auto" w:fill="FFFFFF"/>
        <w:spacing w:after="0" w:afterAutospacing="0"/>
        <w:ind w:left="0"/>
        <w:rPr>
          <w:rFonts w:ascii="Segoe UI" w:hAnsi="Segoe UI" w:cs="Segoe UI"/>
          <w:color w:val="0F1115"/>
        </w:rPr>
      </w:pPr>
      <w:r>
        <w:rPr>
          <w:rStyle w:val="Strong"/>
          <w:rFonts w:ascii="Segoe UI" w:eastAsiaTheme="majorEastAsia" w:hAnsi="Segoe UI" w:cs="Segoe UI"/>
          <w:color w:val="0F1115"/>
        </w:rPr>
        <w:t>Introduction to CEP Portal</w:t>
      </w:r>
    </w:p>
    <w:p w14:paraId="132075D1" w14:textId="77777777" w:rsidR="003444A4" w:rsidRDefault="003444A4" w:rsidP="00B43908">
      <w:pPr>
        <w:pStyle w:val="ds-markdown-paragraph"/>
        <w:numPr>
          <w:ilvl w:val="0"/>
          <w:numId w:val="7"/>
        </w:numPr>
        <w:shd w:val="clear" w:color="auto" w:fill="FFFFFF"/>
        <w:spacing w:after="0" w:afterAutospacing="0"/>
        <w:ind w:left="0"/>
        <w:rPr>
          <w:rFonts w:ascii="Segoe UI" w:hAnsi="Segoe UI" w:cs="Segoe UI"/>
          <w:color w:val="0F1115"/>
        </w:rPr>
      </w:pPr>
      <w:r>
        <w:rPr>
          <w:rStyle w:val="Strong"/>
          <w:rFonts w:ascii="Segoe UI" w:eastAsiaTheme="majorEastAsia" w:hAnsi="Segoe UI" w:cs="Segoe UI"/>
          <w:color w:val="0F1115"/>
        </w:rPr>
        <w:t>System Access &amp; Navigation</w:t>
      </w:r>
    </w:p>
    <w:p w14:paraId="5F548FEA" w14:textId="77777777" w:rsidR="003444A4" w:rsidRDefault="003444A4" w:rsidP="00B43908">
      <w:pPr>
        <w:pStyle w:val="ds-markdown-paragraph"/>
        <w:numPr>
          <w:ilvl w:val="0"/>
          <w:numId w:val="7"/>
        </w:numPr>
        <w:shd w:val="clear" w:color="auto" w:fill="FFFFFF"/>
        <w:spacing w:after="0" w:afterAutospacing="0"/>
        <w:ind w:left="0"/>
        <w:rPr>
          <w:rFonts w:ascii="Segoe UI" w:hAnsi="Segoe UI" w:cs="Segoe UI"/>
          <w:color w:val="0F1115"/>
        </w:rPr>
      </w:pPr>
      <w:r>
        <w:rPr>
          <w:rStyle w:val="Strong"/>
          <w:rFonts w:ascii="Segoe UI" w:eastAsiaTheme="majorEastAsia" w:hAnsi="Segoe UI" w:cs="Segoe UI"/>
          <w:color w:val="0F1115"/>
        </w:rPr>
        <w:t>Member Management</w:t>
      </w:r>
    </w:p>
    <w:p w14:paraId="4A21FEAA" w14:textId="77777777" w:rsidR="003444A4" w:rsidRDefault="003444A4" w:rsidP="00B43908">
      <w:pPr>
        <w:pStyle w:val="ds-markdown-paragraph"/>
        <w:numPr>
          <w:ilvl w:val="0"/>
          <w:numId w:val="7"/>
        </w:numPr>
        <w:shd w:val="clear" w:color="auto" w:fill="FFFFFF"/>
        <w:spacing w:after="0" w:afterAutospacing="0"/>
        <w:ind w:left="0"/>
        <w:rPr>
          <w:rFonts w:ascii="Segoe UI" w:hAnsi="Segoe UI" w:cs="Segoe UI"/>
          <w:color w:val="0F1115"/>
        </w:rPr>
      </w:pPr>
      <w:r>
        <w:rPr>
          <w:rStyle w:val="Strong"/>
          <w:rFonts w:ascii="Segoe UI" w:eastAsiaTheme="majorEastAsia" w:hAnsi="Segoe UI" w:cs="Segoe UI"/>
          <w:color w:val="0F1115"/>
        </w:rPr>
        <w:t>Financial Management</w:t>
      </w:r>
    </w:p>
    <w:p w14:paraId="1533A6DD" w14:textId="77777777" w:rsidR="003444A4" w:rsidRDefault="003444A4" w:rsidP="00B43908">
      <w:pPr>
        <w:pStyle w:val="ds-markdown-paragraph"/>
        <w:numPr>
          <w:ilvl w:val="0"/>
          <w:numId w:val="7"/>
        </w:numPr>
        <w:shd w:val="clear" w:color="auto" w:fill="FFFFFF"/>
        <w:spacing w:after="0" w:afterAutospacing="0"/>
        <w:ind w:left="0"/>
        <w:rPr>
          <w:rFonts w:ascii="Segoe UI" w:hAnsi="Segoe UI" w:cs="Segoe UI"/>
          <w:color w:val="0F1115"/>
        </w:rPr>
      </w:pPr>
      <w:r>
        <w:rPr>
          <w:rStyle w:val="Strong"/>
          <w:rFonts w:ascii="Segoe UI" w:eastAsiaTheme="majorEastAsia" w:hAnsi="Segoe UI" w:cs="Segoe UI"/>
          <w:color w:val="0F1115"/>
        </w:rPr>
        <w:t>Department Operations</w:t>
      </w:r>
    </w:p>
    <w:p w14:paraId="79951D5C" w14:textId="77777777" w:rsidR="003444A4" w:rsidRDefault="003444A4" w:rsidP="00B43908">
      <w:pPr>
        <w:pStyle w:val="ds-markdown-paragraph"/>
        <w:numPr>
          <w:ilvl w:val="0"/>
          <w:numId w:val="7"/>
        </w:numPr>
        <w:shd w:val="clear" w:color="auto" w:fill="FFFFFF"/>
        <w:spacing w:after="0" w:afterAutospacing="0"/>
        <w:ind w:left="0"/>
        <w:rPr>
          <w:rFonts w:ascii="Segoe UI" w:hAnsi="Segoe UI" w:cs="Segoe UI"/>
          <w:color w:val="0F1115"/>
        </w:rPr>
      </w:pPr>
      <w:r>
        <w:rPr>
          <w:rStyle w:val="Strong"/>
          <w:rFonts w:ascii="Segoe UI" w:eastAsiaTheme="majorEastAsia" w:hAnsi="Segoe UI" w:cs="Segoe UI"/>
          <w:color w:val="0F1115"/>
        </w:rPr>
        <w:t>Choir Management</w:t>
      </w:r>
    </w:p>
    <w:p w14:paraId="689451A6" w14:textId="77777777" w:rsidR="003444A4" w:rsidRDefault="003444A4" w:rsidP="00B43908">
      <w:pPr>
        <w:pStyle w:val="ds-markdown-paragraph"/>
        <w:numPr>
          <w:ilvl w:val="0"/>
          <w:numId w:val="7"/>
        </w:numPr>
        <w:shd w:val="clear" w:color="auto" w:fill="FFFFFF"/>
        <w:spacing w:after="0" w:afterAutospacing="0"/>
        <w:ind w:left="0"/>
        <w:rPr>
          <w:rFonts w:ascii="Segoe UI" w:hAnsi="Segoe UI" w:cs="Segoe UI"/>
          <w:color w:val="0F1115"/>
        </w:rPr>
      </w:pPr>
      <w:r>
        <w:rPr>
          <w:rStyle w:val="Strong"/>
          <w:rFonts w:ascii="Segoe UI" w:eastAsiaTheme="majorEastAsia" w:hAnsi="Segoe UI" w:cs="Segoe UI"/>
          <w:color w:val="0F1115"/>
        </w:rPr>
        <w:t>Project Management</w:t>
      </w:r>
    </w:p>
    <w:p w14:paraId="1D0D37A1" w14:textId="77777777" w:rsidR="003444A4" w:rsidRDefault="003444A4" w:rsidP="00B43908">
      <w:pPr>
        <w:pStyle w:val="ds-markdown-paragraph"/>
        <w:numPr>
          <w:ilvl w:val="0"/>
          <w:numId w:val="7"/>
        </w:numPr>
        <w:shd w:val="clear" w:color="auto" w:fill="FFFFFF"/>
        <w:spacing w:after="0" w:afterAutospacing="0"/>
        <w:ind w:left="0"/>
        <w:rPr>
          <w:rFonts w:ascii="Segoe UI" w:hAnsi="Segoe UI" w:cs="Segoe UI"/>
          <w:color w:val="0F1115"/>
        </w:rPr>
      </w:pPr>
      <w:r>
        <w:rPr>
          <w:rStyle w:val="Strong"/>
          <w:rFonts w:ascii="Segoe UI" w:eastAsiaTheme="majorEastAsia" w:hAnsi="Segoe UI" w:cs="Segoe UI"/>
          <w:color w:val="0F1115"/>
        </w:rPr>
        <w:t>Website Content Management</w:t>
      </w:r>
    </w:p>
    <w:p w14:paraId="1F1BEBAA" w14:textId="77777777" w:rsidR="003444A4" w:rsidRDefault="003444A4" w:rsidP="00B43908">
      <w:pPr>
        <w:pStyle w:val="ds-markdown-paragraph"/>
        <w:numPr>
          <w:ilvl w:val="0"/>
          <w:numId w:val="7"/>
        </w:numPr>
        <w:shd w:val="clear" w:color="auto" w:fill="FFFFFF"/>
        <w:spacing w:after="0" w:afterAutospacing="0"/>
        <w:ind w:left="0"/>
        <w:rPr>
          <w:rFonts w:ascii="Segoe UI" w:hAnsi="Segoe UI" w:cs="Segoe UI"/>
          <w:color w:val="0F1115"/>
        </w:rPr>
      </w:pPr>
      <w:r>
        <w:rPr>
          <w:rStyle w:val="Strong"/>
          <w:rFonts w:ascii="Segoe UI" w:eastAsiaTheme="majorEastAsia" w:hAnsi="Segoe UI" w:cs="Segoe UI"/>
          <w:color w:val="0F1115"/>
        </w:rPr>
        <w:t>Reports &amp; Analytics</w:t>
      </w:r>
    </w:p>
    <w:p w14:paraId="0D2C99E0" w14:textId="77777777" w:rsidR="003444A4" w:rsidRDefault="003444A4" w:rsidP="00B43908">
      <w:pPr>
        <w:pStyle w:val="ds-markdown-paragraph"/>
        <w:numPr>
          <w:ilvl w:val="0"/>
          <w:numId w:val="7"/>
        </w:numPr>
        <w:shd w:val="clear" w:color="auto" w:fill="FFFFFF"/>
        <w:spacing w:after="0" w:afterAutospacing="0"/>
        <w:ind w:left="0"/>
        <w:rPr>
          <w:rFonts w:ascii="Segoe UI" w:hAnsi="Segoe UI" w:cs="Segoe UI"/>
          <w:color w:val="0F1115"/>
        </w:rPr>
      </w:pPr>
      <w:r>
        <w:rPr>
          <w:rStyle w:val="Strong"/>
          <w:rFonts w:ascii="Segoe UI" w:eastAsiaTheme="majorEastAsia" w:hAnsi="Segoe UI" w:cs="Segoe UI"/>
          <w:color w:val="0F1115"/>
        </w:rPr>
        <w:t>System Administration</w:t>
      </w:r>
    </w:p>
    <w:p w14:paraId="0317D3EF" w14:textId="77777777" w:rsidR="003444A4" w:rsidRDefault="003444A4" w:rsidP="00B43908">
      <w:pPr>
        <w:pStyle w:val="ds-markdown-paragraph"/>
        <w:numPr>
          <w:ilvl w:val="0"/>
          <w:numId w:val="7"/>
        </w:numPr>
        <w:shd w:val="clear" w:color="auto" w:fill="FFFFFF"/>
        <w:spacing w:after="0" w:afterAutospacing="0"/>
        <w:ind w:left="0"/>
        <w:rPr>
          <w:rFonts w:ascii="Segoe UI" w:hAnsi="Segoe UI" w:cs="Segoe UI"/>
          <w:color w:val="0F1115"/>
        </w:rPr>
      </w:pPr>
      <w:r>
        <w:rPr>
          <w:rStyle w:val="Strong"/>
          <w:rFonts w:ascii="Segoe UI" w:eastAsiaTheme="majorEastAsia" w:hAnsi="Segoe UI" w:cs="Segoe UI"/>
          <w:color w:val="0F1115"/>
        </w:rPr>
        <w:t>Frequently Asked Questions</w:t>
      </w:r>
    </w:p>
    <w:p w14:paraId="442A3C15" w14:textId="77777777" w:rsidR="003444A4" w:rsidRDefault="003444A4" w:rsidP="00B43908">
      <w:pPr>
        <w:pStyle w:val="ds-markdown-paragraph"/>
        <w:numPr>
          <w:ilvl w:val="0"/>
          <w:numId w:val="7"/>
        </w:numPr>
        <w:shd w:val="clear" w:color="auto" w:fill="FFFFFF"/>
        <w:spacing w:after="0" w:afterAutospacing="0"/>
        <w:ind w:left="0"/>
        <w:rPr>
          <w:rFonts w:ascii="Segoe UI" w:hAnsi="Segoe UI" w:cs="Segoe UI"/>
          <w:color w:val="0F1115"/>
        </w:rPr>
      </w:pPr>
      <w:r>
        <w:rPr>
          <w:rStyle w:val="Strong"/>
          <w:rFonts w:ascii="Segoe UI" w:eastAsiaTheme="majorEastAsia" w:hAnsi="Segoe UI" w:cs="Segoe UI"/>
          <w:color w:val="0F1115"/>
        </w:rPr>
        <w:t>Support &amp; Contact</w:t>
      </w:r>
    </w:p>
    <w:p w14:paraId="234FDDAE" w14:textId="5A20157F" w:rsidR="003444A4" w:rsidRDefault="003444A4" w:rsidP="003444A4">
      <w:pPr>
        <w:spacing w:before="480" w:after="480"/>
        <w:rPr>
          <w:rFonts w:ascii="Times New Roman" w:hAnsi="Times New Roman" w:cs="Times New Roman"/>
        </w:rPr>
      </w:pPr>
    </w:p>
    <w:p w14:paraId="529E974C" w14:textId="77777777" w:rsidR="003444A4" w:rsidRDefault="003444A4">
      <w:pPr>
        <w:rPr>
          <w:rFonts w:ascii="Segoe UI" w:eastAsiaTheme="majorEastAsia" w:hAnsi="Segoe UI" w:cs="Segoe UI"/>
          <w:b/>
          <w:bCs/>
          <w:color w:val="0F1115"/>
          <w:sz w:val="33"/>
          <w:szCs w:val="33"/>
        </w:rPr>
      </w:pPr>
      <w:r>
        <w:rPr>
          <w:rFonts w:ascii="Segoe UI" w:hAnsi="Segoe UI" w:cs="Segoe UI"/>
          <w:color w:val="0F1115"/>
          <w:sz w:val="33"/>
          <w:szCs w:val="33"/>
        </w:rPr>
        <w:br w:type="page"/>
      </w:r>
    </w:p>
    <w:p w14:paraId="49F823D8" w14:textId="1BE59C01" w:rsidR="003444A4" w:rsidRDefault="003444A4" w:rsidP="003444A4">
      <w:pPr>
        <w:pStyle w:val="Heading2"/>
        <w:shd w:val="clear" w:color="auto" w:fill="FFFFFF"/>
        <w:spacing w:before="480" w:after="240" w:line="480" w:lineRule="atLeast"/>
        <w:rPr>
          <w:rFonts w:ascii="Segoe UI" w:hAnsi="Segoe UI" w:cs="Segoe UI"/>
          <w:color w:val="0F1115"/>
          <w:sz w:val="33"/>
          <w:szCs w:val="33"/>
        </w:rPr>
      </w:pPr>
      <w:r>
        <w:rPr>
          <w:rFonts w:ascii="Segoe UI" w:hAnsi="Segoe UI" w:cs="Segoe UI"/>
          <w:color w:val="0F1115"/>
          <w:sz w:val="33"/>
          <w:szCs w:val="33"/>
        </w:rPr>
        <w:lastRenderedPageBreak/>
        <w:t>1. INTRODUCTION TO CEP PORTAL</w:t>
      </w:r>
    </w:p>
    <w:p w14:paraId="4F83E1D2" w14:textId="77777777" w:rsidR="003444A4" w:rsidRDefault="003444A4" w:rsidP="003444A4">
      <w:pPr>
        <w:pStyle w:val="Heading3"/>
        <w:shd w:val="clear" w:color="auto" w:fill="FFFFFF"/>
        <w:spacing w:before="480" w:after="240" w:line="450" w:lineRule="atLeast"/>
        <w:rPr>
          <w:rFonts w:ascii="Segoe UI" w:hAnsi="Segoe UI" w:cs="Segoe UI"/>
          <w:color w:val="0F1115"/>
          <w:sz w:val="30"/>
          <w:szCs w:val="30"/>
        </w:rPr>
      </w:pPr>
      <w:r>
        <w:rPr>
          <w:rFonts w:ascii="Segoe UI" w:hAnsi="Segoe UI" w:cs="Segoe UI"/>
          <w:color w:val="0F1115"/>
          <w:sz w:val="30"/>
          <w:szCs w:val="30"/>
        </w:rPr>
        <w:t>1.1 What is CEP Portal?</w:t>
      </w:r>
    </w:p>
    <w:p w14:paraId="117B12A7" w14:textId="77777777" w:rsidR="003444A4" w:rsidRDefault="003444A4" w:rsidP="003444A4">
      <w:pPr>
        <w:pStyle w:val="ds-markdown-paragraph"/>
        <w:shd w:val="clear" w:color="auto" w:fill="FFFFFF"/>
        <w:spacing w:before="240" w:beforeAutospacing="0" w:after="240" w:afterAutospacing="0" w:line="360" w:lineRule="auto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The CEP Portal is a comprehensive web-based management system designed specifically for the Pentecostal Students Community at the University of Kigali. It serves two main purposes:</w:t>
      </w:r>
    </w:p>
    <w:p w14:paraId="39875095" w14:textId="77777777" w:rsidR="003444A4" w:rsidRDefault="003444A4" w:rsidP="00B43908">
      <w:pPr>
        <w:pStyle w:val="ds-markdown-paragraph"/>
        <w:numPr>
          <w:ilvl w:val="0"/>
          <w:numId w:val="8"/>
        </w:numPr>
        <w:shd w:val="clear" w:color="auto" w:fill="FFFFFF"/>
        <w:spacing w:after="0" w:afterAutospacing="0" w:line="360" w:lineRule="auto"/>
        <w:ind w:left="450"/>
        <w:jc w:val="both"/>
        <w:rPr>
          <w:rFonts w:ascii="Segoe UI" w:hAnsi="Segoe UI" w:cs="Segoe UI"/>
          <w:color w:val="0F1115"/>
        </w:rPr>
      </w:pPr>
      <w:r>
        <w:rPr>
          <w:rStyle w:val="Strong"/>
          <w:rFonts w:ascii="Segoe UI" w:eastAsiaTheme="majorEastAsia" w:hAnsi="Segoe UI" w:cs="Segoe UI"/>
          <w:color w:val="0F1115"/>
        </w:rPr>
        <w:t>Public Website</w:t>
      </w:r>
      <w:r>
        <w:rPr>
          <w:rFonts w:ascii="Segoe UI" w:hAnsi="Segoe UI" w:cs="Segoe UI"/>
          <w:color w:val="0F1115"/>
        </w:rPr>
        <w:t>: Showcases CEP activities, events, and information to the public</w:t>
      </w:r>
    </w:p>
    <w:p w14:paraId="172B3BA6" w14:textId="77777777" w:rsidR="003444A4" w:rsidRDefault="003444A4" w:rsidP="00B43908">
      <w:pPr>
        <w:pStyle w:val="ds-markdown-paragraph"/>
        <w:numPr>
          <w:ilvl w:val="0"/>
          <w:numId w:val="8"/>
        </w:numPr>
        <w:shd w:val="clear" w:color="auto" w:fill="FFFFFF"/>
        <w:spacing w:after="0" w:afterAutospacing="0" w:line="360" w:lineRule="auto"/>
        <w:ind w:left="450"/>
        <w:jc w:val="both"/>
        <w:rPr>
          <w:rFonts w:ascii="Segoe UI" w:hAnsi="Segoe UI" w:cs="Segoe UI"/>
          <w:color w:val="0F1115"/>
        </w:rPr>
      </w:pPr>
      <w:r>
        <w:rPr>
          <w:rStyle w:val="Strong"/>
          <w:rFonts w:ascii="Segoe UI" w:eastAsiaTheme="majorEastAsia" w:hAnsi="Segoe UI" w:cs="Segoe UI"/>
          <w:color w:val="0F1115"/>
        </w:rPr>
        <w:t>Leadership Portal</w:t>
      </w:r>
      <w:r>
        <w:rPr>
          <w:rFonts w:ascii="Segoe UI" w:hAnsi="Segoe UI" w:cs="Segoe UI"/>
          <w:color w:val="0F1115"/>
        </w:rPr>
        <w:t>: Provides tools for committee members to manage members, finances, projects, and operations</w:t>
      </w:r>
    </w:p>
    <w:p w14:paraId="709C08C6" w14:textId="77777777" w:rsidR="003444A4" w:rsidRDefault="003444A4" w:rsidP="003444A4">
      <w:pPr>
        <w:pStyle w:val="Heading3"/>
        <w:shd w:val="clear" w:color="auto" w:fill="FFFFFF"/>
        <w:spacing w:before="480" w:after="240" w:line="360" w:lineRule="auto"/>
        <w:rPr>
          <w:rFonts w:ascii="Segoe UI" w:hAnsi="Segoe UI" w:cs="Segoe UI"/>
          <w:color w:val="0F1115"/>
          <w:sz w:val="30"/>
          <w:szCs w:val="30"/>
        </w:rPr>
      </w:pPr>
      <w:r>
        <w:rPr>
          <w:rFonts w:ascii="Segoe UI" w:hAnsi="Segoe UI" w:cs="Segoe UI"/>
          <w:color w:val="0F1115"/>
          <w:sz w:val="30"/>
          <w:szCs w:val="30"/>
        </w:rPr>
        <w:t>1.2 Key Features</w:t>
      </w:r>
    </w:p>
    <w:p w14:paraId="2D0979FC" w14:textId="77777777" w:rsidR="003444A4" w:rsidRDefault="003444A4" w:rsidP="00B43908">
      <w:pPr>
        <w:pStyle w:val="ds-markdown-paragraph"/>
        <w:numPr>
          <w:ilvl w:val="0"/>
          <w:numId w:val="9"/>
        </w:numPr>
        <w:shd w:val="clear" w:color="auto" w:fill="FFFFFF"/>
        <w:spacing w:after="0" w:afterAutospacing="0" w:line="360" w:lineRule="auto"/>
        <w:ind w:left="540"/>
        <w:jc w:val="both"/>
        <w:rPr>
          <w:rFonts w:ascii="Segoe UI" w:hAnsi="Segoe UI" w:cs="Segoe UI"/>
          <w:color w:val="0F1115"/>
        </w:rPr>
      </w:pPr>
      <w:r>
        <w:rPr>
          <w:rStyle w:val="Strong"/>
          <w:rFonts w:ascii="Segoe UI" w:eastAsiaTheme="majorEastAsia" w:hAnsi="Segoe UI" w:cs="Segoe UI"/>
          <w:color w:val="0F1115"/>
        </w:rPr>
        <w:t>Dual Session Support</w:t>
      </w:r>
      <w:r>
        <w:rPr>
          <w:rFonts w:ascii="Segoe UI" w:hAnsi="Segoe UI" w:cs="Segoe UI"/>
          <w:color w:val="0F1115"/>
        </w:rPr>
        <w:t>: Manage Day CEP and Weekend CEP independently</w:t>
      </w:r>
    </w:p>
    <w:p w14:paraId="5F997B4E" w14:textId="77777777" w:rsidR="003444A4" w:rsidRDefault="003444A4" w:rsidP="00B43908">
      <w:pPr>
        <w:pStyle w:val="ds-markdown-paragraph"/>
        <w:numPr>
          <w:ilvl w:val="0"/>
          <w:numId w:val="9"/>
        </w:numPr>
        <w:shd w:val="clear" w:color="auto" w:fill="FFFFFF"/>
        <w:spacing w:after="0" w:afterAutospacing="0" w:line="360" w:lineRule="auto"/>
        <w:ind w:left="540"/>
        <w:jc w:val="both"/>
        <w:rPr>
          <w:rFonts w:ascii="Segoe UI" w:hAnsi="Segoe UI" w:cs="Segoe UI"/>
          <w:color w:val="0F1115"/>
        </w:rPr>
      </w:pPr>
      <w:r>
        <w:rPr>
          <w:rStyle w:val="Strong"/>
          <w:rFonts w:ascii="Segoe UI" w:eastAsiaTheme="majorEastAsia" w:hAnsi="Segoe UI" w:cs="Segoe UI"/>
          <w:color w:val="0F1115"/>
        </w:rPr>
        <w:t>Member Management</w:t>
      </w:r>
      <w:r>
        <w:rPr>
          <w:rFonts w:ascii="Segoe UI" w:hAnsi="Segoe UI" w:cs="Segoe UI"/>
          <w:color w:val="0F1115"/>
        </w:rPr>
        <w:t>: Complete lifecycle from registration to alumni status</w:t>
      </w:r>
    </w:p>
    <w:p w14:paraId="1E1C5979" w14:textId="77777777" w:rsidR="003444A4" w:rsidRDefault="003444A4" w:rsidP="00B43908">
      <w:pPr>
        <w:pStyle w:val="ds-markdown-paragraph"/>
        <w:numPr>
          <w:ilvl w:val="0"/>
          <w:numId w:val="9"/>
        </w:numPr>
        <w:shd w:val="clear" w:color="auto" w:fill="FFFFFF"/>
        <w:spacing w:after="0" w:afterAutospacing="0" w:line="360" w:lineRule="auto"/>
        <w:ind w:left="540"/>
        <w:jc w:val="both"/>
        <w:rPr>
          <w:rFonts w:ascii="Segoe UI" w:hAnsi="Segoe UI" w:cs="Segoe UI"/>
          <w:color w:val="0F1115"/>
        </w:rPr>
      </w:pPr>
      <w:r>
        <w:rPr>
          <w:rStyle w:val="Strong"/>
          <w:rFonts w:ascii="Segoe UI" w:eastAsiaTheme="majorEastAsia" w:hAnsi="Segoe UI" w:cs="Segoe UI"/>
          <w:color w:val="0F1115"/>
        </w:rPr>
        <w:t>Financial Accountability</w:t>
      </w:r>
      <w:r>
        <w:rPr>
          <w:rFonts w:ascii="Segoe UI" w:hAnsi="Segoe UI" w:cs="Segoe UI"/>
          <w:color w:val="0F1115"/>
        </w:rPr>
        <w:t>: Track offerings, budgets, and disbursements</w:t>
      </w:r>
    </w:p>
    <w:p w14:paraId="40A12D48" w14:textId="77777777" w:rsidR="003444A4" w:rsidRDefault="003444A4" w:rsidP="00B43908">
      <w:pPr>
        <w:pStyle w:val="ds-markdown-paragraph"/>
        <w:numPr>
          <w:ilvl w:val="0"/>
          <w:numId w:val="9"/>
        </w:numPr>
        <w:shd w:val="clear" w:color="auto" w:fill="FFFFFF"/>
        <w:spacing w:after="0" w:afterAutospacing="0" w:line="360" w:lineRule="auto"/>
        <w:ind w:left="540"/>
        <w:jc w:val="both"/>
        <w:rPr>
          <w:rFonts w:ascii="Segoe UI" w:hAnsi="Segoe UI" w:cs="Segoe UI"/>
          <w:color w:val="0F1115"/>
        </w:rPr>
      </w:pPr>
      <w:r>
        <w:rPr>
          <w:rStyle w:val="Strong"/>
          <w:rFonts w:ascii="Segoe UI" w:eastAsiaTheme="majorEastAsia" w:hAnsi="Segoe UI" w:cs="Segoe UI"/>
          <w:color w:val="0F1115"/>
        </w:rPr>
        <w:t>Project Management</w:t>
      </w:r>
      <w:r>
        <w:rPr>
          <w:rFonts w:ascii="Segoe UI" w:hAnsi="Segoe UI" w:cs="Segoe UI"/>
          <w:color w:val="0F1115"/>
        </w:rPr>
        <w:t>: Plan and monitor department projects</w:t>
      </w:r>
    </w:p>
    <w:p w14:paraId="0252F116" w14:textId="77777777" w:rsidR="003444A4" w:rsidRDefault="003444A4" w:rsidP="00B43908">
      <w:pPr>
        <w:pStyle w:val="ds-markdown-paragraph"/>
        <w:numPr>
          <w:ilvl w:val="0"/>
          <w:numId w:val="9"/>
        </w:numPr>
        <w:shd w:val="clear" w:color="auto" w:fill="FFFFFF"/>
        <w:spacing w:after="0" w:afterAutospacing="0" w:line="360" w:lineRule="auto"/>
        <w:ind w:left="540"/>
        <w:jc w:val="both"/>
        <w:rPr>
          <w:rFonts w:ascii="Segoe UI" w:hAnsi="Segoe UI" w:cs="Segoe UI"/>
          <w:color w:val="0F1115"/>
        </w:rPr>
      </w:pPr>
      <w:r>
        <w:rPr>
          <w:rStyle w:val="Strong"/>
          <w:rFonts w:ascii="Segoe UI" w:eastAsiaTheme="majorEastAsia" w:hAnsi="Segoe UI" w:cs="Segoe UI"/>
          <w:color w:val="0F1115"/>
        </w:rPr>
        <w:t>Choir Module</w:t>
      </w:r>
      <w:r>
        <w:rPr>
          <w:rFonts w:ascii="Segoe UI" w:hAnsi="Segoe UI" w:cs="Segoe UI"/>
          <w:color w:val="0F1115"/>
        </w:rPr>
        <w:t>: Specialized tools for choir management</w:t>
      </w:r>
    </w:p>
    <w:p w14:paraId="42F788DF" w14:textId="77777777" w:rsidR="003444A4" w:rsidRDefault="003444A4" w:rsidP="00B43908">
      <w:pPr>
        <w:pStyle w:val="ds-markdown-paragraph"/>
        <w:numPr>
          <w:ilvl w:val="0"/>
          <w:numId w:val="9"/>
        </w:numPr>
        <w:shd w:val="clear" w:color="auto" w:fill="FFFFFF"/>
        <w:spacing w:after="0" w:afterAutospacing="0" w:line="360" w:lineRule="auto"/>
        <w:ind w:left="540"/>
        <w:jc w:val="both"/>
        <w:rPr>
          <w:rFonts w:ascii="Segoe UI" w:hAnsi="Segoe UI" w:cs="Segoe UI"/>
          <w:color w:val="0F1115"/>
        </w:rPr>
      </w:pPr>
      <w:r>
        <w:rPr>
          <w:rStyle w:val="Strong"/>
          <w:rFonts w:ascii="Segoe UI" w:eastAsiaTheme="majorEastAsia" w:hAnsi="Segoe UI" w:cs="Segoe UI"/>
          <w:color w:val="0F1115"/>
        </w:rPr>
        <w:t>Reporting</w:t>
      </w:r>
      <w:r>
        <w:rPr>
          <w:rFonts w:ascii="Segoe UI" w:hAnsi="Segoe UI" w:cs="Segoe UI"/>
          <w:color w:val="0F1115"/>
        </w:rPr>
        <w:t>: Generate comprehensive reports for decision-making</w:t>
      </w:r>
    </w:p>
    <w:p w14:paraId="2D4AAF7A" w14:textId="77777777" w:rsidR="003444A4" w:rsidRDefault="003444A4" w:rsidP="003444A4">
      <w:pPr>
        <w:pStyle w:val="Heading3"/>
        <w:shd w:val="clear" w:color="auto" w:fill="FFFFFF"/>
        <w:spacing w:before="480" w:after="240" w:line="450" w:lineRule="atLeast"/>
        <w:rPr>
          <w:rFonts w:ascii="Segoe UI" w:hAnsi="Segoe UI" w:cs="Segoe UI"/>
          <w:color w:val="0F1115"/>
          <w:sz w:val="30"/>
          <w:szCs w:val="30"/>
        </w:rPr>
      </w:pPr>
      <w:r>
        <w:rPr>
          <w:rFonts w:ascii="Segoe UI" w:hAnsi="Segoe UI" w:cs="Segoe UI"/>
          <w:color w:val="0F1115"/>
          <w:sz w:val="30"/>
          <w:szCs w:val="30"/>
        </w:rPr>
        <w:t>1.3 System Requirements</w:t>
      </w:r>
    </w:p>
    <w:p w14:paraId="253AAB58" w14:textId="77777777" w:rsidR="003444A4" w:rsidRDefault="003444A4" w:rsidP="00B43908">
      <w:pPr>
        <w:pStyle w:val="ds-markdown-paragraph"/>
        <w:numPr>
          <w:ilvl w:val="0"/>
          <w:numId w:val="10"/>
        </w:numPr>
        <w:shd w:val="clear" w:color="auto" w:fill="FFFFFF"/>
        <w:spacing w:after="0" w:afterAutospacing="0" w:line="360" w:lineRule="auto"/>
        <w:ind w:left="540"/>
        <w:jc w:val="both"/>
        <w:rPr>
          <w:rFonts w:ascii="Segoe UI" w:hAnsi="Segoe UI" w:cs="Segoe UI"/>
          <w:color w:val="0F1115"/>
        </w:rPr>
      </w:pPr>
      <w:r>
        <w:rPr>
          <w:rStyle w:val="Strong"/>
          <w:rFonts w:ascii="Segoe UI" w:eastAsiaTheme="majorEastAsia" w:hAnsi="Segoe UI" w:cs="Segoe UI"/>
          <w:color w:val="0F1115"/>
        </w:rPr>
        <w:t>Internet Connection</w:t>
      </w:r>
      <w:r>
        <w:rPr>
          <w:rFonts w:ascii="Segoe UI" w:hAnsi="Segoe UI" w:cs="Segoe UI"/>
          <w:color w:val="0F1115"/>
        </w:rPr>
        <w:t>: Required for accessing the system</w:t>
      </w:r>
    </w:p>
    <w:p w14:paraId="56CC2882" w14:textId="77777777" w:rsidR="003444A4" w:rsidRDefault="003444A4" w:rsidP="00B43908">
      <w:pPr>
        <w:pStyle w:val="ds-markdown-paragraph"/>
        <w:numPr>
          <w:ilvl w:val="0"/>
          <w:numId w:val="10"/>
        </w:numPr>
        <w:shd w:val="clear" w:color="auto" w:fill="FFFFFF"/>
        <w:spacing w:after="0" w:afterAutospacing="0" w:line="360" w:lineRule="auto"/>
        <w:ind w:left="540"/>
        <w:jc w:val="both"/>
        <w:rPr>
          <w:rFonts w:ascii="Segoe UI" w:hAnsi="Segoe UI" w:cs="Segoe UI"/>
          <w:color w:val="0F1115"/>
        </w:rPr>
      </w:pPr>
      <w:r>
        <w:rPr>
          <w:rStyle w:val="Strong"/>
          <w:rFonts w:ascii="Segoe UI" w:eastAsiaTheme="majorEastAsia" w:hAnsi="Segoe UI" w:cs="Segoe UI"/>
          <w:color w:val="0F1115"/>
        </w:rPr>
        <w:t>Web Browser</w:t>
      </w:r>
      <w:r>
        <w:rPr>
          <w:rFonts w:ascii="Segoe UI" w:hAnsi="Segoe UI" w:cs="Segoe UI"/>
          <w:color w:val="0F1115"/>
        </w:rPr>
        <w:t>: Chrome, Firefox, Safari, or Edge (latest versions)</w:t>
      </w:r>
    </w:p>
    <w:p w14:paraId="713ADF63" w14:textId="77777777" w:rsidR="003444A4" w:rsidRDefault="003444A4" w:rsidP="00B43908">
      <w:pPr>
        <w:pStyle w:val="ds-markdown-paragraph"/>
        <w:numPr>
          <w:ilvl w:val="0"/>
          <w:numId w:val="10"/>
        </w:numPr>
        <w:shd w:val="clear" w:color="auto" w:fill="FFFFFF"/>
        <w:spacing w:after="0" w:afterAutospacing="0" w:line="360" w:lineRule="auto"/>
        <w:ind w:left="540"/>
        <w:jc w:val="both"/>
        <w:rPr>
          <w:rFonts w:ascii="Segoe UI" w:hAnsi="Segoe UI" w:cs="Segoe UI"/>
          <w:color w:val="0F1115"/>
        </w:rPr>
      </w:pPr>
      <w:r>
        <w:rPr>
          <w:rStyle w:val="Strong"/>
          <w:rFonts w:ascii="Segoe UI" w:eastAsiaTheme="majorEastAsia" w:hAnsi="Segoe UI" w:cs="Segoe UI"/>
          <w:color w:val="0F1115"/>
        </w:rPr>
        <w:t>Device</w:t>
      </w:r>
      <w:r>
        <w:rPr>
          <w:rFonts w:ascii="Segoe UI" w:hAnsi="Segoe UI" w:cs="Segoe UI"/>
          <w:color w:val="0F1115"/>
        </w:rPr>
        <w:t>: Computer, tablet, or smartphone</w:t>
      </w:r>
    </w:p>
    <w:p w14:paraId="7A98C2D6" w14:textId="77777777" w:rsidR="003444A4" w:rsidRDefault="003444A4" w:rsidP="00B43908">
      <w:pPr>
        <w:pStyle w:val="ds-markdown-paragraph"/>
        <w:numPr>
          <w:ilvl w:val="0"/>
          <w:numId w:val="10"/>
        </w:numPr>
        <w:shd w:val="clear" w:color="auto" w:fill="FFFFFF"/>
        <w:spacing w:after="0" w:afterAutospacing="0" w:line="360" w:lineRule="auto"/>
        <w:ind w:left="540"/>
        <w:jc w:val="both"/>
        <w:rPr>
          <w:rFonts w:ascii="Segoe UI" w:hAnsi="Segoe UI" w:cs="Segoe UI"/>
          <w:color w:val="0F1115"/>
        </w:rPr>
      </w:pPr>
      <w:r>
        <w:rPr>
          <w:rStyle w:val="Strong"/>
          <w:rFonts w:ascii="Segoe UI" w:eastAsiaTheme="majorEastAsia" w:hAnsi="Segoe UI" w:cs="Segoe UI"/>
          <w:color w:val="0F1115"/>
        </w:rPr>
        <w:t>Permissions</w:t>
      </w:r>
      <w:r>
        <w:rPr>
          <w:rFonts w:ascii="Segoe UI" w:hAnsi="Segoe UI" w:cs="Segoe UI"/>
          <w:color w:val="0F1115"/>
        </w:rPr>
        <w:t>: Role-based access (different roles have different permissions)</w:t>
      </w:r>
    </w:p>
    <w:p w14:paraId="704C6B29" w14:textId="77777777" w:rsidR="003444A4" w:rsidRDefault="003444A4" w:rsidP="003444A4">
      <w:pPr>
        <w:pStyle w:val="Heading2"/>
        <w:shd w:val="clear" w:color="auto" w:fill="FFFFFF"/>
        <w:spacing w:before="480" w:after="240" w:line="480" w:lineRule="atLeast"/>
        <w:rPr>
          <w:rFonts w:ascii="Segoe UI" w:hAnsi="Segoe UI" w:cs="Segoe UI"/>
          <w:color w:val="0F1115"/>
          <w:sz w:val="33"/>
          <w:szCs w:val="33"/>
        </w:rPr>
      </w:pPr>
      <w:r>
        <w:rPr>
          <w:rFonts w:ascii="Segoe UI" w:hAnsi="Segoe UI" w:cs="Segoe UI"/>
          <w:color w:val="0F1115"/>
          <w:sz w:val="33"/>
          <w:szCs w:val="33"/>
        </w:rPr>
        <w:lastRenderedPageBreak/>
        <w:t>2. SYSTEM ACCESS &amp; NAVELIZATION</w:t>
      </w:r>
    </w:p>
    <w:p w14:paraId="3EB7FEC7" w14:textId="77777777" w:rsidR="003444A4" w:rsidRDefault="003444A4" w:rsidP="003444A4">
      <w:pPr>
        <w:pStyle w:val="Heading3"/>
        <w:shd w:val="clear" w:color="auto" w:fill="FFFFFF"/>
        <w:spacing w:before="480" w:after="240" w:line="450" w:lineRule="atLeast"/>
        <w:rPr>
          <w:rFonts w:ascii="Segoe UI" w:hAnsi="Segoe UI" w:cs="Segoe UI"/>
          <w:color w:val="0F1115"/>
          <w:sz w:val="30"/>
          <w:szCs w:val="30"/>
        </w:rPr>
      </w:pPr>
      <w:r>
        <w:rPr>
          <w:rFonts w:ascii="Segoe UI" w:hAnsi="Segoe UI" w:cs="Segoe UI"/>
          <w:color w:val="0F1115"/>
          <w:sz w:val="30"/>
          <w:szCs w:val="30"/>
        </w:rPr>
        <w:t>2.1 Accessing the System</w:t>
      </w:r>
    </w:p>
    <w:p w14:paraId="33B5EDF0" w14:textId="77777777" w:rsidR="003444A4" w:rsidRDefault="003444A4" w:rsidP="003444A4">
      <w:pPr>
        <w:pStyle w:val="Heading4"/>
        <w:shd w:val="clear" w:color="auto" w:fill="FFFFFF"/>
        <w:spacing w:before="240" w:after="120" w:line="420" w:lineRule="atLeast"/>
        <w:rPr>
          <w:rFonts w:ascii="Segoe UI" w:hAnsi="Segoe UI" w:cs="Segoe UI"/>
          <w:color w:val="0F1115"/>
          <w:sz w:val="24"/>
          <w:szCs w:val="24"/>
        </w:rPr>
      </w:pPr>
      <w:r>
        <w:rPr>
          <w:rFonts w:ascii="Segoe UI" w:hAnsi="Segoe UI" w:cs="Segoe UI"/>
          <w:color w:val="0F1115"/>
        </w:rPr>
        <w:t>For Public Users (Website):</w:t>
      </w:r>
    </w:p>
    <w:p w14:paraId="6575DB44" w14:textId="7899364A" w:rsidR="003444A4" w:rsidRDefault="003444A4" w:rsidP="00B43908">
      <w:pPr>
        <w:pStyle w:val="ds-markdown-paragraph"/>
        <w:numPr>
          <w:ilvl w:val="0"/>
          <w:numId w:val="11"/>
        </w:numPr>
        <w:shd w:val="clear" w:color="auto" w:fill="FFFFFF"/>
        <w:spacing w:after="0" w:afterAutospacing="0"/>
        <w:ind w:left="27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Visit: </w:t>
      </w:r>
      <w:r>
        <w:rPr>
          <w:rStyle w:val="HTMLCode"/>
          <w:rFonts w:ascii="Consolas" w:eastAsiaTheme="majorEastAsia" w:hAnsi="Consolas"/>
          <w:color w:val="0F1115"/>
          <w:shd w:val="clear" w:color="auto" w:fill="EBEEF2"/>
        </w:rPr>
        <w:t>https://cep</w:t>
      </w:r>
      <w:r w:rsidR="00A33AFC">
        <w:rPr>
          <w:rStyle w:val="HTMLCode"/>
          <w:rFonts w:ascii="Consolas" w:eastAsiaTheme="majorEastAsia" w:hAnsi="Consolas"/>
          <w:color w:val="0F1115"/>
          <w:shd w:val="clear" w:color="auto" w:fill="EBEEF2"/>
        </w:rPr>
        <w:t>uok.com</w:t>
      </w:r>
    </w:p>
    <w:p w14:paraId="756999B0" w14:textId="77777777" w:rsidR="003444A4" w:rsidRDefault="003444A4" w:rsidP="00B43908">
      <w:pPr>
        <w:pStyle w:val="ds-markdown-paragraph"/>
        <w:numPr>
          <w:ilvl w:val="0"/>
          <w:numId w:val="11"/>
        </w:numPr>
        <w:shd w:val="clear" w:color="auto" w:fill="FFFFFF"/>
        <w:spacing w:after="0" w:afterAutospacing="0"/>
        <w:ind w:left="27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Browse public content without login</w:t>
      </w:r>
    </w:p>
    <w:p w14:paraId="6F39FAE8" w14:textId="77777777" w:rsidR="003444A4" w:rsidRDefault="003444A4" w:rsidP="00B43908">
      <w:pPr>
        <w:pStyle w:val="ds-markdown-paragraph"/>
        <w:numPr>
          <w:ilvl w:val="0"/>
          <w:numId w:val="11"/>
        </w:numPr>
        <w:shd w:val="clear" w:color="auto" w:fill="FFFFFF"/>
        <w:spacing w:after="0" w:afterAutospacing="0"/>
        <w:ind w:left="27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Register as a member from the "Join CEP" page</w:t>
      </w:r>
    </w:p>
    <w:p w14:paraId="1E5B8DCB" w14:textId="77777777" w:rsidR="003444A4" w:rsidRDefault="003444A4" w:rsidP="003444A4">
      <w:pPr>
        <w:pStyle w:val="Heading4"/>
        <w:shd w:val="clear" w:color="auto" w:fill="FFFFFF"/>
        <w:spacing w:before="240" w:after="120" w:line="420" w:lineRule="atLeast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For Committee Members (Portal):</w:t>
      </w:r>
    </w:p>
    <w:p w14:paraId="395B73CC" w14:textId="258EECC8" w:rsidR="003444A4" w:rsidRDefault="003444A4" w:rsidP="00B43908">
      <w:pPr>
        <w:pStyle w:val="ds-markdown-paragraph"/>
        <w:numPr>
          <w:ilvl w:val="0"/>
          <w:numId w:val="12"/>
        </w:numPr>
        <w:shd w:val="clear" w:color="auto" w:fill="FFFFFF"/>
        <w:spacing w:after="0" w:afterAutospacing="0"/>
        <w:ind w:left="27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Visit: </w:t>
      </w:r>
      <w:r>
        <w:rPr>
          <w:rStyle w:val="HTMLCode"/>
          <w:rFonts w:ascii="Consolas" w:eastAsiaTheme="majorEastAsia" w:hAnsi="Consolas"/>
          <w:color w:val="0F1115"/>
          <w:shd w:val="clear" w:color="auto" w:fill="EBEEF2"/>
        </w:rPr>
        <w:t>https://cep</w:t>
      </w:r>
      <w:r w:rsidR="00A33AFC">
        <w:rPr>
          <w:rStyle w:val="HTMLCode"/>
          <w:rFonts w:ascii="Consolas" w:eastAsiaTheme="majorEastAsia" w:hAnsi="Consolas"/>
          <w:color w:val="0F1115"/>
          <w:shd w:val="clear" w:color="auto" w:fill="EBEEF2"/>
        </w:rPr>
        <w:t>uok.com</w:t>
      </w:r>
      <w:r>
        <w:rPr>
          <w:rStyle w:val="HTMLCode"/>
          <w:rFonts w:ascii="Consolas" w:eastAsiaTheme="majorEastAsia" w:hAnsi="Consolas"/>
          <w:color w:val="0F1115"/>
          <w:shd w:val="clear" w:color="auto" w:fill="EBEEF2"/>
        </w:rPr>
        <w:t>/admin</w:t>
      </w:r>
    </w:p>
    <w:p w14:paraId="047624CA" w14:textId="77777777" w:rsidR="003444A4" w:rsidRDefault="003444A4" w:rsidP="00B43908">
      <w:pPr>
        <w:pStyle w:val="ds-markdown-paragraph"/>
        <w:numPr>
          <w:ilvl w:val="0"/>
          <w:numId w:val="12"/>
        </w:numPr>
        <w:shd w:val="clear" w:color="auto" w:fill="FFFFFF"/>
        <w:spacing w:after="0" w:afterAutospacing="0"/>
        <w:ind w:left="27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Enter your email and password</w:t>
      </w:r>
    </w:p>
    <w:p w14:paraId="436E1E64" w14:textId="77777777" w:rsidR="003444A4" w:rsidRDefault="003444A4" w:rsidP="00B43908">
      <w:pPr>
        <w:pStyle w:val="ds-markdown-paragraph"/>
        <w:numPr>
          <w:ilvl w:val="0"/>
          <w:numId w:val="12"/>
        </w:numPr>
        <w:shd w:val="clear" w:color="auto" w:fill="FFFFFF"/>
        <w:spacing w:after="0" w:afterAutospacing="0"/>
        <w:ind w:left="27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Select your CEP Session (Day or Weekend)</w:t>
      </w:r>
    </w:p>
    <w:p w14:paraId="7290C754" w14:textId="77777777" w:rsidR="003444A4" w:rsidRDefault="003444A4" w:rsidP="00B43908">
      <w:pPr>
        <w:pStyle w:val="ds-markdown-paragraph"/>
        <w:numPr>
          <w:ilvl w:val="0"/>
          <w:numId w:val="12"/>
        </w:numPr>
        <w:shd w:val="clear" w:color="auto" w:fill="FFFFFF"/>
        <w:spacing w:after="0" w:afterAutospacing="0"/>
        <w:ind w:left="27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Access your dashboard based on your role</w:t>
      </w:r>
    </w:p>
    <w:p w14:paraId="373BDC06" w14:textId="77777777" w:rsidR="003444A4" w:rsidRDefault="003444A4" w:rsidP="003444A4">
      <w:pPr>
        <w:pStyle w:val="Heading3"/>
        <w:shd w:val="clear" w:color="auto" w:fill="FFFFFF"/>
        <w:spacing w:before="480" w:after="240" w:line="450" w:lineRule="atLeast"/>
        <w:rPr>
          <w:rFonts w:ascii="Segoe UI" w:hAnsi="Segoe UI" w:cs="Segoe UI"/>
          <w:color w:val="0F1115"/>
          <w:sz w:val="30"/>
          <w:szCs w:val="30"/>
        </w:rPr>
      </w:pPr>
      <w:r>
        <w:rPr>
          <w:rFonts w:ascii="Segoe UI" w:hAnsi="Segoe UI" w:cs="Segoe UI"/>
          <w:color w:val="0F1115"/>
          <w:sz w:val="30"/>
          <w:szCs w:val="30"/>
        </w:rPr>
        <w:t>2.2 Login Process</w:t>
      </w:r>
    </w:p>
    <w:p w14:paraId="0E74AB6C" w14:textId="77777777" w:rsidR="003444A4" w:rsidRDefault="003444A4" w:rsidP="00B43908">
      <w:pPr>
        <w:pStyle w:val="ds-markdown-paragraph"/>
        <w:numPr>
          <w:ilvl w:val="0"/>
          <w:numId w:val="13"/>
        </w:numPr>
        <w:shd w:val="clear" w:color="auto" w:fill="FFFFFF"/>
        <w:spacing w:after="120" w:afterAutospacing="0"/>
        <w:ind w:left="270"/>
        <w:rPr>
          <w:rFonts w:ascii="Segoe UI" w:hAnsi="Segoe UI" w:cs="Segoe UI"/>
          <w:color w:val="0F1115"/>
        </w:rPr>
      </w:pPr>
      <w:r>
        <w:rPr>
          <w:rStyle w:val="Strong"/>
          <w:rFonts w:ascii="Segoe UI" w:eastAsiaTheme="majorEastAsia" w:hAnsi="Segoe UI" w:cs="Segoe UI"/>
          <w:color w:val="0F1115"/>
        </w:rPr>
        <w:t>First-Time Users</w:t>
      </w:r>
      <w:r>
        <w:rPr>
          <w:rFonts w:ascii="Segoe UI" w:hAnsi="Segoe UI" w:cs="Segoe UI"/>
          <w:color w:val="0F1115"/>
        </w:rPr>
        <w:t>:</w:t>
      </w:r>
    </w:p>
    <w:p w14:paraId="2CE10E86" w14:textId="77777777" w:rsidR="003444A4" w:rsidRDefault="003444A4" w:rsidP="00B43908">
      <w:pPr>
        <w:pStyle w:val="ds-markdown-paragraph"/>
        <w:numPr>
          <w:ilvl w:val="1"/>
          <w:numId w:val="13"/>
        </w:numPr>
        <w:shd w:val="clear" w:color="auto" w:fill="FFFFFF"/>
        <w:spacing w:after="0" w:afterAutospacing="0"/>
        <w:ind w:left="27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You will receive an email with login credentials</w:t>
      </w:r>
    </w:p>
    <w:p w14:paraId="50F6FEAC" w14:textId="77777777" w:rsidR="003444A4" w:rsidRDefault="003444A4" w:rsidP="00B43908">
      <w:pPr>
        <w:pStyle w:val="ds-markdown-paragraph"/>
        <w:numPr>
          <w:ilvl w:val="1"/>
          <w:numId w:val="13"/>
        </w:numPr>
        <w:shd w:val="clear" w:color="auto" w:fill="FFFFFF"/>
        <w:spacing w:after="0" w:afterAutospacing="0"/>
        <w:ind w:left="27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First login requires password change</w:t>
      </w:r>
    </w:p>
    <w:p w14:paraId="2E94FE14" w14:textId="77777777" w:rsidR="003444A4" w:rsidRDefault="003444A4" w:rsidP="00B43908">
      <w:pPr>
        <w:pStyle w:val="ds-markdown-paragraph"/>
        <w:numPr>
          <w:ilvl w:val="1"/>
          <w:numId w:val="13"/>
        </w:numPr>
        <w:shd w:val="clear" w:color="auto" w:fill="FFFFFF"/>
        <w:spacing w:after="0" w:afterAutospacing="0"/>
        <w:ind w:left="27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Complete your profile setup</w:t>
      </w:r>
    </w:p>
    <w:p w14:paraId="24E406D4" w14:textId="77777777" w:rsidR="003444A4" w:rsidRDefault="003444A4" w:rsidP="00B43908">
      <w:pPr>
        <w:pStyle w:val="ds-markdown-paragraph"/>
        <w:numPr>
          <w:ilvl w:val="0"/>
          <w:numId w:val="13"/>
        </w:numPr>
        <w:shd w:val="clear" w:color="auto" w:fill="FFFFFF"/>
        <w:spacing w:after="120" w:afterAutospacing="0"/>
        <w:ind w:left="270"/>
        <w:rPr>
          <w:rFonts w:ascii="Segoe UI" w:hAnsi="Segoe UI" w:cs="Segoe UI"/>
          <w:color w:val="0F1115"/>
        </w:rPr>
      </w:pPr>
      <w:r>
        <w:rPr>
          <w:rStyle w:val="Strong"/>
          <w:rFonts w:ascii="Segoe UI" w:eastAsiaTheme="majorEastAsia" w:hAnsi="Segoe UI" w:cs="Segoe UI"/>
          <w:color w:val="0F1115"/>
        </w:rPr>
        <w:t>Regular Login</w:t>
      </w:r>
      <w:r>
        <w:rPr>
          <w:rFonts w:ascii="Segoe UI" w:hAnsi="Segoe UI" w:cs="Segoe UI"/>
          <w:color w:val="0F1115"/>
        </w:rPr>
        <w:t>:</w:t>
      </w:r>
    </w:p>
    <w:p w14:paraId="5AE6CA61" w14:textId="77777777" w:rsidR="003444A4" w:rsidRDefault="003444A4" w:rsidP="00B43908">
      <w:pPr>
        <w:pStyle w:val="ds-markdown-paragraph"/>
        <w:numPr>
          <w:ilvl w:val="1"/>
          <w:numId w:val="13"/>
        </w:numPr>
        <w:shd w:val="clear" w:color="auto" w:fill="FFFFFF"/>
        <w:spacing w:after="0" w:afterAutospacing="0"/>
        <w:ind w:left="27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Enter registered email and password</w:t>
      </w:r>
    </w:p>
    <w:p w14:paraId="62EEE37F" w14:textId="77777777" w:rsidR="003444A4" w:rsidRDefault="003444A4" w:rsidP="00B43908">
      <w:pPr>
        <w:pStyle w:val="ds-markdown-paragraph"/>
        <w:numPr>
          <w:ilvl w:val="1"/>
          <w:numId w:val="13"/>
        </w:numPr>
        <w:shd w:val="clear" w:color="auto" w:fill="FFFFFF"/>
        <w:spacing w:after="0" w:afterAutospacing="0"/>
        <w:ind w:left="27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Select CEP Session (Day/Weekend)</w:t>
      </w:r>
    </w:p>
    <w:p w14:paraId="019A6D6F" w14:textId="77777777" w:rsidR="003444A4" w:rsidRDefault="003444A4" w:rsidP="00B43908">
      <w:pPr>
        <w:pStyle w:val="ds-markdown-paragraph"/>
        <w:numPr>
          <w:ilvl w:val="1"/>
          <w:numId w:val="13"/>
        </w:numPr>
        <w:shd w:val="clear" w:color="auto" w:fill="FFFFFF"/>
        <w:spacing w:after="0" w:afterAutospacing="0"/>
        <w:ind w:left="27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Click "Login"</w:t>
      </w:r>
    </w:p>
    <w:p w14:paraId="1C64FD30" w14:textId="77777777" w:rsidR="003444A4" w:rsidRDefault="003444A4" w:rsidP="00B43908">
      <w:pPr>
        <w:pStyle w:val="ds-markdown-paragraph"/>
        <w:numPr>
          <w:ilvl w:val="1"/>
          <w:numId w:val="13"/>
        </w:numPr>
        <w:shd w:val="clear" w:color="auto" w:fill="FFFFFF"/>
        <w:spacing w:after="0" w:afterAutospacing="0"/>
        <w:ind w:left="27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If you forget password, use "Forgot Password" link</w:t>
      </w:r>
    </w:p>
    <w:p w14:paraId="44DB2D92" w14:textId="77777777" w:rsidR="003444A4" w:rsidRDefault="003444A4" w:rsidP="003444A4">
      <w:pPr>
        <w:pStyle w:val="ds-markdown-paragraph"/>
        <w:shd w:val="clear" w:color="auto" w:fill="FFFFFF"/>
        <w:spacing w:after="0" w:afterAutospacing="0"/>
        <w:rPr>
          <w:rFonts w:ascii="Segoe UI" w:hAnsi="Segoe UI" w:cs="Segoe UI"/>
          <w:color w:val="0F1115"/>
        </w:rPr>
      </w:pPr>
    </w:p>
    <w:p w14:paraId="27701A19" w14:textId="77777777" w:rsidR="003444A4" w:rsidRDefault="003444A4" w:rsidP="003444A4">
      <w:pPr>
        <w:pStyle w:val="ds-markdown-paragraph"/>
        <w:shd w:val="clear" w:color="auto" w:fill="FFFFFF"/>
        <w:spacing w:after="0" w:afterAutospacing="0"/>
        <w:rPr>
          <w:rFonts w:ascii="Segoe UI" w:hAnsi="Segoe UI" w:cs="Segoe UI"/>
          <w:color w:val="0F1115"/>
        </w:rPr>
      </w:pPr>
    </w:p>
    <w:p w14:paraId="6951E750" w14:textId="77777777" w:rsidR="003444A4" w:rsidRDefault="003444A4" w:rsidP="003444A4">
      <w:pPr>
        <w:pStyle w:val="Heading3"/>
        <w:shd w:val="clear" w:color="auto" w:fill="FFFFFF"/>
        <w:spacing w:before="480" w:after="240" w:line="450" w:lineRule="atLeast"/>
        <w:rPr>
          <w:rFonts w:ascii="Segoe UI" w:hAnsi="Segoe UI" w:cs="Segoe UI"/>
          <w:color w:val="0F1115"/>
          <w:sz w:val="30"/>
          <w:szCs w:val="30"/>
        </w:rPr>
      </w:pPr>
      <w:r>
        <w:rPr>
          <w:rFonts w:ascii="Segoe UI" w:hAnsi="Segoe UI" w:cs="Segoe UI"/>
          <w:color w:val="0F1115"/>
          <w:sz w:val="30"/>
          <w:szCs w:val="30"/>
        </w:rPr>
        <w:lastRenderedPageBreak/>
        <w:t>2.3 Dashboard Overview</w:t>
      </w:r>
    </w:p>
    <w:p w14:paraId="0623DB58" w14:textId="77777777" w:rsidR="003444A4" w:rsidRDefault="003444A4" w:rsidP="003444A4">
      <w:pPr>
        <w:pStyle w:val="Heading4"/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>
        <w:rPr>
          <w:rFonts w:ascii="Segoe UI" w:hAnsi="Segoe UI" w:cs="Segoe UI"/>
          <w:color w:val="0F1115"/>
        </w:rPr>
        <w:t>President/Secretary Dashboard:</w:t>
      </w:r>
    </w:p>
    <w:p w14:paraId="7ACB340F" w14:textId="77777777" w:rsidR="003444A4" w:rsidRDefault="003444A4" w:rsidP="003444A4">
      <w:pPr>
        <w:pStyle w:val="HTMLPreformatted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>+-------------------------+-------------------------+</w:t>
      </w:r>
    </w:p>
    <w:p w14:paraId="60990EE5" w14:textId="77777777" w:rsidR="003444A4" w:rsidRDefault="003444A4" w:rsidP="003444A4">
      <w:pPr>
        <w:pStyle w:val="HTMLPreformatted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>| Quick Stats             | Pending Actions         |</w:t>
      </w:r>
    </w:p>
    <w:p w14:paraId="6ADD5350" w14:textId="77777777" w:rsidR="003444A4" w:rsidRDefault="003444A4" w:rsidP="003444A4">
      <w:pPr>
        <w:pStyle w:val="HTMLPreformatted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>| • Total Members: 150    | • Member Approvals: 5   |</w:t>
      </w:r>
    </w:p>
    <w:p w14:paraId="47D20206" w14:textId="77777777" w:rsidR="003444A4" w:rsidRDefault="003444A4" w:rsidP="003444A4">
      <w:pPr>
        <w:pStyle w:val="HTMLPreformatted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>| • Active Members: 120   | • Fund Requests: 3      |</w:t>
      </w:r>
    </w:p>
    <w:p w14:paraId="5EA471A0" w14:textId="77777777" w:rsidR="003444A4" w:rsidRDefault="003444A4" w:rsidP="003444A4">
      <w:pPr>
        <w:pStyle w:val="HTMLPreformatted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>| • Monthly Offering:     | • Budget Reviews: 1     |</w:t>
      </w:r>
    </w:p>
    <w:p w14:paraId="65A7F1F9" w14:textId="77777777" w:rsidR="003444A4" w:rsidRDefault="003444A4" w:rsidP="003444A4">
      <w:pPr>
        <w:pStyle w:val="HTMLPreformatted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>|    500,000 RWF          |                         |</w:t>
      </w:r>
    </w:p>
    <w:p w14:paraId="76FAB80B" w14:textId="77777777" w:rsidR="003444A4" w:rsidRDefault="003444A4" w:rsidP="003444A4">
      <w:pPr>
        <w:pStyle w:val="HTMLPreformatted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>+-------------------------+-------------------------+</w:t>
      </w:r>
    </w:p>
    <w:p w14:paraId="0B736EFE" w14:textId="77777777" w:rsidR="003444A4" w:rsidRDefault="003444A4" w:rsidP="003444A4">
      <w:pPr>
        <w:pStyle w:val="HTMLPreformatted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>| Financial Overview      | Recent Activities       |</w:t>
      </w:r>
    </w:p>
    <w:p w14:paraId="6675B673" w14:textId="77777777" w:rsidR="003444A4" w:rsidRDefault="003444A4" w:rsidP="003444A4">
      <w:pPr>
        <w:pStyle w:val="HTMLPreformatted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| • Revenue: 750,000 </w:t>
      </w:r>
      <w:proofErr w:type="gramStart"/>
      <w:r>
        <w:rPr>
          <w:rFonts w:ascii="Consolas" w:hAnsi="Consolas"/>
          <w:color w:val="0F1115"/>
        </w:rPr>
        <w:t>RWF  |</w:t>
      </w:r>
      <w:proofErr w:type="gramEnd"/>
      <w:r>
        <w:rPr>
          <w:rFonts w:ascii="Consolas" w:hAnsi="Consolas"/>
          <w:color w:val="0F1115"/>
        </w:rPr>
        <w:t xml:space="preserve"> • New members joined   |</w:t>
      </w:r>
    </w:p>
    <w:p w14:paraId="4CE5521D" w14:textId="77777777" w:rsidR="003444A4" w:rsidRDefault="003444A4" w:rsidP="003444A4">
      <w:pPr>
        <w:pStyle w:val="HTMLPreformatted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>| • Expenses: 300,000 RWF | • Fund requests approved|</w:t>
      </w:r>
    </w:p>
    <w:p w14:paraId="148BF170" w14:textId="77777777" w:rsidR="003444A4" w:rsidRDefault="003444A4" w:rsidP="003444A4">
      <w:pPr>
        <w:pStyle w:val="HTMLPreformatted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| • Balance: 450,000 </w:t>
      </w:r>
      <w:proofErr w:type="gramStart"/>
      <w:r>
        <w:rPr>
          <w:rFonts w:ascii="Consolas" w:hAnsi="Consolas"/>
          <w:color w:val="0F1115"/>
        </w:rPr>
        <w:t>RWF  |</w:t>
      </w:r>
      <w:proofErr w:type="gramEnd"/>
      <w:r>
        <w:rPr>
          <w:rFonts w:ascii="Consolas" w:hAnsi="Consolas"/>
          <w:color w:val="0F1115"/>
        </w:rPr>
        <w:t xml:space="preserve"> • Events created        |</w:t>
      </w:r>
    </w:p>
    <w:p w14:paraId="57BA136D" w14:textId="77777777" w:rsidR="003444A4" w:rsidRDefault="003444A4" w:rsidP="003444A4">
      <w:pPr>
        <w:pStyle w:val="HTMLPreformatted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>+-------------------------+-------------------------+</w:t>
      </w:r>
    </w:p>
    <w:p w14:paraId="18883037" w14:textId="77777777" w:rsidR="003444A4" w:rsidRDefault="003444A4" w:rsidP="003444A4">
      <w:pPr>
        <w:pStyle w:val="Heading4"/>
        <w:shd w:val="clear" w:color="auto" w:fill="FFFFFF"/>
        <w:spacing w:before="240" w:after="120" w:line="420" w:lineRule="atLeast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Department Head Dashboard:</w:t>
      </w:r>
    </w:p>
    <w:p w14:paraId="3BAE6BDF" w14:textId="77777777" w:rsidR="003444A4" w:rsidRDefault="003444A4" w:rsidP="00B43908">
      <w:pPr>
        <w:pStyle w:val="ds-markdown-paragraph"/>
        <w:numPr>
          <w:ilvl w:val="0"/>
          <w:numId w:val="14"/>
        </w:numPr>
        <w:shd w:val="clear" w:color="auto" w:fill="FFFFFF"/>
        <w:spacing w:after="0" w:afterAutospacing="0"/>
        <w:ind w:left="45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Department-specific statistics</w:t>
      </w:r>
    </w:p>
    <w:p w14:paraId="2D6D2533" w14:textId="77777777" w:rsidR="003444A4" w:rsidRDefault="003444A4" w:rsidP="00B43908">
      <w:pPr>
        <w:pStyle w:val="ds-markdown-paragraph"/>
        <w:numPr>
          <w:ilvl w:val="0"/>
          <w:numId w:val="14"/>
        </w:numPr>
        <w:shd w:val="clear" w:color="auto" w:fill="FFFFFF"/>
        <w:spacing w:after="0" w:afterAutospacing="0"/>
        <w:ind w:left="45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Budget utilization</w:t>
      </w:r>
    </w:p>
    <w:p w14:paraId="4F38F18A" w14:textId="77777777" w:rsidR="003444A4" w:rsidRDefault="003444A4" w:rsidP="00B43908">
      <w:pPr>
        <w:pStyle w:val="ds-markdown-paragraph"/>
        <w:numPr>
          <w:ilvl w:val="0"/>
          <w:numId w:val="14"/>
        </w:numPr>
        <w:shd w:val="clear" w:color="auto" w:fill="FFFFFF"/>
        <w:spacing w:after="0" w:afterAutospacing="0"/>
        <w:ind w:left="45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Upcoming activities</w:t>
      </w:r>
    </w:p>
    <w:p w14:paraId="56971712" w14:textId="77777777" w:rsidR="003444A4" w:rsidRDefault="003444A4" w:rsidP="00B43908">
      <w:pPr>
        <w:pStyle w:val="ds-markdown-paragraph"/>
        <w:numPr>
          <w:ilvl w:val="0"/>
          <w:numId w:val="14"/>
        </w:numPr>
        <w:shd w:val="clear" w:color="auto" w:fill="FFFFFF"/>
        <w:spacing w:after="0" w:afterAutospacing="0"/>
        <w:ind w:left="45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Team members</w:t>
      </w:r>
    </w:p>
    <w:p w14:paraId="7D5CE281" w14:textId="77777777" w:rsidR="003444A4" w:rsidRDefault="003444A4" w:rsidP="003444A4">
      <w:pPr>
        <w:pStyle w:val="Heading3"/>
        <w:shd w:val="clear" w:color="auto" w:fill="FFFFFF"/>
        <w:spacing w:before="480" w:after="240" w:line="450" w:lineRule="atLeast"/>
        <w:rPr>
          <w:rFonts w:ascii="Segoe UI" w:hAnsi="Segoe UI" w:cs="Segoe UI"/>
          <w:color w:val="0F1115"/>
          <w:sz w:val="30"/>
          <w:szCs w:val="30"/>
        </w:rPr>
      </w:pPr>
      <w:r>
        <w:rPr>
          <w:rFonts w:ascii="Segoe UI" w:hAnsi="Segoe UI" w:cs="Segoe UI"/>
          <w:color w:val="0F1115"/>
          <w:sz w:val="30"/>
          <w:szCs w:val="30"/>
        </w:rPr>
        <w:t>2.4 Session Management</w:t>
      </w:r>
    </w:p>
    <w:p w14:paraId="6F6A6E50" w14:textId="77777777" w:rsidR="003444A4" w:rsidRDefault="003444A4" w:rsidP="003444A4">
      <w:pPr>
        <w:pStyle w:val="ds-markdown-paragraph"/>
        <w:shd w:val="clear" w:color="auto" w:fill="FFFFFF"/>
        <w:spacing w:before="240" w:beforeAutospacing="0" w:after="240" w:afterAutospacing="0"/>
        <w:rPr>
          <w:rFonts w:ascii="Segoe UI" w:hAnsi="Segoe UI" w:cs="Segoe UI"/>
          <w:color w:val="0F1115"/>
        </w:rPr>
      </w:pPr>
      <w:r>
        <w:rPr>
          <w:rStyle w:val="Strong"/>
          <w:rFonts w:ascii="Segoe UI" w:eastAsiaTheme="majorEastAsia" w:hAnsi="Segoe UI" w:cs="Segoe UI"/>
          <w:color w:val="0F1115"/>
        </w:rPr>
        <w:t>Important</w:t>
      </w:r>
      <w:r>
        <w:rPr>
          <w:rFonts w:ascii="Segoe UI" w:hAnsi="Segoe UI" w:cs="Segoe UI"/>
          <w:color w:val="0F1115"/>
        </w:rPr>
        <w:t>: Always verify you're in the correct session (Day or Weekend)</w:t>
      </w:r>
    </w:p>
    <w:p w14:paraId="6116F237" w14:textId="77777777" w:rsidR="003444A4" w:rsidRDefault="003444A4" w:rsidP="003444A4">
      <w:pPr>
        <w:pStyle w:val="ds-markdown-paragraph"/>
        <w:shd w:val="clear" w:color="auto" w:fill="FFFFFF"/>
        <w:spacing w:before="240" w:beforeAutospacing="0" w:after="240" w:afterAutospacing="0"/>
        <w:rPr>
          <w:rFonts w:ascii="Segoe UI" w:hAnsi="Segoe UI" w:cs="Segoe UI"/>
          <w:color w:val="0F1115"/>
        </w:rPr>
      </w:pPr>
      <w:r>
        <w:rPr>
          <w:rStyle w:val="Strong"/>
          <w:rFonts w:ascii="Segoe UI" w:eastAsiaTheme="majorEastAsia" w:hAnsi="Segoe UI" w:cs="Segoe UI"/>
          <w:color w:val="0F1115"/>
        </w:rPr>
        <w:t>To Switch Sessions</w:t>
      </w:r>
      <w:r>
        <w:rPr>
          <w:rFonts w:ascii="Segoe UI" w:hAnsi="Segoe UI" w:cs="Segoe UI"/>
          <w:color w:val="0F1115"/>
        </w:rPr>
        <w:t>:</w:t>
      </w:r>
    </w:p>
    <w:p w14:paraId="48570B43" w14:textId="77777777" w:rsidR="003444A4" w:rsidRDefault="003444A4" w:rsidP="00B43908">
      <w:pPr>
        <w:pStyle w:val="ds-markdown-paragraph"/>
        <w:numPr>
          <w:ilvl w:val="0"/>
          <w:numId w:val="15"/>
        </w:numPr>
        <w:shd w:val="clear" w:color="auto" w:fill="FFFFFF"/>
        <w:spacing w:after="0" w:afterAutospacing="0"/>
        <w:ind w:left="45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Click session selector in top-left of sidebar</w:t>
      </w:r>
    </w:p>
    <w:p w14:paraId="4E57D6AA" w14:textId="77777777" w:rsidR="003444A4" w:rsidRDefault="003444A4" w:rsidP="00B43908">
      <w:pPr>
        <w:pStyle w:val="ds-markdown-paragraph"/>
        <w:numPr>
          <w:ilvl w:val="0"/>
          <w:numId w:val="15"/>
        </w:numPr>
        <w:shd w:val="clear" w:color="auto" w:fill="FFFFFF"/>
        <w:spacing w:after="0" w:afterAutospacing="0"/>
        <w:ind w:left="45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Select desired session</w:t>
      </w:r>
    </w:p>
    <w:p w14:paraId="1AD322FC" w14:textId="77777777" w:rsidR="003444A4" w:rsidRDefault="003444A4" w:rsidP="00B43908">
      <w:pPr>
        <w:pStyle w:val="ds-markdown-paragraph"/>
        <w:numPr>
          <w:ilvl w:val="0"/>
          <w:numId w:val="15"/>
        </w:numPr>
        <w:shd w:val="clear" w:color="auto" w:fill="FFFFFF"/>
        <w:spacing w:after="0" w:afterAutospacing="0"/>
        <w:ind w:left="45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System reloads with session-specific data</w:t>
      </w:r>
    </w:p>
    <w:p w14:paraId="30F1CE40" w14:textId="77777777" w:rsidR="003444A4" w:rsidRDefault="003444A4" w:rsidP="003444A4">
      <w:pPr>
        <w:pStyle w:val="ds-markdown-paragraph"/>
        <w:shd w:val="clear" w:color="auto" w:fill="FFFFFF"/>
        <w:spacing w:before="240" w:beforeAutospacing="0" w:after="240" w:afterAutospacing="0"/>
        <w:rPr>
          <w:rFonts w:ascii="Segoe UI" w:hAnsi="Segoe UI" w:cs="Segoe UI"/>
          <w:color w:val="0F1115"/>
        </w:rPr>
      </w:pPr>
      <w:r>
        <w:rPr>
          <w:rStyle w:val="Strong"/>
          <w:rFonts w:ascii="Segoe UI" w:eastAsiaTheme="majorEastAsia" w:hAnsi="Segoe UI" w:cs="Segoe UI"/>
          <w:color w:val="0F1115"/>
        </w:rPr>
        <w:t>Session Indicators</w:t>
      </w:r>
      <w:r>
        <w:rPr>
          <w:rFonts w:ascii="Segoe UI" w:hAnsi="Segoe UI" w:cs="Segoe UI"/>
          <w:color w:val="0F1115"/>
        </w:rPr>
        <w:t>:</w:t>
      </w:r>
    </w:p>
    <w:p w14:paraId="478249A3" w14:textId="77777777" w:rsidR="003444A4" w:rsidRDefault="003444A4" w:rsidP="00B43908">
      <w:pPr>
        <w:pStyle w:val="ds-markdown-paragraph"/>
        <w:numPr>
          <w:ilvl w:val="0"/>
          <w:numId w:val="16"/>
        </w:numPr>
        <w:shd w:val="clear" w:color="auto" w:fill="FFFFFF"/>
        <w:spacing w:after="0" w:afterAutospacing="0"/>
        <w:ind w:left="45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Orange badge = Day CEP</w:t>
      </w:r>
    </w:p>
    <w:p w14:paraId="6C4FCAA1" w14:textId="77777777" w:rsidR="003444A4" w:rsidRDefault="003444A4" w:rsidP="00B43908">
      <w:pPr>
        <w:pStyle w:val="ds-markdown-paragraph"/>
        <w:numPr>
          <w:ilvl w:val="0"/>
          <w:numId w:val="16"/>
        </w:numPr>
        <w:shd w:val="clear" w:color="auto" w:fill="FFFFFF"/>
        <w:spacing w:after="0" w:afterAutospacing="0"/>
        <w:ind w:left="45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Blue badge = Weekend CEP</w:t>
      </w:r>
    </w:p>
    <w:p w14:paraId="4C1D6937" w14:textId="77777777" w:rsidR="003444A4" w:rsidRDefault="003444A4" w:rsidP="00B43908">
      <w:pPr>
        <w:pStyle w:val="ds-markdown-paragraph"/>
        <w:numPr>
          <w:ilvl w:val="0"/>
          <w:numId w:val="16"/>
        </w:numPr>
        <w:shd w:val="clear" w:color="auto" w:fill="FFFFFF"/>
        <w:spacing w:after="0" w:afterAutospacing="0"/>
        <w:ind w:left="45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Displayed in sidebar and top bar</w:t>
      </w:r>
    </w:p>
    <w:p w14:paraId="640A13E4" w14:textId="77777777" w:rsidR="003444A4" w:rsidRDefault="003444A4" w:rsidP="003444A4">
      <w:pPr>
        <w:pStyle w:val="Heading2"/>
        <w:shd w:val="clear" w:color="auto" w:fill="FFFFFF"/>
        <w:spacing w:before="480" w:after="240" w:line="480" w:lineRule="atLeast"/>
        <w:rPr>
          <w:rFonts w:ascii="Segoe UI" w:hAnsi="Segoe UI" w:cs="Segoe UI"/>
          <w:color w:val="0F1115"/>
          <w:sz w:val="33"/>
          <w:szCs w:val="33"/>
        </w:rPr>
      </w:pPr>
      <w:r>
        <w:rPr>
          <w:rFonts w:ascii="Segoe UI" w:hAnsi="Segoe UI" w:cs="Segoe UI"/>
          <w:color w:val="0F1115"/>
          <w:sz w:val="33"/>
          <w:szCs w:val="33"/>
        </w:rPr>
        <w:lastRenderedPageBreak/>
        <w:t>3. MEMBER MANAGEMENT</w:t>
      </w:r>
    </w:p>
    <w:p w14:paraId="71A9F601" w14:textId="77777777" w:rsidR="003444A4" w:rsidRDefault="003444A4" w:rsidP="003444A4">
      <w:pPr>
        <w:pStyle w:val="Heading3"/>
        <w:shd w:val="clear" w:color="auto" w:fill="FFFFFF"/>
        <w:spacing w:before="480" w:after="240" w:line="450" w:lineRule="atLeast"/>
        <w:rPr>
          <w:rFonts w:ascii="Segoe UI" w:hAnsi="Segoe UI" w:cs="Segoe UI"/>
          <w:color w:val="0F1115"/>
          <w:sz w:val="30"/>
          <w:szCs w:val="30"/>
        </w:rPr>
      </w:pPr>
      <w:r>
        <w:rPr>
          <w:rFonts w:ascii="Segoe UI" w:hAnsi="Segoe UI" w:cs="Segoe UI"/>
          <w:color w:val="0F1115"/>
          <w:sz w:val="30"/>
          <w:szCs w:val="30"/>
        </w:rPr>
        <w:t>3.1 Member Registration Flow</w:t>
      </w:r>
    </w:p>
    <w:p w14:paraId="204F7EF3" w14:textId="77777777" w:rsidR="003444A4" w:rsidRDefault="003444A4" w:rsidP="003444A4">
      <w:pPr>
        <w:pStyle w:val="Heading4"/>
        <w:shd w:val="clear" w:color="auto" w:fill="FFFFFF"/>
        <w:spacing w:before="240" w:after="120" w:line="420" w:lineRule="atLeast"/>
        <w:rPr>
          <w:rFonts w:ascii="Segoe UI" w:hAnsi="Segoe UI" w:cs="Segoe UI"/>
          <w:color w:val="0F1115"/>
          <w:sz w:val="24"/>
          <w:szCs w:val="24"/>
        </w:rPr>
      </w:pPr>
      <w:r>
        <w:rPr>
          <w:rFonts w:ascii="Segoe UI" w:hAnsi="Segoe UI" w:cs="Segoe UI"/>
          <w:color w:val="0F1115"/>
        </w:rPr>
        <w:t>Public Registration (New Members):</w:t>
      </w:r>
    </w:p>
    <w:p w14:paraId="24C5EA0D" w14:textId="4CB299A7" w:rsidR="003444A4" w:rsidRDefault="003444A4" w:rsidP="00B43908">
      <w:pPr>
        <w:pStyle w:val="ds-markdown-paragraph"/>
        <w:numPr>
          <w:ilvl w:val="0"/>
          <w:numId w:val="17"/>
        </w:numPr>
        <w:shd w:val="clear" w:color="auto" w:fill="FFFFFF"/>
        <w:spacing w:after="0" w:afterAutospacing="0"/>
        <w:ind w:left="45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Visitor clicks "</w:t>
      </w:r>
      <w:r w:rsidR="00A33AFC">
        <w:rPr>
          <w:rFonts w:ascii="Segoe UI" w:hAnsi="Segoe UI" w:cs="Segoe UI"/>
          <w:color w:val="0F1115"/>
        </w:rPr>
        <w:t>membership</w:t>
      </w:r>
      <w:r>
        <w:rPr>
          <w:rFonts w:ascii="Segoe UI" w:hAnsi="Segoe UI" w:cs="Segoe UI"/>
          <w:color w:val="0F1115"/>
        </w:rPr>
        <w:t>" on website</w:t>
      </w:r>
    </w:p>
    <w:p w14:paraId="57B0A9EC" w14:textId="77777777" w:rsidR="003444A4" w:rsidRDefault="003444A4" w:rsidP="00B43908">
      <w:pPr>
        <w:pStyle w:val="ds-markdown-paragraph"/>
        <w:numPr>
          <w:ilvl w:val="0"/>
          <w:numId w:val="17"/>
        </w:numPr>
        <w:shd w:val="clear" w:color="auto" w:fill="FFFFFF"/>
        <w:spacing w:after="120" w:afterAutospacing="0"/>
        <w:ind w:left="45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Fills registration form with:</w:t>
      </w:r>
    </w:p>
    <w:p w14:paraId="2F739B3A" w14:textId="4C47552D" w:rsidR="003444A4" w:rsidRDefault="003444A4" w:rsidP="00B43908">
      <w:pPr>
        <w:pStyle w:val="ds-markdown-paragraph"/>
        <w:numPr>
          <w:ilvl w:val="1"/>
          <w:numId w:val="17"/>
        </w:numPr>
        <w:shd w:val="clear" w:color="auto" w:fill="FFFFFF"/>
        <w:spacing w:after="0" w:afterAutospacing="0"/>
        <w:ind w:left="45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Personal details (name, email, phone</w:t>
      </w:r>
      <w:r w:rsidR="00885414">
        <w:rPr>
          <w:rFonts w:ascii="Segoe UI" w:hAnsi="Segoe UI" w:cs="Segoe UI"/>
          <w:color w:val="0F1115"/>
        </w:rPr>
        <w:t>, Faculty[IT, Law, Finance, Accounting, Procurement, Education, Economics, Graduate</w:t>
      </w:r>
      <w:bookmarkStart w:id="0" w:name="_GoBack"/>
      <w:bookmarkEnd w:id="0"/>
      <w:r w:rsidR="00885414">
        <w:rPr>
          <w:rFonts w:ascii="Segoe UI" w:hAnsi="Segoe UI" w:cs="Segoe UI"/>
          <w:color w:val="0F1115"/>
        </w:rPr>
        <w:t>]</w:t>
      </w:r>
      <w:r>
        <w:rPr>
          <w:rFonts w:ascii="Segoe UI" w:hAnsi="Segoe UI" w:cs="Segoe UI"/>
          <w:color w:val="0F1115"/>
        </w:rPr>
        <w:t>)</w:t>
      </w:r>
    </w:p>
    <w:p w14:paraId="0116C768" w14:textId="77777777" w:rsidR="003444A4" w:rsidRDefault="003444A4" w:rsidP="00B43908">
      <w:pPr>
        <w:pStyle w:val="ds-markdown-paragraph"/>
        <w:numPr>
          <w:ilvl w:val="1"/>
          <w:numId w:val="17"/>
        </w:numPr>
        <w:shd w:val="clear" w:color="auto" w:fill="FFFFFF"/>
        <w:spacing w:after="0" w:afterAutospacing="0"/>
        <w:ind w:left="45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CEP Session preference (Day/Weekend)</w:t>
      </w:r>
    </w:p>
    <w:p w14:paraId="61EC9142" w14:textId="77777777" w:rsidR="003444A4" w:rsidRDefault="003444A4" w:rsidP="00B43908">
      <w:pPr>
        <w:pStyle w:val="ds-markdown-paragraph"/>
        <w:numPr>
          <w:ilvl w:val="1"/>
          <w:numId w:val="17"/>
        </w:numPr>
        <w:shd w:val="clear" w:color="auto" w:fill="FFFFFF"/>
        <w:spacing w:after="0" w:afterAutospacing="0"/>
        <w:ind w:left="45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Talents and skills</w:t>
      </w:r>
    </w:p>
    <w:p w14:paraId="4B8D7ED2" w14:textId="77777777" w:rsidR="003444A4" w:rsidRDefault="003444A4" w:rsidP="00B43908">
      <w:pPr>
        <w:pStyle w:val="ds-markdown-paragraph"/>
        <w:numPr>
          <w:ilvl w:val="1"/>
          <w:numId w:val="17"/>
        </w:numPr>
        <w:shd w:val="clear" w:color="auto" w:fill="FFFFFF"/>
        <w:spacing w:after="0" w:afterAutospacing="0"/>
        <w:ind w:left="45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Baptism information (if applicable)</w:t>
      </w:r>
    </w:p>
    <w:p w14:paraId="0E472E89" w14:textId="77777777" w:rsidR="003444A4" w:rsidRDefault="003444A4" w:rsidP="00B43908">
      <w:pPr>
        <w:pStyle w:val="ds-markdown-paragraph"/>
        <w:numPr>
          <w:ilvl w:val="0"/>
          <w:numId w:val="17"/>
        </w:numPr>
        <w:shd w:val="clear" w:color="auto" w:fill="FFFFFF"/>
        <w:spacing w:after="0" w:afterAutospacing="0"/>
        <w:ind w:left="45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Submits form → Status: </w:t>
      </w:r>
      <w:r>
        <w:rPr>
          <w:rStyle w:val="Strong"/>
          <w:rFonts w:ascii="Segoe UI" w:eastAsiaTheme="majorEastAsia" w:hAnsi="Segoe UI" w:cs="Segoe UI"/>
          <w:color w:val="0F1115"/>
        </w:rPr>
        <w:t>Pending</w:t>
      </w:r>
    </w:p>
    <w:p w14:paraId="5BD0F4FE" w14:textId="77777777" w:rsidR="003444A4" w:rsidRDefault="003444A4" w:rsidP="00B43908">
      <w:pPr>
        <w:pStyle w:val="ds-markdown-paragraph"/>
        <w:numPr>
          <w:ilvl w:val="0"/>
          <w:numId w:val="17"/>
        </w:numPr>
        <w:shd w:val="clear" w:color="auto" w:fill="FFFFFF"/>
        <w:spacing w:after="0" w:afterAutospacing="0"/>
        <w:ind w:left="45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Receives confirmation email</w:t>
      </w:r>
    </w:p>
    <w:p w14:paraId="7A538917" w14:textId="77777777" w:rsidR="003444A4" w:rsidRDefault="003444A4" w:rsidP="003444A4">
      <w:pPr>
        <w:pStyle w:val="Heading4"/>
        <w:shd w:val="clear" w:color="auto" w:fill="FFFFFF"/>
        <w:spacing w:before="240" w:after="120" w:line="420" w:lineRule="atLeast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Committee Registration (Manual Entry):</w:t>
      </w:r>
    </w:p>
    <w:p w14:paraId="71BF28DE" w14:textId="77777777" w:rsidR="003444A4" w:rsidRDefault="003444A4" w:rsidP="00B43908">
      <w:pPr>
        <w:pStyle w:val="ds-markdown-paragraph"/>
        <w:numPr>
          <w:ilvl w:val="0"/>
          <w:numId w:val="18"/>
        </w:numPr>
        <w:shd w:val="clear" w:color="auto" w:fill="FFFFFF"/>
        <w:spacing w:after="0" w:afterAutospacing="0"/>
        <w:ind w:left="45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Go to: Members → Add Member</w:t>
      </w:r>
    </w:p>
    <w:p w14:paraId="4D8FD40B" w14:textId="77777777" w:rsidR="003444A4" w:rsidRDefault="003444A4" w:rsidP="00B43908">
      <w:pPr>
        <w:pStyle w:val="ds-markdown-paragraph"/>
        <w:numPr>
          <w:ilvl w:val="0"/>
          <w:numId w:val="18"/>
        </w:numPr>
        <w:shd w:val="clear" w:color="auto" w:fill="FFFFFF"/>
        <w:spacing w:after="0" w:afterAutospacing="0"/>
        <w:ind w:left="45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Enter member details</w:t>
      </w:r>
    </w:p>
    <w:p w14:paraId="21C68C87" w14:textId="77777777" w:rsidR="003444A4" w:rsidRDefault="003444A4" w:rsidP="00B43908">
      <w:pPr>
        <w:pStyle w:val="ds-markdown-paragraph"/>
        <w:numPr>
          <w:ilvl w:val="0"/>
          <w:numId w:val="18"/>
        </w:numPr>
        <w:shd w:val="clear" w:color="auto" w:fill="FFFFFF"/>
        <w:spacing w:after="0" w:afterAutospacing="0"/>
        <w:ind w:left="45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Upload photo and documents</w:t>
      </w:r>
    </w:p>
    <w:p w14:paraId="5909EB69" w14:textId="77777777" w:rsidR="003444A4" w:rsidRDefault="003444A4" w:rsidP="00B43908">
      <w:pPr>
        <w:pStyle w:val="ds-markdown-paragraph"/>
        <w:numPr>
          <w:ilvl w:val="0"/>
          <w:numId w:val="18"/>
        </w:numPr>
        <w:shd w:val="clear" w:color="auto" w:fill="FFFFFF"/>
        <w:spacing w:after="0" w:afterAutospacing="0"/>
        <w:ind w:left="45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Set initial status (Active/Pending)</w:t>
      </w:r>
    </w:p>
    <w:p w14:paraId="6C990936" w14:textId="77777777" w:rsidR="003444A4" w:rsidRDefault="003444A4" w:rsidP="00B43908">
      <w:pPr>
        <w:pStyle w:val="ds-markdown-paragraph"/>
        <w:numPr>
          <w:ilvl w:val="0"/>
          <w:numId w:val="18"/>
        </w:numPr>
        <w:shd w:val="clear" w:color="auto" w:fill="FFFFFF"/>
        <w:spacing w:after="0" w:afterAutospacing="0"/>
        <w:ind w:left="45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Assign to family (optional)</w:t>
      </w:r>
    </w:p>
    <w:p w14:paraId="4603564D" w14:textId="77777777" w:rsidR="003444A4" w:rsidRDefault="003444A4" w:rsidP="003444A4">
      <w:pPr>
        <w:pStyle w:val="Heading3"/>
        <w:shd w:val="clear" w:color="auto" w:fill="FFFFFF"/>
        <w:spacing w:before="480" w:after="240" w:line="450" w:lineRule="atLeast"/>
        <w:rPr>
          <w:rFonts w:ascii="Segoe UI" w:hAnsi="Segoe UI" w:cs="Segoe UI"/>
          <w:color w:val="0F1115"/>
          <w:sz w:val="30"/>
          <w:szCs w:val="30"/>
        </w:rPr>
      </w:pPr>
      <w:r>
        <w:rPr>
          <w:rFonts w:ascii="Segoe UI" w:hAnsi="Segoe UI" w:cs="Segoe UI"/>
          <w:color w:val="0F1115"/>
          <w:sz w:val="30"/>
          <w:szCs w:val="30"/>
        </w:rPr>
        <w:t>3.2 Member Approval Process</w:t>
      </w:r>
    </w:p>
    <w:p w14:paraId="0912A137" w14:textId="77777777" w:rsidR="003444A4" w:rsidRDefault="003444A4" w:rsidP="003444A4">
      <w:pPr>
        <w:pStyle w:val="ds-markdown-paragraph"/>
        <w:shd w:val="clear" w:color="auto" w:fill="FFFFFF"/>
        <w:spacing w:before="240" w:beforeAutospacing="0" w:after="240" w:afterAutospacing="0"/>
        <w:rPr>
          <w:rFonts w:ascii="Segoe UI" w:hAnsi="Segoe UI" w:cs="Segoe UI"/>
          <w:color w:val="0F1115"/>
        </w:rPr>
      </w:pPr>
      <w:r>
        <w:rPr>
          <w:rStyle w:val="Strong"/>
          <w:rFonts w:ascii="Segoe UI" w:eastAsiaTheme="majorEastAsia" w:hAnsi="Segoe UI" w:cs="Segoe UI"/>
          <w:color w:val="0F1115"/>
        </w:rPr>
        <w:t>Who can approve</w:t>
      </w:r>
      <w:proofErr w:type="gramStart"/>
      <w:r>
        <w:rPr>
          <w:rStyle w:val="Strong"/>
          <w:rFonts w:ascii="Segoe UI" w:eastAsiaTheme="majorEastAsia" w:hAnsi="Segoe UI" w:cs="Segoe UI"/>
          <w:color w:val="0F1115"/>
        </w:rPr>
        <w:t>?</w:t>
      </w:r>
      <w:r>
        <w:rPr>
          <w:rFonts w:ascii="Segoe UI" w:hAnsi="Segoe UI" w:cs="Segoe UI"/>
          <w:color w:val="0F1115"/>
        </w:rPr>
        <w:t>:</w:t>
      </w:r>
      <w:proofErr w:type="gramEnd"/>
      <w:r>
        <w:rPr>
          <w:rFonts w:ascii="Segoe UI" w:hAnsi="Segoe UI" w:cs="Segoe UI"/>
          <w:color w:val="0F1115"/>
        </w:rPr>
        <w:t xml:space="preserve"> President, Vice Presidents, Secretary</w:t>
      </w:r>
    </w:p>
    <w:p w14:paraId="2ABF7B45" w14:textId="77777777" w:rsidR="003444A4" w:rsidRDefault="003444A4" w:rsidP="003444A4">
      <w:pPr>
        <w:pStyle w:val="ds-markdown-paragraph"/>
        <w:shd w:val="clear" w:color="auto" w:fill="FFFFFF"/>
        <w:spacing w:before="240" w:beforeAutospacing="0" w:after="240" w:afterAutospacing="0"/>
        <w:rPr>
          <w:rFonts w:ascii="Segoe UI" w:hAnsi="Segoe UI" w:cs="Segoe UI"/>
          <w:color w:val="0F1115"/>
        </w:rPr>
      </w:pPr>
      <w:r>
        <w:rPr>
          <w:rStyle w:val="Strong"/>
          <w:rFonts w:ascii="Segoe UI" w:eastAsiaTheme="majorEastAsia" w:hAnsi="Segoe UI" w:cs="Segoe UI"/>
          <w:color w:val="0F1115"/>
        </w:rPr>
        <w:t>Steps</w:t>
      </w:r>
      <w:r>
        <w:rPr>
          <w:rFonts w:ascii="Segoe UI" w:hAnsi="Segoe UI" w:cs="Segoe UI"/>
          <w:color w:val="0F1115"/>
        </w:rPr>
        <w:t>:</w:t>
      </w:r>
    </w:p>
    <w:p w14:paraId="0EE8DA10" w14:textId="77777777" w:rsidR="003444A4" w:rsidRDefault="003444A4" w:rsidP="00B43908">
      <w:pPr>
        <w:pStyle w:val="ds-markdown-paragraph"/>
        <w:numPr>
          <w:ilvl w:val="0"/>
          <w:numId w:val="19"/>
        </w:numPr>
        <w:shd w:val="clear" w:color="auto" w:fill="FFFFFF"/>
        <w:spacing w:after="0" w:afterAutospacing="0"/>
        <w:ind w:left="45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Go to: Members → Pending Approval</w:t>
      </w:r>
    </w:p>
    <w:p w14:paraId="1602630B" w14:textId="77777777" w:rsidR="003444A4" w:rsidRDefault="003444A4" w:rsidP="00B43908">
      <w:pPr>
        <w:pStyle w:val="ds-markdown-paragraph"/>
        <w:numPr>
          <w:ilvl w:val="0"/>
          <w:numId w:val="19"/>
        </w:numPr>
        <w:shd w:val="clear" w:color="auto" w:fill="FFFFFF"/>
        <w:spacing w:after="0" w:afterAutospacing="0"/>
        <w:ind w:left="45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Review member information</w:t>
      </w:r>
    </w:p>
    <w:p w14:paraId="749E5E8E" w14:textId="77777777" w:rsidR="003444A4" w:rsidRDefault="003444A4" w:rsidP="00B43908">
      <w:pPr>
        <w:pStyle w:val="ds-markdown-paragraph"/>
        <w:numPr>
          <w:ilvl w:val="0"/>
          <w:numId w:val="19"/>
        </w:numPr>
        <w:shd w:val="clear" w:color="auto" w:fill="FFFFFF"/>
        <w:spacing w:after="0" w:afterAutospacing="0"/>
        <w:ind w:left="45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Check baptism proof (if claimed)</w:t>
      </w:r>
    </w:p>
    <w:p w14:paraId="7A9E6B50" w14:textId="77777777" w:rsidR="003444A4" w:rsidRDefault="003444A4" w:rsidP="00B43908">
      <w:pPr>
        <w:pStyle w:val="ds-markdown-paragraph"/>
        <w:numPr>
          <w:ilvl w:val="0"/>
          <w:numId w:val="19"/>
        </w:numPr>
        <w:shd w:val="clear" w:color="auto" w:fill="FFFFFF"/>
        <w:spacing w:after="0" w:afterAutospacing="0"/>
        <w:ind w:left="45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Click "Approve" or "Reject"</w:t>
      </w:r>
    </w:p>
    <w:p w14:paraId="2A87D479" w14:textId="77777777" w:rsidR="003444A4" w:rsidRDefault="003444A4" w:rsidP="00B43908">
      <w:pPr>
        <w:pStyle w:val="ds-markdown-paragraph"/>
        <w:numPr>
          <w:ilvl w:val="0"/>
          <w:numId w:val="19"/>
        </w:numPr>
        <w:shd w:val="clear" w:color="auto" w:fill="FFFFFF"/>
        <w:spacing w:after="0" w:afterAutospacing="0"/>
        <w:ind w:left="45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If rejected, provide reason</w:t>
      </w:r>
    </w:p>
    <w:p w14:paraId="37EEFBE7" w14:textId="77777777" w:rsidR="003444A4" w:rsidRDefault="003444A4" w:rsidP="00B43908">
      <w:pPr>
        <w:pStyle w:val="ds-markdown-paragraph"/>
        <w:numPr>
          <w:ilvl w:val="0"/>
          <w:numId w:val="19"/>
        </w:numPr>
        <w:shd w:val="clear" w:color="auto" w:fill="FFFFFF"/>
        <w:spacing w:after="0" w:afterAutospacing="0"/>
        <w:ind w:left="45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Member receives email notification</w:t>
      </w:r>
    </w:p>
    <w:p w14:paraId="49F2E05E" w14:textId="77777777" w:rsidR="003444A4" w:rsidRDefault="003444A4" w:rsidP="003444A4">
      <w:pPr>
        <w:pStyle w:val="ds-markdown-paragraph"/>
        <w:shd w:val="clear" w:color="auto" w:fill="FFFFFF"/>
        <w:spacing w:after="0" w:afterAutospacing="0"/>
        <w:rPr>
          <w:rFonts w:ascii="Segoe UI" w:hAnsi="Segoe UI" w:cs="Segoe UI"/>
          <w:color w:val="0F1115"/>
        </w:rPr>
      </w:pPr>
    </w:p>
    <w:p w14:paraId="66428D81" w14:textId="77777777" w:rsidR="003444A4" w:rsidRDefault="003444A4" w:rsidP="003444A4">
      <w:pPr>
        <w:pStyle w:val="ds-markdown-paragraph"/>
        <w:shd w:val="clear" w:color="auto" w:fill="FFFFFF"/>
        <w:spacing w:before="240" w:beforeAutospacing="0" w:after="240" w:afterAutospacing="0"/>
        <w:rPr>
          <w:rFonts w:ascii="Segoe UI" w:hAnsi="Segoe UI" w:cs="Segoe UI"/>
          <w:color w:val="0F1115"/>
        </w:rPr>
      </w:pPr>
      <w:r>
        <w:rPr>
          <w:rStyle w:val="Strong"/>
          <w:rFonts w:ascii="Segoe UI" w:eastAsiaTheme="majorEastAsia" w:hAnsi="Segoe UI" w:cs="Segoe UI"/>
          <w:color w:val="0F1115"/>
        </w:rPr>
        <w:lastRenderedPageBreak/>
        <w:t>Approval Results</w:t>
      </w:r>
      <w:r>
        <w:rPr>
          <w:rFonts w:ascii="Segoe UI" w:hAnsi="Segoe UI" w:cs="Segoe UI"/>
          <w:color w:val="0F1115"/>
        </w:rPr>
        <w:t>:</w:t>
      </w:r>
    </w:p>
    <w:p w14:paraId="223B7DBC" w14:textId="77777777" w:rsidR="003444A4" w:rsidRDefault="003444A4" w:rsidP="00B43908">
      <w:pPr>
        <w:pStyle w:val="ds-markdown-paragraph"/>
        <w:numPr>
          <w:ilvl w:val="0"/>
          <w:numId w:val="20"/>
        </w:numPr>
        <w:shd w:val="clear" w:color="auto" w:fill="FFFFFF"/>
        <w:spacing w:after="0" w:afterAutospacing="0"/>
        <w:ind w:left="450"/>
        <w:rPr>
          <w:rFonts w:ascii="Segoe UI" w:hAnsi="Segoe UI" w:cs="Segoe UI"/>
          <w:color w:val="0F1115"/>
        </w:rPr>
      </w:pPr>
      <w:r>
        <w:rPr>
          <w:rStyle w:val="Strong"/>
          <w:rFonts w:ascii="Segoe UI" w:eastAsiaTheme="majorEastAsia" w:hAnsi="Segoe UI" w:cs="Segoe UI"/>
          <w:color w:val="0F1115"/>
        </w:rPr>
        <w:t>Approved</w:t>
      </w:r>
      <w:r>
        <w:rPr>
          <w:rFonts w:ascii="Segoe UI" w:hAnsi="Segoe UI" w:cs="Segoe UI"/>
          <w:color w:val="0F1115"/>
        </w:rPr>
        <w:t>: Member becomes active, can be assigned user account</w:t>
      </w:r>
    </w:p>
    <w:p w14:paraId="5F53500A" w14:textId="77777777" w:rsidR="003444A4" w:rsidRDefault="003444A4" w:rsidP="00B43908">
      <w:pPr>
        <w:pStyle w:val="ds-markdown-paragraph"/>
        <w:numPr>
          <w:ilvl w:val="0"/>
          <w:numId w:val="20"/>
        </w:numPr>
        <w:shd w:val="clear" w:color="auto" w:fill="FFFFFF"/>
        <w:spacing w:after="0" w:afterAutospacing="0"/>
        <w:ind w:left="450"/>
        <w:rPr>
          <w:rFonts w:ascii="Segoe UI" w:hAnsi="Segoe UI" w:cs="Segoe UI"/>
          <w:color w:val="0F1115"/>
        </w:rPr>
      </w:pPr>
      <w:r>
        <w:rPr>
          <w:rStyle w:val="Strong"/>
          <w:rFonts w:ascii="Segoe UI" w:eastAsiaTheme="majorEastAsia" w:hAnsi="Segoe UI" w:cs="Segoe UI"/>
          <w:color w:val="0F1115"/>
        </w:rPr>
        <w:t>Rejected</w:t>
      </w:r>
      <w:r>
        <w:rPr>
          <w:rFonts w:ascii="Segoe UI" w:hAnsi="Segoe UI" w:cs="Segoe UI"/>
          <w:color w:val="0F1115"/>
        </w:rPr>
        <w:t>: Member notified with reason, can reapply</w:t>
      </w:r>
    </w:p>
    <w:p w14:paraId="1A32790F" w14:textId="77777777" w:rsidR="003444A4" w:rsidRDefault="003444A4" w:rsidP="003444A4">
      <w:pPr>
        <w:pStyle w:val="Heading3"/>
        <w:shd w:val="clear" w:color="auto" w:fill="FFFFFF"/>
        <w:spacing w:before="480" w:after="240" w:line="450" w:lineRule="atLeast"/>
        <w:rPr>
          <w:rFonts w:ascii="Segoe UI" w:hAnsi="Segoe UI" w:cs="Segoe UI"/>
          <w:color w:val="0F1115"/>
          <w:sz w:val="30"/>
          <w:szCs w:val="30"/>
        </w:rPr>
      </w:pPr>
      <w:r>
        <w:rPr>
          <w:rFonts w:ascii="Segoe UI" w:hAnsi="Segoe UI" w:cs="Segoe UI"/>
          <w:color w:val="0F1115"/>
          <w:sz w:val="30"/>
          <w:szCs w:val="30"/>
        </w:rPr>
        <w:t>3.3 Member Profiles</w:t>
      </w:r>
    </w:p>
    <w:p w14:paraId="1D5AFDBB" w14:textId="77777777" w:rsidR="003444A4" w:rsidRDefault="003444A4" w:rsidP="003444A4">
      <w:pPr>
        <w:pStyle w:val="ds-markdown-paragraph"/>
        <w:shd w:val="clear" w:color="auto" w:fill="FFFFFF"/>
        <w:spacing w:before="240" w:beforeAutospacing="0" w:after="240" w:afterAutospacing="0"/>
        <w:rPr>
          <w:rFonts w:ascii="Segoe UI" w:hAnsi="Segoe UI" w:cs="Segoe UI"/>
          <w:color w:val="0F1115"/>
        </w:rPr>
      </w:pPr>
      <w:r>
        <w:rPr>
          <w:rStyle w:val="Strong"/>
          <w:rFonts w:ascii="Segoe UI" w:eastAsiaTheme="majorEastAsia" w:hAnsi="Segoe UI" w:cs="Segoe UI"/>
          <w:color w:val="0F1115"/>
        </w:rPr>
        <w:t>Viewing Profiles</w:t>
      </w:r>
      <w:r>
        <w:rPr>
          <w:rFonts w:ascii="Segoe UI" w:hAnsi="Segoe UI" w:cs="Segoe UI"/>
          <w:color w:val="0F1115"/>
        </w:rPr>
        <w:t>:</w:t>
      </w:r>
    </w:p>
    <w:p w14:paraId="46C4BB23" w14:textId="77777777" w:rsidR="003444A4" w:rsidRDefault="003444A4" w:rsidP="00B43908">
      <w:pPr>
        <w:pStyle w:val="ds-markdown-paragraph"/>
        <w:numPr>
          <w:ilvl w:val="0"/>
          <w:numId w:val="21"/>
        </w:numPr>
        <w:shd w:val="clear" w:color="auto" w:fill="FFFFFF"/>
        <w:spacing w:after="0" w:afterAutospacing="0"/>
        <w:ind w:left="45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Go to: Members → All Members</w:t>
      </w:r>
    </w:p>
    <w:p w14:paraId="044BFD25" w14:textId="77777777" w:rsidR="003444A4" w:rsidRDefault="003444A4" w:rsidP="00B43908">
      <w:pPr>
        <w:pStyle w:val="ds-markdown-paragraph"/>
        <w:numPr>
          <w:ilvl w:val="0"/>
          <w:numId w:val="21"/>
        </w:numPr>
        <w:shd w:val="clear" w:color="auto" w:fill="FFFFFF"/>
        <w:spacing w:after="0" w:afterAutospacing="0"/>
        <w:ind w:left="45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Search or filter members</w:t>
      </w:r>
    </w:p>
    <w:p w14:paraId="723B163B" w14:textId="77777777" w:rsidR="003444A4" w:rsidRDefault="003444A4" w:rsidP="00B43908">
      <w:pPr>
        <w:pStyle w:val="ds-markdown-paragraph"/>
        <w:numPr>
          <w:ilvl w:val="0"/>
          <w:numId w:val="21"/>
        </w:numPr>
        <w:shd w:val="clear" w:color="auto" w:fill="FFFFFF"/>
        <w:spacing w:after="0" w:afterAutospacing="0"/>
        <w:ind w:left="45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Click on member name</w:t>
      </w:r>
    </w:p>
    <w:p w14:paraId="5FD0D290" w14:textId="77777777" w:rsidR="003444A4" w:rsidRDefault="003444A4" w:rsidP="00B43908">
      <w:pPr>
        <w:pStyle w:val="ds-markdown-paragraph"/>
        <w:numPr>
          <w:ilvl w:val="0"/>
          <w:numId w:val="21"/>
        </w:numPr>
        <w:shd w:val="clear" w:color="auto" w:fill="FFFFFF"/>
        <w:spacing w:after="0" w:afterAutospacing="0"/>
        <w:ind w:left="45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View complete profile</w:t>
      </w:r>
    </w:p>
    <w:p w14:paraId="692AC556" w14:textId="77777777" w:rsidR="003444A4" w:rsidRDefault="003444A4" w:rsidP="003444A4">
      <w:pPr>
        <w:pStyle w:val="ds-markdown-paragraph"/>
        <w:shd w:val="clear" w:color="auto" w:fill="FFFFFF"/>
        <w:spacing w:before="240" w:beforeAutospacing="0" w:after="240" w:afterAutospacing="0"/>
        <w:rPr>
          <w:rFonts w:ascii="Segoe UI" w:hAnsi="Segoe UI" w:cs="Segoe UI"/>
          <w:color w:val="0F1115"/>
        </w:rPr>
      </w:pPr>
      <w:r>
        <w:rPr>
          <w:rStyle w:val="Strong"/>
          <w:rFonts w:ascii="Segoe UI" w:eastAsiaTheme="majorEastAsia" w:hAnsi="Segoe UI" w:cs="Segoe UI"/>
          <w:color w:val="0F1115"/>
        </w:rPr>
        <w:t>Profile Sections</w:t>
      </w:r>
      <w:r>
        <w:rPr>
          <w:rFonts w:ascii="Segoe UI" w:hAnsi="Segoe UI" w:cs="Segoe UI"/>
          <w:color w:val="0F1115"/>
        </w:rPr>
        <w:t>:</w:t>
      </w:r>
    </w:p>
    <w:p w14:paraId="28E16B15" w14:textId="77777777" w:rsidR="003444A4" w:rsidRDefault="003444A4" w:rsidP="00B43908">
      <w:pPr>
        <w:pStyle w:val="ds-markdown-paragraph"/>
        <w:numPr>
          <w:ilvl w:val="0"/>
          <w:numId w:val="22"/>
        </w:numPr>
        <w:shd w:val="clear" w:color="auto" w:fill="FFFFFF"/>
        <w:spacing w:after="0" w:afterAutospacing="0"/>
        <w:ind w:left="45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Personal Information</w:t>
      </w:r>
    </w:p>
    <w:p w14:paraId="6AD5BB40" w14:textId="77777777" w:rsidR="003444A4" w:rsidRDefault="003444A4" w:rsidP="00B43908">
      <w:pPr>
        <w:pStyle w:val="ds-markdown-paragraph"/>
        <w:numPr>
          <w:ilvl w:val="0"/>
          <w:numId w:val="22"/>
        </w:numPr>
        <w:shd w:val="clear" w:color="auto" w:fill="FFFFFF"/>
        <w:spacing w:after="0" w:afterAutospacing="0"/>
        <w:ind w:left="45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Contact Details</w:t>
      </w:r>
    </w:p>
    <w:p w14:paraId="247D700D" w14:textId="77777777" w:rsidR="003444A4" w:rsidRDefault="003444A4" w:rsidP="00B43908">
      <w:pPr>
        <w:pStyle w:val="ds-markdown-paragraph"/>
        <w:numPr>
          <w:ilvl w:val="0"/>
          <w:numId w:val="22"/>
        </w:numPr>
        <w:shd w:val="clear" w:color="auto" w:fill="FFFFFF"/>
        <w:spacing w:after="0" w:afterAutospacing="0"/>
        <w:ind w:left="45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Family Assignment</w:t>
      </w:r>
    </w:p>
    <w:p w14:paraId="7B40687A" w14:textId="77777777" w:rsidR="003444A4" w:rsidRDefault="003444A4" w:rsidP="00B43908">
      <w:pPr>
        <w:pStyle w:val="ds-markdown-paragraph"/>
        <w:numPr>
          <w:ilvl w:val="0"/>
          <w:numId w:val="22"/>
        </w:numPr>
        <w:shd w:val="clear" w:color="auto" w:fill="FFFFFF"/>
        <w:spacing w:after="0" w:afterAutospacing="0"/>
        <w:ind w:left="45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Talents &amp; Skills</w:t>
      </w:r>
    </w:p>
    <w:p w14:paraId="70F514A4" w14:textId="77777777" w:rsidR="003444A4" w:rsidRDefault="003444A4" w:rsidP="00B43908">
      <w:pPr>
        <w:pStyle w:val="ds-markdown-paragraph"/>
        <w:numPr>
          <w:ilvl w:val="0"/>
          <w:numId w:val="22"/>
        </w:numPr>
        <w:shd w:val="clear" w:color="auto" w:fill="FFFFFF"/>
        <w:spacing w:after="0" w:afterAutospacing="0"/>
        <w:ind w:left="45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Attendance History</w:t>
      </w:r>
    </w:p>
    <w:p w14:paraId="0525CF64" w14:textId="77777777" w:rsidR="003444A4" w:rsidRDefault="003444A4" w:rsidP="00B43908">
      <w:pPr>
        <w:pStyle w:val="ds-markdown-paragraph"/>
        <w:numPr>
          <w:ilvl w:val="0"/>
          <w:numId w:val="22"/>
        </w:numPr>
        <w:shd w:val="clear" w:color="auto" w:fill="FFFFFF"/>
        <w:spacing w:after="0" w:afterAutospacing="0"/>
        <w:ind w:left="45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Financial Contributions</w:t>
      </w:r>
    </w:p>
    <w:p w14:paraId="1691F3E4" w14:textId="77777777" w:rsidR="003444A4" w:rsidRDefault="003444A4" w:rsidP="00B43908">
      <w:pPr>
        <w:pStyle w:val="ds-markdown-paragraph"/>
        <w:numPr>
          <w:ilvl w:val="0"/>
          <w:numId w:val="22"/>
        </w:numPr>
        <w:shd w:val="clear" w:color="auto" w:fill="FFFFFF"/>
        <w:spacing w:after="0" w:afterAutospacing="0"/>
        <w:ind w:left="45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Service Participation</w:t>
      </w:r>
    </w:p>
    <w:p w14:paraId="78462D05" w14:textId="77777777" w:rsidR="003444A4" w:rsidRDefault="003444A4" w:rsidP="003444A4">
      <w:pPr>
        <w:pStyle w:val="Heading3"/>
        <w:shd w:val="clear" w:color="auto" w:fill="FFFFFF"/>
        <w:spacing w:before="480" w:after="240" w:line="450" w:lineRule="atLeast"/>
        <w:rPr>
          <w:rFonts w:ascii="Segoe UI" w:hAnsi="Segoe UI" w:cs="Segoe UI"/>
          <w:color w:val="0F1115"/>
          <w:sz w:val="30"/>
          <w:szCs w:val="30"/>
        </w:rPr>
      </w:pPr>
      <w:r>
        <w:rPr>
          <w:rFonts w:ascii="Segoe UI" w:hAnsi="Segoe UI" w:cs="Segoe UI"/>
          <w:color w:val="0F1115"/>
          <w:sz w:val="30"/>
          <w:szCs w:val="30"/>
        </w:rPr>
        <w:t>3.4 Family Module</w:t>
      </w:r>
    </w:p>
    <w:p w14:paraId="373A05B0" w14:textId="77777777" w:rsidR="003444A4" w:rsidRDefault="003444A4" w:rsidP="003444A4">
      <w:pPr>
        <w:pStyle w:val="ds-markdown-paragraph"/>
        <w:shd w:val="clear" w:color="auto" w:fill="FFFFFF"/>
        <w:spacing w:before="240" w:beforeAutospacing="0" w:after="240" w:afterAutospacing="0"/>
        <w:rPr>
          <w:rFonts w:ascii="Segoe UI" w:hAnsi="Segoe UI" w:cs="Segoe UI"/>
          <w:color w:val="0F1115"/>
        </w:rPr>
      </w:pPr>
      <w:r>
        <w:rPr>
          <w:rStyle w:val="Strong"/>
          <w:rFonts w:ascii="Segoe UI" w:eastAsiaTheme="majorEastAsia" w:hAnsi="Segoe UI" w:cs="Segoe UI"/>
          <w:color w:val="0F1115"/>
        </w:rPr>
        <w:t>Purpose</w:t>
      </w:r>
      <w:r>
        <w:rPr>
          <w:rFonts w:ascii="Segoe UI" w:hAnsi="Segoe UI" w:cs="Segoe UI"/>
          <w:color w:val="0F1115"/>
        </w:rPr>
        <w:t>: Organize members into spiritual families for pastoral care</w:t>
      </w:r>
    </w:p>
    <w:p w14:paraId="47F907EE" w14:textId="77777777" w:rsidR="003444A4" w:rsidRDefault="003444A4" w:rsidP="003444A4">
      <w:pPr>
        <w:pStyle w:val="ds-markdown-paragraph"/>
        <w:shd w:val="clear" w:color="auto" w:fill="FFFFFF"/>
        <w:spacing w:before="240" w:beforeAutospacing="0" w:after="240" w:afterAutospacing="0"/>
        <w:rPr>
          <w:rFonts w:ascii="Segoe UI" w:hAnsi="Segoe UI" w:cs="Segoe UI"/>
          <w:color w:val="0F1115"/>
        </w:rPr>
      </w:pPr>
      <w:r>
        <w:rPr>
          <w:rStyle w:val="Strong"/>
          <w:rFonts w:ascii="Segoe UI" w:eastAsiaTheme="majorEastAsia" w:hAnsi="Segoe UI" w:cs="Segoe UI"/>
          <w:color w:val="0F1115"/>
        </w:rPr>
        <w:t>Creating Families</w:t>
      </w:r>
      <w:r>
        <w:rPr>
          <w:rFonts w:ascii="Segoe UI" w:hAnsi="Segoe UI" w:cs="Segoe UI"/>
          <w:color w:val="0F1115"/>
        </w:rPr>
        <w:t>:</w:t>
      </w:r>
    </w:p>
    <w:p w14:paraId="37B20AE1" w14:textId="77777777" w:rsidR="003444A4" w:rsidRDefault="003444A4" w:rsidP="00B43908">
      <w:pPr>
        <w:pStyle w:val="ds-markdown-paragraph"/>
        <w:numPr>
          <w:ilvl w:val="0"/>
          <w:numId w:val="23"/>
        </w:numPr>
        <w:shd w:val="clear" w:color="auto" w:fill="FFFFFF"/>
        <w:spacing w:after="0" w:afterAutospacing="0"/>
        <w:ind w:left="45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Go to: Members → Families → Create Family</w:t>
      </w:r>
    </w:p>
    <w:p w14:paraId="44583646" w14:textId="77777777" w:rsidR="003444A4" w:rsidRDefault="003444A4" w:rsidP="00B43908">
      <w:pPr>
        <w:pStyle w:val="ds-markdown-paragraph"/>
        <w:numPr>
          <w:ilvl w:val="0"/>
          <w:numId w:val="23"/>
        </w:numPr>
        <w:shd w:val="clear" w:color="auto" w:fill="FFFFFF"/>
        <w:spacing w:after="0" w:afterAutospacing="0"/>
        <w:ind w:left="45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Enter family name and motto</w:t>
      </w:r>
    </w:p>
    <w:p w14:paraId="072701C9" w14:textId="77777777" w:rsidR="003444A4" w:rsidRDefault="003444A4" w:rsidP="00B43908">
      <w:pPr>
        <w:pStyle w:val="ds-markdown-paragraph"/>
        <w:numPr>
          <w:ilvl w:val="0"/>
          <w:numId w:val="23"/>
        </w:numPr>
        <w:shd w:val="clear" w:color="auto" w:fill="FFFFFF"/>
        <w:spacing w:after="0" w:afterAutospacing="0"/>
        <w:ind w:left="45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Assign family code (e.g., FAM001)</w:t>
      </w:r>
    </w:p>
    <w:p w14:paraId="7E7C3423" w14:textId="77777777" w:rsidR="003444A4" w:rsidRDefault="003444A4" w:rsidP="00B43908">
      <w:pPr>
        <w:pStyle w:val="ds-markdown-paragraph"/>
        <w:numPr>
          <w:ilvl w:val="0"/>
          <w:numId w:val="23"/>
        </w:numPr>
        <w:shd w:val="clear" w:color="auto" w:fill="FFFFFF"/>
        <w:spacing w:after="0" w:afterAutospacing="0"/>
        <w:ind w:left="45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Save family</w:t>
      </w:r>
    </w:p>
    <w:p w14:paraId="7DE924C9" w14:textId="77777777" w:rsidR="003444A4" w:rsidRDefault="003444A4" w:rsidP="003444A4">
      <w:pPr>
        <w:pStyle w:val="ds-markdown-paragraph"/>
        <w:shd w:val="clear" w:color="auto" w:fill="FFFFFF"/>
        <w:spacing w:before="240" w:beforeAutospacing="0" w:after="240" w:afterAutospacing="0"/>
        <w:rPr>
          <w:rFonts w:ascii="Segoe UI" w:hAnsi="Segoe UI" w:cs="Segoe UI"/>
          <w:color w:val="0F1115"/>
        </w:rPr>
      </w:pPr>
      <w:r>
        <w:rPr>
          <w:rStyle w:val="Strong"/>
          <w:rFonts w:ascii="Segoe UI" w:eastAsiaTheme="majorEastAsia" w:hAnsi="Segoe UI" w:cs="Segoe UI"/>
          <w:color w:val="0F1115"/>
        </w:rPr>
        <w:t>Assigning Members</w:t>
      </w:r>
      <w:r>
        <w:rPr>
          <w:rFonts w:ascii="Segoe UI" w:hAnsi="Segoe UI" w:cs="Segoe UI"/>
          <w:color w:val="0F1115"/>
        </w:rPr>
        <w:t>:</w:t>
      </w:r>
    </w:p>
    <w:p w14:paraId="74353FCF" w14:textId="77777777" w:rsidR="003444A4" w:rsidRDefault="003444A4" w:rsidP="00B43908">
      <w:pPr>
        <w:pStyle w:val="ds-markdown-paragraph"/>
        <w:numPr>
          <w:ilvl w:val="0"/>
          <w:numId w:val="24"/>
        </w:numPr>
        <w:shd w:val="clear" w:color="auto" w:fill="FFFFFF"/>
        <w:spacing w:after="0" w:afterAutospacing="0"/>
        <w:ind w:left="45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Go to family details</w:t>
      </w:r>
    </w:p>
    <w:p w14:paraId="39DDCDBA" w14:textId="77777777" w:rsidR="003444A4" w:rsidRDefault="003444A4" w:rsidP="00B43908">
      <w:pPr>
        <w:pStyle w:val="ds-markdown-paragraph"/>
        <w:numPr>
          <w:ilvl w:val="0"/>
          <w:numId w:val="24"/>
        </w:numPr>
        <w:shd w:val="clear" w:color="auto" w:fill="FFFFFF"/>
        <w:spacing w:after="0" w:afterAutospacing="0"/>
        <w:ind w:left="45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Click "Add Member"</w:t>
      </w:r>
    </w:p>
    <w:p w14:paraId="0D2A3735" w14:textId="77777777" w:rsidR="003444A4" w:rsidRDefault="003444A4" w:rsidP="00B43908">
      <w:pPr>
        <w:pStyle w:val="ds-markdown-paragraph"/>
        <w:numPr>
          <w:ilvl w:val="0"/>
          <w:numId w:val="24"/>
        </w:numPr>
        <w:shd w:val="clear" w:color="auto" w:fill="FFFFFF"/>
        <w:spacing w:after="0" w:afterAutospacing="0"/>
        <w:ind w:left="45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Select member and role (Parent/Child/Grandparent)</w:t>
      </w:r>
    </w:p>
    <w:p w14:paraId="2794AF8B" w14:textId="77777777" w:rsidR="003444A4" w:rsidRDefault="003444A4" w:rsidP="00B43908">
      <w:pPr>
        <w:pStyle w:val="ds-markdown-paragraph"/>
        <w:numPr>
          <w:ilvl w:val="0"/>
          <w:numId w:val="24"/>
        </w:numPr>
        <w:shd w:val="clear" w:color="auto" w:fill="FFFFFF"/>
        <w:spacing w:after="0" w:afterAutospacing="0"/>
        <w:ind w:left="45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lastRenderedPageBreak/>
        <w:t>Set start date</w:t>
      </w:r>
    </w:p>
    <w:p w14:paraId="0E1F1F52" w14:textId="77777777" w:rsidR="003444A4" w:rsidRDefault="003444A4" w:rsidP="003444A4">
      <w:pPr>
        <w:pStyle w:val="ds-markdown-paragraph"/>
        <w:shd w:val="clear" w:color="auto" w:fill="FFFFFF"/>
        <w:spacing w:before="240" w:beforeAutospacing="0" w:after="240" w:afterAutospacing="0"/>
        <w:rPr>
          <w:rFonts w:ascii="Segoe UI" w:hAnsi="Segoe UI" w:cs="Segoe UI"/>
          <w:color w:val="0F1115"/>
        </w:rPr>
      </w:pPr>
      <w:r>
        <w:rPr>
          <w:rStyle w:val="Strong"/>
          <w:rFonts w:ascii="Segoe UI" w:eastAsiaTheme="majorEastAsia" w:hAnsi="Segoe UI" w:cs="Segoe UI"/>
          <w:color w:val="0F1115"/>
        </w:rPr>
        <w:t>Family Leadership</w:t>
      </w:r>
      <w:r>
        <w:rPr>
          <w:rFonts w:ascii="Segoe UI" w:hAnsi="Segoe UI" w:cs="Segoe UI"/>
          <w:color w:val="0F1115"/>
        </w:rPr>
        <w:t>:</w:t>
      </w:r>
    </w:p>
    <w:p w14:paraId="5B014CA0" w14:textId="77777777" w:rsidR="003444A4" w:rsidRDefault="003444A4" w:rsidP="00B43908">
      <w:pPr>
        <w:pStyle w:val="ds-markdown-paragraph"/>
        <w:numPr>
          <w:ilvl w:val="0"/>
          <w:numId w:val="25"/>
        </w:numPr>
        <w:shd w:val="clear" w:color="auto" w:fill="FFFFFF"/>
        <w:spacing w:after="0" w:afterAutospacing="0"/>
        <w:ind w:left="45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Each family has 1-2 Current Parents</w:t>
      </w:r>
    </w:p>
    <w:p w14:paraId="5BE58D09" w14:textId="77777777" w:rsidR="003444A4" w:rsidRDefault="003444A4" w:rsidP="00B43908">
      <w:pPr>
        <w:pStyle w:val="ds-markdown-paragraph"/>
        <w:numPr>
          <w:ilvl w:val="0"/>
          <w:numId w:val="25"/>
        </w:numPr>
        <w:shd w:val="clear" w:color="auto" w:fill="FFFFFF"/>
        <w:spacing w:after="0" w:afterAutospacing="0"/>
        <w:ind w:left="45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Parents can track their "children"</w:t>
      </w:r>
    </w:p>
    <w:p w14:paraId="1060763A" w14:textId="77777777" w:rsidR="003444A4" w:rsidRDefault="003444A4" w:rsidP="00B43908">
      <w:pPr>
        <w:pStyle w:val="ds-markdown-paragraph"/>
        <w:numPr>
          <w:ilvl w:val="0"/>
          <w:numId w:val="25"/>
        </w:numPr>
        <w:shd w:val="clear" w:color="auto" w:fill="FFFFFF"/>
        <w:spacing w:after="0" w:afterAutospacing="0"/>
        <w:ind w:left="45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Social Affairs department oversees families</w:t>
      </w:r>
    </w:p>
    <w:p w14:paraId="5FA44E62" w14:textId="77777777" w:rsidR="003444A4" w:rsidRDefault="003444A4" w:rsidP="003444A4">
      <w:pPr>
        <w:pStyle w:val="Heading3"/>
        <w:shd w:val="clear" w:color="auto" w:fill="FFFFFF"/>
        <w:spacing w:before="480" w:after="240" w:line="450" w:lineRule="atLeast"/>
        <w:rPr>
          <w:rFonts w:ascii="Segoe UI" w:hAnsi="Segoe UI" w:cs="Segoe UI"/>
          <w:color w:val="0F1115"/>
          <w:sz w:val="30"/>
          <w:szCs w:val="30"/>
        </w:rPr>
      </w:pPr>
      <w:r>
        <w:rPr>
          <w:rFonts w:ascii="Segoe UI" w:hAnsi="Segoe UI" w:cs="Segoe UI"/>
          <w:color w:val="0F1115"/>
          <w:sz w:val="30"/>
          <w:szCs w:val="30"/>
        </w:rPr>
        <w:t>3.5 Supporters Management</w:t>
      </w:r>
    </w:p>
    <w:p w14:paraId="3D5FF219" w14:textId="77777777" w:rsidR="003444A4" w:rsidRDefault="003444A4" w:rsidP="003444A4">
      <w:pPr>
        <w:pStyle w:val="ds-markdown-paragraph"/>
        <w:shd w:val="clear" w:color="auto" w:fill="FFFFFF"/>
        <w:spacing w:before="240" w:beforeAutospacing="0" w:after="240" w:afterAutospacing="0"/>
        <w:rPr>
          <w:rFonts w:ascii="Segoe UI" w:hAnsi="Segoe UI" w:cs="Segoe UI"/>
          <w:color w:val="0F1115"/>
        </w:rPr>
      </w:pPr>
      <w:r>
        <w:rPr>
          <w:rStyle w:val="Strong"/>
          <w:rFonts w:ascii="Segoe UI" w:eastAsiaTheme="majorEastAsia" w:hAnsi="Segoe UI" w:cs="Segoe UI"/>
          <w:color w:val="0F1115"/>
        </w:rPr>
        <w:t>Types of Supporters</w:t>
      </w:r>
      <w:r>
        <w:rPr>
          <w:rFonts w:ascii="Segoe UI" w:hAnsi="Segoe UI" w:cs="Segoe UI"/>
          <w:color w:val="0F1115"/>
        </w:rPr>
        <w:t>:</w:t>
      </w:r>
    </w:p>
    <w:p w14:paraId="24D78386" w14:textId="77777777" w:rsidR="003444A4" w:rsidRDefault="003444A4" w:rsidP="00B43908">
      <w:pPr>
        <w:pStyle w:val="ds-markdown-paragraph"/>
        <w:numPr>
          <w:ilvl w:val="0"/>
          <w:numId w:val="26"/>
        </w:numPr>
        <w:shd w:val="clear" w:color="auto" w:fill="FFFFFF"/>
        <w:spacing w:after="0" w:afterAutospacing="0"/>
        <w:ind w:left="450"/>
        <w:rPr>
          <w:rFonts w:ascii="Segoe UI" w:hAnsi="Segoe UI" w:cs="Segoe UI"/>
          <w:color w:val="0F1115"/>
        </w:rPr>
      </w:pPr>
      <w:r>
        <w:rPr>
          <w:rStyle w:val="Strong"/>
          <w:rFonts w:ascii="Segoe UI" w:eastAsiaTheme="majorEastAsia" w:hAnsi="Segoe UI" w:cs="Segoe UI"/>
          <w:color w:val="0F1115"/>
        </w:rPr>
        <w:t>Alumni</w:t>
      </w:r>
      <w:r>
        <w:rPr>
          <w:rFonts w:ascii="Segoe UI" w:hAnsi="Segoe UI" w:cs="Segoe UI"/>
          <w:color w:val="0F1115"/>
        </w:rPr>
        <w:t>: Former CEP members</w:t>
      </w:r>
    </w:p>
    <w:p w14:paraId="7ADD685E" w14:textId="77777777" w:rsidR="003444A4" w:rsidRDefault="003444A4" w:rsidP="00B43908">
      <w:pPr>
        <w:pStyle w:val="ds-markdown-paragraph"/>
        <w:numPr>
          <w:ilvl w:val="0"/>
          <w:numId w:val="26"/>
        </w:numPr>
        <w:shd w:val="clear" w:color="auto" w:fill="FFFFFF"/>
        <w:spacing w:after="0" w:afterAutospacing="0"/>
        <w:ind w:left="450"/>
        <w:rPr>
          <w:rFonts w:ascii="Segoe UI" w:hAnsi="Segoe UI" w:cs="Segoe UI"/>
          <w:color w:val="0F1115"/>
        </w:rPr>
      </w:pPr>
      <w:r>
        <w:rPr>
          <w:rStyle w:val="Strong"/>
          <w:rFonts w:ascii="Segoe UI" w:eastAsiaTheme="majorEastAsia" w:hAnsi="Segoe UI" w:cs="Segoe UI"/>
          <w:color w:val="0F1115"/>
        </w:rPr>
        <w:t>External Supporters</w:t>
      </w:r>
      <w:r>
        <w:rPr>
          <w:rFonts w:ascii="Segoe UI" w:hAnsi="Segoe UI" w:cs="Segoe UI"/>
          <w:color w:val="0F1115"/>
        </w:rPr>
        <w:t>: Non-members who support CEP</w:t>
      </w:r>
    </w:p>
    <w:p w14:paraId="1AF9E34C" w14:textId="77777777" w:rsidR="003444A4" w:rsidRDefault="003444A4" w:rsidP="00B43908">
      <w:pPr>
        <w:pStyle w:val="ds-markdown-paragraph"/>
        <w:numPr>
          <w:ilvl w:val="0"/>
          <w:numId w:val="26"/>
        </w:numPr>
        <w:shd w:val="clear" w:color="auto" w:fill="FFFFFF"/>
        <w:spacing w:after="0" w:afterAutospacing="0"/>
        <w:ind w:left="450"/>
        <w:rPr>
          <w:rFonts w:ascii="Segoe UI" w:hAnsi="Segoe UI" w:cs="Segoe UI"/>
          <w:color w:val="0F1115"/>
        </w:rPr>
      </w:pPr>
      <w:r>
        <w:rPr>
          <w:rStyle w:val="Strong"/>
          <w:rFonts w:ascii="Segoe UI" w:eastAsiaTheme="majorEastAsia" w:hAnsi="Segoe UI" w:cs="Segoe UI"/>
          <w:color w:val="0F1115"/>
        </w:rPr>
        <w:t>Choir Supporters</w:t>
      </w:r>
      <w:r>
        <w:rPr>
          <w:rFonts w:ascii="Segoe UI" w:hAnsi="Segoe UI" w:cs="Segoe UI"/>
          <w:color w:val="0F1115"/>
        </w:rPr>
        <w:t>: Specifically support choir activities</w:t>
      </w:r>
    </w:p>
    <w:p w14:paraId="7F91ABE7" w14:textId="77777777" w:rsidR="003444A4" w:rsidRDefault="003444A4" w:rsidP="00B43908">
      <w:pPr>
        <w:pStyle w:val="ds-markdown-paragraph"/>
        <w:numPr>
          <w:ilvl w:val="0"/>
          <w:numId w:val="26"/>
        </w:numPr>
        <w:shd w:val="clear" w:color="auto" w:fill="FFFFFF"/>
        <w:spacing w:after="0" w:afterAutospacing="0"/>
        <w:ind w:left="450"/>
        <w:rPr>
          <w:rFonts w:ascii="Segoe UI" w:hAnsi="Segoe UI" w:cs="Segoe UI"/>
          <w:color w:val="0F1115"/>
        </w:rPr>
      </w:pPr>
      <w:r>
        <w:rPr>
          <w:rStyle w:val="Strong"/>
          <w:rFonts w:ascii="Segoe UI" w:eastAsiaTheme="majorEastAsia" w:hAnsi="Segoe UI" w:cs="Segoe UI"/>
          <w:color w:val="0F1115"/>
        </w:rPr>
        <w:t>Organizations</w:t>
      </w:r>
      <w:r>
        <w:rPr>
          <w:rFonts w:ascii="Segoe UI" w:hAnsi="Segoe UI" w:cs="Segoe UI"/>
          <w:color w:val="0F1115"/>
        </w:rPr>
        <w:t>: Corporate or church partners</w:t>
      </w:r>
    </w:p>
    <w:p w14:paraId="127CC032" w14:textId="77777777" w:rsidR="003444A4" w:rsidRDefault="003444A4" w:rsidP="003444A4">
      <w:pPr>
        <w:pStyle w:val="ds-markdown-paragraph"/>
        <w:shd w:val="clear" w:color="auto" w:fill="FFFFFF"/>
        <w:spacing w:before="240" w:beforeAutospacing="0" w:after="240" w:afterAutospacing="0"/>
        <w:rPr>
          <w:rFonts w:ascii="Segoe UI" w:hAnsi="Segoe UI" w:cs="Segoe UI"/>
          <w:color w:val="0F1115"/>
        </w:rPr>
      </w:pPr>
      <w:r>
        <w:rPr>
          <w:rStyle w:val="Strong"/>
          <w:rFonts w:ascii="Segoe UI" w:eastAsiaTheme="majorEastAsia" w:hAnsi="Segoe UI" w:cs="Segoe UI"/>
          <w:color w:val="0F1115"/>
        </w:rPr>
        <w:t>Adding Supporters</w:t>
      </w:r>
      <w:r>
        <w:rPr>
          <w:rFonts w:ascii="Segoe UI" w:hAnsi="Segoe UI" w:cs="Segoe UI"/>
          <w:color w:val="0F1115"/>
        </w:rPr>
        <w:t>:</w:t>
      </w:r>
    </w:p>
    <w:p w14:paraId="56E5FAA1" w14:textId="77777777" w:rsidR="003444A4" w:rsidRDefault="003444A4" w:rsidP="00B43908">
      <w:pPr>
        <w:pStyle w:val="ds-markdown-paragraph"/>
        <w:numPr>
          <w:ilvl w:val="0"/>
          <w:numId w:val="27"/>
        </w:numPr>
        <w:shd w:val="clear" w:color="auto" w:fill="FFFFFF"/>
        <w:spacing w:after="0" w:afterAutospacing="0"/>
        <w:ind w:left="45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Go to: Members → Supporters → Add Supporter</w:t>
      </w:r>
    </w:p>
    <w:p w14:paraId="4FCCE2BB" w14:textId="77777777" w:rsidR="003444A4" w:rsidRDefault="003444A4" w:rsidP="00B43908">
      <w:pPr>
        <w:pStyle w:val="ds-markdown-paragraph"/>
        <w:numPr>
          <w:ilvl w:val="0"/>
          <w:numId w:val="27"/>
        </w:numPr>
        <w:shd w:val="clear" w:color="auto" w:fill="FFFFFF"/>
        <w:spacing w:after="0" w:afterAutospacing="0"/>
        <w:ind w:left="45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Select supporter type</w:t>
      </w:r>
    </w:p>
    <w:p w14:paraId="0222FD86" w14:textId="77777777" w:rsidR="003444A4" w:rsidRDefault="003444A4" w:rsidP="00B43908">
      <w:pPr>
        <w:pStyle w:val="ds-markdown-paragraph"/>
        <w:numPr>
          <w:ilvl w:val="0"/>
          <w:numId w:val="27"/>
        </w:numPr>
        <w:shd w:val="clear" w:color="auto" w:fill="FFFFFF"/>
        <w:spacing w:after="0" w:afterAutospacing="0"/>
        <w:ind w:left="45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Enter contact information</w:t>
      </w:r>
    </w:p>
    <w:p w14:paraId="1364AC23" w14:textId="77777777" w:rsidR="003444A4" w:rsidRDefault="003444A4" w:rsidP="00B43908">
      <w:pPr>
        <w:pStyle w:val="ds-markdown-paragraph"/>
        <w:numPr>
          <w:ilvl w:val="0"/>
          <w:numId w:val="27"/>
        </w:numPr>
        <w:shd w:val="clear" w:color="auto" w:fill="FFFFFF"/>
        <w:spacing w:after="0" w:afterAutospacing="0"/>
        <w:ind w:left="45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Record relationship to CEP</w:t>
      </w:r>
    </w:p>
    <w:p w14:paraId="182C85DF" w14:textId="77777777" w:rsidR="003444A4" w:rsidRDefault="003444A4" w:rsidP="00B43908">
      <w:pPr>
        <w:pStyle w:val="ds-markdown-paragraph"/>
        <w:numPr>
          <w:ilvl w:val="0"/>
          <w:numId w:val="27"/>
        </w:numPr>
        <w:shd w:val="clear" w:color="auto" w:fill="FFFFFF"/>
        <w:spacing w:after="0" w:afterAutospacing="0"/>
        <w:ind w:left="45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Set supporter tier (Bronze/Silver/Gold/Platinum)</w:t>
      </w:r>
    </w:p>
    <w:p w14:paraId="7F188D9B" w14:textId="77777777" w:rsidR="003444A4" w:rsidRDefault="003444A4" w:rsidP="003444A4">
      <w:pPr>
        <w:pStyle w:val="ds-markdown-paragraph"/>
        <w:shd w:val="clear" w:color="auto" w:fill="FFFFFF"/>
        <w:spacing w:before="240" w:beforeAutospacing="0" w:after="240" w:afterAutospacing="0"/>
        <w:rPr>
          <w:rFonts w:ascii="Segoe UI" w:hAnsi="Segoe UI" w:cs="Segoe UI"/>
          <w:color w:val="0F1115"/>
        </w:rPr>
      </w:pPr>
      <w:r>
        <w:rPr>
          <w:rStyle w:val="Strong"/>
          <w:rFonts w:ascii="Segoe UI" w:eastAsiaTheme="majorEastAsia" w:hAnsi="Segoe UI" w:cs="Segoe UI"/>
          <w:color w:val="0F1115"/>
        </w:rPr>
        <w:t>Tracking Contributions</w:t>
      </w:r>
      <w:r>
        <w:rPr>
          <w:rFonts w:ascii="Segoe UI" w:hAnsi="Segoe UI" w:cs="Segoe UI"/>
          <w:color w:val="0F1115"/>
        </w:rPr>
        <w:t>:</w:t>
      </w:r>
    </w:p>
    <w:p w14:paraId="6BFD6C17" w14:textId="77777777" w:rsidR="003444A4" w:rsidRDefault="003444A4" w:rsidP="00B43908">
      <w:pPr>
        <w:pStyle w:val="ds-markdown-paragraph"/>
        <w:numPr>
          <w:ilvl w:val="0"/>
          <w:numId w:val="28"/>
        </w:numPr>
        <w:shd w:val="clear" w:color="auto" w:fill="FFFFFF"/>
        <w:spacing w:after="0" w:afterAutospacing="0"/>
        <w:ind w:left="45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Record financial and non-financial support</w:t>
      </w:r>
    </w:p>
    <w:p w14:paraId="7428A710" w14:textId="77777777" w:rsidR="003444A4" w:rsidRDefault="003444A4" w:rsidP="00B43908">
      <w:pPr>
        <w:pStyle w:val="ds-markdown-paragraph"/>
        <w:numPr>
          <w:ilvl w:val="0"/>
          <w:numId w:val="28"/>
        </w:numPr>
        <w:shd w:val="clear" w:color="auto" w:fill="FFFFFF"/>
        <w:spacing w:after="0" w:afterAutospacing="0"/>
        <w:ind w:left="45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Generate thank you letters</w:t>
      </w:r>
    </w:p>
    <w:p w14:paraId="569E02A1" w14:textId="77777777" w:rsidR="003444A4" w:rsidRDefault="003444A4" w:rsidP="00B43908">
      <w:pPr>
        <w:pStyle w:val="ds-markdown-paragraph"/>
        <w:numPr>
          <w:ilvl w:val="0"/>
          <w:numId w:val="28"/>
        </w:numPr>
        <w:shd w:val="clear" w:color="auto" w:fill="FFFFFF"/>
        <w:spacing w:after="0" w:afterAutospacing="0"/>
        <w:ind w:left="45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Track contribution history</w:t>
      </w:r>
    </w:p>
    <w:p w14:paraId="06D7B109" w14:textId="06EA24E9" w:rsidR="003444A4" w:rsidRDefault="003444A4" w:rsidP="003444A4">
      <w:pPr>
        <w:spacing w:before="480" w:after="480"/>
        <w:rPr>
          <w:rFonts w:ascii="Times New Roman" w:hAnsi="Times New Roman" w:cs="Times New Roman"/>
        </w:rPr>
      </w:pPr>
    </w:p>
    <w:p w14:paraId="30A9DE8D" w14:textId="77777777" w:rsidR="00104A08" w:rsidRDefault="00104A08" w:rsidP="003444A4">
      <w:pPr>
        <w:spacing w:before="480" w:after="480"/>
        <w:rPr>
          <w:rFonts w:ascii="Times New Roman" w:hAnsi="Times New Roman" w:cs="Times New Roman"/>
        </w:rPr>
      </w:pPr>
    </w:p>
    <w:p w14:paraId="1BAF51E1" w14:textId="77777777" w:rsidR="003444A4" w:rsidRDefault="003444A4" w:rsidP="003444A4">
      <w:pPr>
        <w:pStyle w:val="Heading2"/>
        <w:shd w:val="clear" w:color="auto" w:fill="FFFFFF"/>
        <w:spacing w:before="480" w:after="240" w:line="480" w:lineRule="atLeast"/>
        <w:rPr>
          <w:rFonts w:ascii="Segoe UI" w:hAnsi="Segoe UI" w:cs="Segoe UI"/>
          <w:color w:val="0F1115"/>
          <w:sz w:val="33"/>
          <w:szCs w:val="33"/>
        </w:rPr>
      </w:pPr>
      <w:r>
        <w:rPr>
          <w:rFonts w:ascii="Segoe UI" w:hAnsi="Segoe UI" w:cs="Segoe UI"/>
          <w:color w:val="0F1115"/>
          <w:sz w:val="33"/>
          <w:szCs w:val="33"/>
        </w:rPr>
        <w:lastRenderedPageBreak/>
        <w:t>4. FINANCIAL MANAGEMENT</w:t>
      </w:r>
    </w:p>
    <w:p w14:paraId="2FE4F3A4" w14:textId="77777777" w:rsidR="003444A4" w:rsidRDefault="003444A4" w:rsidP="003444A4">
      <w:pPr>
        <w:pStyle w:val="Heading3"/>
        <w:shd w:val="clear" w:color="auto" w:fill="FFFFFF"/>
        <w:spacing w:before="480" w:after="240" w:line="450" w:lineRule="atLeast"/>
        <w:rPr>
          <w:rFonts w:ascii="Segoe UI" w:hAnsi="Segoe UI" w:cs="Segoe UI"/>
          <w:color w:val="0F1115"/>
          <w:sz w:val="30"/>
          <w:szCs w:val="30"/>
        </w:rPr>
      </w:pPr>
      <w:r>
        <w:rPr>
          <w:rFonts w:ascii="Segoe UI" w:hAnsi="Segoe UI" w:cs="Segoe UI"/>
          <w:color w:val="0F1115"/>
          <w:sz w:val="30"/>
          <w:szCs w:val="30"/>
        </w:rPr>
        <w:t>4.1 Revenue Recording</w:t>
      </w:r>
    </w:p>
    <w:p w14:paraId="7D639851" w14:textId="77777777" w:rsidR="003444A4" w:rsidRDefault="003444A4" w:rsidP="003444A4">
      <w:pPr>
        <w:pStyle w:val="ds-markdown-paragraph"/>
        <w:shd w:val="clear" w:color="auto" w:fill="FFFFFF"/>
        <w:spacing w:before="240" w:beforeAutospacing="0" w:after="240" w:afterAutospacing="0"/>
        <w:rPr>
          <w:rFonts w:ascii="Segoe UI" w:hAnsi="Segoe UI" w:cs="Segoe UI"/>
          <w:color w:val="0F1115"/>
        </w:rPr>
      </w:pPr>
      <w:r>
        <w:rPr>
          <w:rStyle w:val="Strong"/>
          <w:rFonts w:ascii="Segoe UI" w:eastAsiaTheme="majorEastAsia" w:hAnsi="Segoe UI" w:cs="Segoe UI"/>
          <w:color w:val="0F1115"/>
        </w:rPr>
        <w:t>Types of Revenue</w:t>
      </w:r>
      <w:r>
        <w:rPr>
          <w:rFonts w:ascii="Segoe UI" w:hAnsi="Segoe UI" w:cs="Segoe UI"/>
          <w:color w:val="0F1115"/>
        </w:rPr>
        <w:t>:</w:t>
      </w:r>
    </w:p>
    <w:p w14:paraId="70D74F0A" w14:textId="77777777" w:rsidR="003444A4" w:rsidRDefault="003444A4" w:rsidP="00B43908">
      <w:pPr>
        <w:pStyle w:val="ds-markdown-paragraph"/>
        <w:numPr>
          <w:ilvl w:val="0"/>
          <w:numId w:val="29"/>
        </w:numPr>
        <w:shd w:val="clear" w:color="auto" w:fill="FFFFFF"/>
        <w:spacing w:after="0" w:afterAutospacing="0"/>
        <w:ind w:left="450"/>
        <w:rPr>
          <w:rFonts w:ascii="Segoe UI" w:hAnsi="Segoe UI" w:cs="Segoe UI"/>
          <w:color w:val="0F1115"/>
        </w:rPr>
      </w:pPr>
      <w:r>
        <w:rPr>
          <w:rStyle w:val="Strong"/>
          <w:rFonts w:ascii="Segoe UI" w:eastAsiaTheme="majorEastAsia" w:hAnsi="Segoe UI" w:cs="Segoe UI"/>
          <w:color w:val="0F1115"/>
        </w:rPr>
        <w:t>Offerings</w:t>
      </w:r>
      <w:r>
        <w:rPr>
          <w:rFonts w:ascii="Segoe UI" w:hAnsi="Segoe UI" w:cs="Segoe UI"/>
          <w:color w:val="0F1115"/>
        </w:rPr>
        <w:t>: English &amp; Kinyarwanda services</w:t>
      </w:r>
    </w:p>
    <w:p w14:paraId="0F0016F7" w14:textId="77777777" w:rsidR="003444A4" w:rsidRDefault="003444A4" w:rsidP="00B43908">
      <w:pPr>
        <w:pStyle w:val="ds-markdown-paragraph"/>
        <w:numPr>
          <w:ilvl w:val="0"/>
          <w:numId w:val="29"/>
        </w:numPr>
        <w:shd w:val="clear" w:color="auto" w:fill="FFFFFF"/>
        <w:spacing w:after="0" w:afterAutospacing="0"/>
        <w:ind w:left="450"/>
        <w:rPr>
          <w:rFonts w:ascii="Segoe UI" w:hAnsi="Segoe UI" w:cs="Segoe UI"/>
          <w:color w:val="0F1115"/>
        </w:rPr>
      </w:pPr>
      <w:r>
        <w:rPr>
          <w:rStyle w:val="Strong"/>
          <w:rFonts w:ascii="Segoe UI" w:eastAsiaTheme="majorEastAsia" w:hAnsi="Segoe UI" w:cs="Segoe UI"/>
          <w:color w:val="0F1115"/>
        </w:rPr>
        <w:t>Tithes</w:t>
      </w:r>
      <w:r>
        <w:rPr>
          <w:rFonts w:ascii="Segoe UI" w:hAnsi="Segoe UI" w:cs="Segoe UI"/>
          <w:color w:val="0F1115"/>
        </w:rPr>
        <w:t>: Member tithes</w:t>
      </w:r>
    </w:p>
    <w:p w14:paraId="117DBD9A" w14:textId="77777777" w:rsidR="003444A4" w:rsidRDefault="003444A4" w:rsidP="00B43908">
      <w:pPr>
        <w:pStyle w:val="ds-markdown-paragraph"/>
        <w:numPr>
          <w:ilvl w:val="0"/>
          <w:numId w:val="29"/>
        </w:numPr>
        <w:shd w:val="clear" w:color="auto" w:fill="FFFFFF"/>
        <w:spacing w:after="0" w:afterAutospacing="0"/>
        <w:ind w:left="450"/>
        <w:rPr>
          <w:rFonts w:ascii="Segoe UI" w:hAnsi="Segoe UI" w:cs="Segoe UI"/>
          <w:color w:val="0F1115"/>
        </w:rPr>
      </w:pPr>
      <w:r>
        <w:rPr>
          <w:rStyle w:val="Strong"/>
          <w:rFonts w:ascii="Segoe UI" w:eastAsiaTheme="majorEastAsia" w:hAnsi="Segoe UI" w:cs="Segoe UI"/>
          <w:color w:val="0F1115"/>
        </w:rPr>
        <w:t>Donations</w:t>
      </w:r>
      <w:r>
        <w:rPr>
          <w:rFonts w:ascii="Segoe UI" w:hAnsi="Segoe UI" w:cs="Segoe UI"/>
          <w:color w:val="0F1115"/>
        </w:rPr>
        <w:t>: General donations</w:t>
      </w:r>
    </w:p>
    <w:p w14:paraId="1FDF7572" w14:textId="77777777" w:rsidR="003444A4" w:rsidRDefault="003444A4" w:rsidP="00B43908">
      <w:pPr>
        <w:pStyle w:val="ds-markdown-paragraph"/>
        <w:numPr>
          <w:ilvl w:val="0"/>
          <w:numId w:val="29"/>
        </w:numPr>
        <w:shd w:val="clear" w:color="auto" w:fill="FFFFFF"/>
        <w:spacing w:after="0" w:afterAutospacing="0"/>
        <w:ind w:left="450"/>
        <w:rPr>
          <w:rFonts w:ascii="Segoe UI" w:hAnsi="Segoe UI" w:cs="Segoe UI"/>
          <w:color w:val="0F1115"/>
        </w:rPr>
      </w:pPr>
      <w:r>
        <w:rPr>
          <w:rStyle w:val="Strong"/>
          <w:rFonts w:ascii="Segoe UI" w:eastAsiaTheme="majorEastAsia" w:hAnsi="Segoe UI" w:cs="Segoe UI"/>
          <w:color w:val="0F1115"/>
        </w:rPr>
        <w:t>Project Revenues</w:t>
      </w:r>
      <w:r>
        <w:rPr>
          <w:rFonts w:ascii="Segoe UI" w:hAnsi="Segoe UI" w:cs="Segoe UI"/>
          <w:color w:val="0F1115"/>
        </w:rPr>
        <w:t>: Income from specific projects</w:t>
      </w:r>
    </w:p>
    <w:p w14:paraId="5AA9483D" w14:textId="77777777" w:rsidR="003444A4" w:rsidRDefault="003444A4" w:rsidP="00B43908">
      <w:pPr>
        <w:pStyle w:val="ds-markdown-paragraph"/>
        <w:numPr>
          <w:ilvl w:val="0"/>
          <w:numId w:val="29"/>
        </w:numPr>
        <w:shd w:val="clear" w:color="auto" w:fill="FFFFFF"/>
        <w:spacing w:after="0" w:afterAutospacing="0"/>
        <w:ind w:left="450"/>
        <w:rPr>
          <w:rFonts w:ascii="Segoe UI" w:hAnsi="Segoe UI" w:cs="Segoe UI"/>
          <w:color w:val="0F1115"/>
        </w:rPr>
      </w:pPr>
      <w:r>
        <w:rPr>
          <w:rStyle w:val="Strong"/>
          <w:rFonts w:ascii="Segoe UI" w:eastAsiaTheme="majorEastAsia" w:hAnsi="Segoe UI" w:cs="Segoe UI"/>
          <w:color w:val="0F1115"/>
        </w:rPr>
        <w:t>Choir Contributions</w:t>
      </w:r>
      <w:r>
        <w:rPr>
          <w:rFonts w:ascii="Segoe UI" w:hAnsi="Segoe UI" w:cs="Segoe UI"/>
          <w:color w:val="0F1115"/>
        </w:rPr>
        <w:t>: Special choir donations</w:t>
      </w:r>
    </w:p>
    <w:p w14:paraId="2B454459" w14:textId="77777777" w:rsidR="003444A4" w:rsidRDefault="003444A4" w:rsidP="003444A4">
      <w:pPr>
        <w:pStyle w:val="ds-markdown-paragraph"/>
        <w:shd w:val="clear" w:color="auto" w:fill="FFFFFF"/>
        <w:spacing w:before="240" w:beforeAutospacing="0" w:after="240" w:afterAutospacing="0"/>
        <w:rPr>
          <w:rFonts w:ascii="Segoe UI" w:hAnsi="Segoe UI" w:cs="Segoe UI"/>
          <w:color w:val="0F1115"/>
        </w:rPr>
      </w:pPr>
      <w:r>
        <w:rPr>
          <w:rStyle w:val="Strong"/>
          <w:rFonts w:ascii="Segoe UI" w:eastAsiaTheme="majorEastAsia" w:hAnsi="Segoe UI" w:cs="Segoe UI"/>
          <w:color w:val="0F1115"/>
        </w:rPr>
        <w:t>Recording Revenue</w:t>
      </w:r>
      <w:r>
        <w:rPr>
          <w:rFonts w:ascii="Segoe UI" w:hAnsi="Segoe UI" w:cs="Segoe UI"/>
          <w:color w:val="0F1115"/>
        </w:rPr>
        <w:t>:</w:t>
      </w:r>
    </w:p>
    <w:p w14:paraId="1B5BCB4C" w14:textId="77777777" w:rsidR="003444A4" w:rsidRDefault="003444A4" w:rsidP="00B43908">
      <w:pPr>
        <w:pStyle w:val="ds-markdown-paragraph"/>
        <w:numPr>
          <w:ilvl w:val="0"/>
          <w:numId w:val="30"/>
        </w:numPr>
        <w:shd w:val="clear" w:color="auto" w:fill="FFFFFF"/>
        <w:spacing w:after="0" w:afterAutospacing="0"/>
        <w:ind w:left="45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Go to: Finance → Record Revenue</w:t>
      </w:r>
    </w:p>
    <w:p w14:paraId="2B92E898" w14:textId="77777777" w:rsidR="003444A4" w:rsidRDefault="003444A4" w:rsidP="00B43908">
      <w:pPr>
        <w:pStyle w:val="ds-markdown-paragraph"/>
        <w:numPr>
          <w:ilvl w:val="0"/>
          <w:numId w:val="30"/>
        </w:numPr>
        <w:shd w:val="clear" w:color="auto" w:fill="FFFFFF"/>
        <w:spacing w:after="0" w:afterAutospacing="0"/>
        <w:ind w:left="45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Select revenue type</w:t>
      </w:r>
    </w:p>
    <w:p w14:paraId="3DF1DBB9" w14:textId="77777777" w:rsidR="003444A4" w:rsidRDefault="003444A4" w:rsidP="00B43908">
      <w:pPr>
        <w:pStyle w:val="ds-markdown-paragraph"/>
        <w:numPr>
          <w:ilvl w:val="0"/>
          <w:numId w:val="30"/>
        </w:numPr>
        <w:shd w:val="clear" w:color="auto" w:fill="FFFFFF"/>
        <w:spacing w:after="0" w:afterAutospacing="0"/>
        <w:ind w:left="45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Enter amount and date</w:t>
      </w:r>
    </w:p>
    <w:p w14:paraId="02870D25" w14:textId="77777777" w:rsidR="003444A4" w:rsidRDefault="003444A4" w:rsidP="00B43908">
      <w:pPr>
        <w:pStyle w:val="ds-markdown-paragraph"/>
        <w:numPr>
          <w:ilvl w:val="0"/>
          <w:numId w:val="30"/>
        </w:numPr>
        <w:shd w:val="clear" w:color="auto" w:fill="FFFFFF"/>
        <w:spacing w:after="0" w:afterAutospacing="0"/>
        <w:ind w:left="45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Select contributor (member/supporter/external)</w:t>
      </w:r>
    </w:p>
    <w:p w14:paraId="120FFC1E" w14:textId="77777777" w:rsidR="003444A4" w:rsidRDefault="003444A4" w:rsidP="00B43908">
      <w:pPr>
        <w:pStyle w:val="ds-markdown-paragraph"/>
        <w:numPr>
          <w:ilvl w:val="0"/>
          <w:numId w:val="30"/>
        </w:numPr>
        <w:shd w:val="clear" w:color="auto" w:fill="FFFFFF"/>
        <w:spacing w:after="0" w:afterAutospacing="0"/>
        <w:ind w:left="45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Add receipt/reference number</w:t>
      </w:r>
    </w:p>
    <w:p w14:paraId="0A47BCCE" w14:textId="77777777" w:rsidR="003444A4" w:rsidRDefault="003444A4" w:rsidP="00B43908">
      <w:pPr>
        <w:pStyle w:val="ds-markdown-paragraph"/>
        <w:numPr>
          <w:ilvl w:val="0"/>
          <w:numId w:val="30"/>
        </w:numPr>
        <w:shd w:val="clear" w:color="auto" w:fill="FFFFFF"/>
        <w:spacing w:after="0" w:afterAutospacing="0"/>
        <w:ind w:left="45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Save record</w:t>
      </w:r>
    </w:p>
    <w:p w14:paraId="7D22F443" w14:textId="77777777" w:rsidR="003444A4" w:rsidRDefault="003444A4" w:rsidP="003444A4">
      <w:pPr>
        <w:pStyle w:val="ds-markdown-paragraph"/>
        <w:shd w:val="clear" w:color="auto" w:fill="FFFFFF"/>
        <w:spacing w:before="240" w:beforeAutospacing="0" w:after="240" w:afterAutospacing="0"/>
        <w:rPr>
          <w:rFonts w:ascii="Segoe UI" w:hAnsi="Segoe UI" w:cs="Segoe UI"/>
          <w:color w:val="0F1115"/>
        </w:rPr>
      </w:pPr>
      <w:r>
        <w:rPr>
          <w:rStyle w:val="Strong"/>
          <w:rFonts w:ascii="Segoe UI" w:eastAsiaTheme="majorEastAsia" w:hAnsi="Segoe UI" w:cs="Segoe UI"/>
          <w:color w:val="0F1115"/>
        </w:rPr>
        <w:t>Revenue Verification</w:t>
      </w:r>
      <w:r>
        <w:rPr>
          <w:rFonts w:ascii="Segoe UI" w:hAnsi="Segoe UI" w:cs="Segoe UI"/>
          <w:color w:val="0F1115"/>
        </w:rPr>
        <w:t>:</w:t>
      </w:r>
    </w:p>
    <w:p w14:paraId="4101AED8" w14:textId="77777777" w:rsidR="003444A4" w:rsidRDefault="003444A4" w:rsidP="00B43908">
      <w:pPr>
        <w:pStyle w:val="ds-markdown-paragraph"/>
        <w:numPr>
          <w:ilvl w:val="0"/>
          <w:numId w:val="31"/>
        </w:numPr>
        <w:shd w:val="clear" w:color="auto" w:fill="FFFFFF"/>
        <w:spacing w:after="0" w:afterAutospacing="0"/>
        <w:ind w:left="45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All revenues marked as "Pending" initially</w:t>
      </w:r>
    </w:p>
    <w:p w14:paraId="789D5BB9" w14:textId="77777777" w:rsidR="003444A4" w:rsidRDefault="003444A4" w:rsidP="00B43908">
      <w:pPr>
        <w:pStyle w:val="ds-markdown-paragraph"/>
        <w:numPr>
          <w:ilvl w:val="0"/>
          <w:numId w:val="31"/>
        </w:numPr>
        <w:shd w:val="clear" w:color="auto" w:fill="FFFFFF"/>
        <w:spacing w:after="0" w:afterAutospacing="0"/>
        <w:ind w:left="45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Accountant verifies and changes to "Verified"</w:t>
      </w:r>
    </w:p>
    <w:p w14:paraId="47D4BE72" w14:textId="77777777" w:rsidR="003444A4" w:rsidRDefault="003444A4" w:rsidP="00B43908">
      <w:pPr>
        <w:pStyle w:val="ds-markdown-paragraph"/>
        <w:numPr>
          <w:ilvl w:val="0"/>
          <w:numId w:val="31"/>
        </w:numPr>
        <w:shd w:val="clear" w:color="auto" w:fill="FFFFFF"/>
        <w:spacing w:after="0" w:afterAutospacing="0"/>
        <w:ind w:left="45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Disputed revenues require investigation</w:t>
      </w:r>
    </w:p>
    <w:p w14:paraId="0B675906" w14:textId="77777777" w:rsidR="00104A08" w:rsidRDefault="00104A08" w:rsidP="00104A08">
      <w:pPr>
        <w:pStyle w:val="ds-markdown-paragraph"/>
        <w:shd w:val="clear" w:color="auto" w:fill="FFFFFF"/>
        <w:spacing w:after="0" w:afterAutospacing="0"/>
        <w:rPr>
          <w:rFonts w:ascii="Segoe UI" w:hAnsi="Segoe UI" w:cs="Segoe UI"/>
          <w:color w:val="0F1115"/>
        </w:rPr>
      </w:pPr>
    </w:p>
    <w:p w14:paraId="16CEE7C4" w14:textId="77777777" w:rsidR="00104A08" w:rsidRDefault="00104A08" w:rsidP="00104A08">
      <w:pPr>
        <w:pStyle w:val="ds-markdown-paragraph"/>
        <w:shd w:val="clear" w:color="auto" w:fill="FFFFFF"/>
        <w:spacing w:after="0" w:afterAutospacing="0"/>
        <w:rPr>
          <w:rFonts w:ascii="Segoe UI" w:hAnsi="Segoe UI" w:cs="Segoe UI"/>
          <w:color w:val="0F1115"/>
        </w:rPr>
      </w:pPr>
    </w:p>
    <w:p w14:paraId="1A9E009B" w14:textId="77777777" w:rsidR="00104A08" w:rsidRDefault="00104A08" w:rsidP="00104A08">
      <w:pPr>
        <w:pStyle w:val="ds-markdown-paragraph"/>
        <w:shd w:val="clear" w:color="auto" w:fill="FFFFFF"/>
        <w:spacing w:after="0" w:afterAutospacing="0"/>
        <w:rPr>
          <w:rFonts w:ascii="Segoe UI" w:hAnsi="Segoe UI" w:cs="Segoe UI"/>
          <w:color w:val="0F1115"/>
        </w:rPr>
      </w:pPr>
    </w:p>
    <w:p w14:paraId="3A89E8D7" w14:textId="77777777" w:rsidR="00104A08" w:rsidRDefault="00104A08" w:rsidP="00104A08">
      <w:pPr>
        <w:pStyle w:val="ds-markdown-paragraph"/>
        <w:shd w:val="clear" w:color="auto" w:fill="FFFFFF"/>
        <w:spacing w:after="0" w:afterAutospacing="0"/>
        <w:rPr>
          <w:rFonts w:ascii="Segoe UI" w:hAnsi="Segoe UI" w:cs="Segoe UI"/>
          <w:color w:val="0F1115"/>
        </w:rPr>
      </w:pPr>
    </w:p>
    <w:p w14:paraId="479AE72B" w14:textId="77777777" w:rsidR="003444A4" w:rsidRDefault="003444A4" w:rsidP="003444A4">
      <w:pPr>
        <w:pStyle w:val="Heading3"/>
        <w:shd w:val="clear" w:color="auto" w:fill="FFFFFF"/>
        <w:spacing w:before="480" w:after="240" w:line="450" w:lineRule="atLeast"/>
        <w:rPr>
          <w:rFonts w:ascii="Segoe UI" w:hAnsi="Segoe UI" w:cs="Segoe UI"/>
          <w:color w:val="0F1115"/>
          <w:sz w:val="30"/>
          <w:szCs w:val="30"/>
        </w:rPr>
      </w:pPr>
      <w:r>
        <w:rPr>
          <w:rFonts w:ascii="Segoe UI" w:hAnsi="Segoe UI" w:cs="Segoe UI"/>
          <w:color w:val="0F1115"/>
          <w:sz w:val="30"/>
          <w:szCs w:val="30"/>
        </w:rPr>
        <w:lastRenderedPageBreak/>
        <w:t>4.2 Budget Management</w:t>
      </w:r>
    </w:p>
    <w:p w14:paraId="1CA3289A" w14:textId="77777777" w:rsidR="003444A4" w:rsidRDefault="003444A4" w:rsidP="003444A4">
      <w:pPr>
        <w:pStyle w:val="Heading4"/>
        <w:shd w:val="clear" w:color="auto" w:fill="FFFFFF"/>
        <w:spacing w:before="240" w:after="120" w:line="420" w:lineRule="atLeast"/>
        <w:rPr>
          <w:rFonts w:ascii="Segoe UI" w:hAnsi="Segoe UI" w:cs="Segoe UI"/>
          <w:color w:val="0F1115"/>
          <w:sz w:val="24"/>
          <w:szCs w:val="24"/>
        </w:rPr>
      </w:pPr>
      <w:r>
        <w:rPr>
          <w:rFonts w:ascii="Segoe UI" w:hAnsi="Segoe UI" w:cs="Segoe UI"/>
          <w:color w:val="0F1115"/>
        </w:rPr>
        <w:t>Creating Budgets:</w:t>
      </w:r>
    </w:p>
    <w:p w14:paraId="3A595677" w14:textId="77777777" w:rsidR="003444A4" w:rsidRDefault="003444A4" w:rsidP="00B43908">
      <w:pPr>
        <w:pStyle w:val="ds-markdown-paragraph"/>
        <w:numPr>
          <w:ilvl w:val="0"/>
          <w:numId w:val="32"/>
        </w:numPr>
        <w:shd w:val="clear" w:color="auto" w:fill="FFFFFF"/>
        <w:spacing w:after="0" w:afterAutospacing="0"/>
        <w:ind w:left="45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Go to: Finance → Budgets → Create Budget</w:t>
      </w:r>
    </w:p>
    <w:p w14:paraId="1056E7C1" w14:textId="77777777" w:rsidR="003444A4" w:rsidRDefault="003444A4" w:rsidP="00B43908">
      <w:pPr>
        <w:pStyle w:val="ds-markdown-paragraph"/>
        <w:numPr>
          <w:ilvl w:val="0"/>
          <w:numId w:val="32"/>
        </w:numPr>
        <w:shd w:val="clear" w:color="auto" w:fill="FFFFFF"/>
        <w:spacing w:after="0" w:afterAutospacing="0"/>
        <w:ind w:left="45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Select period (Quarterly/Yearly)</w:t>
      </w:r>
    </w:p>
    <w:p w14:paraId="71058664" w14:textId="77777777" w:rsidR="003444A4" w:rsidRDefault="003444A4" w:rsidP="00B43908">
      <w:pPr>
        <w:pStyle w:val="ds-markdown-paragraph"/>
        <w:numPr>
          <w:ilvl w:val="0"/>
          <w:numId w:val="32"/>
        </w:numPr>
        <w:shd w:val="clear" w:color="auto" w:fill="FFFFFF"/>
        <w:spacing w:after="0" w:afterAutospacing="0"/>
        <w:ind w:left="45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Enter estimated total revenue</w:t>
      </w:r>
    </w:p>
    <w:p w14:paraId="7C019BC4" w14:textId="77777777" w:rsidR="003444A4" w:rsidRDefault="003444A4" w:rsidP="00B43908">
      <w:pPr>
        <w:pStyle w:val="ds-markdown-paragraph"/>
        <w:numPr>
          <w:ilvl w:val="0"/>
          <w:numId w:val="32"/>
        </w:numPr>
        <w:shd w:val="clear" w:color="auto" w:fill="FFFFFF"/>
        <w:spacing w:after="120" w:afterAutospacing="0"/>
        <w:ind w:left="45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Allocate percentages to departments</w:t>
      </w:r>
    </w:p>
    <w:p w14:paraId="64C1AEB4" w14:textId="77777777" w:rsidR="003444A4" w:rsidRDefault="003444A4" w:rsidP="00B43908">
      <w:pPr>
        <w:pStyle w:val="ds-markdown-paragraph"/>
        <w:numPr>
          <w:ilvl w:val="1"/>
          <w:numId w:val="32"/>
        </w:numPr>
        <w:shd w:val="clear" w:color="auto" w:fill="FFFFFF"/>
        <w:spacing w:after="0" w:afterAutospacing="0"/>
        <w:ind w:left="45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Evangelism: 35-45%</w:t>
      </w:r>
    </w:p>
    <w:p w14:paraId="75581D02" w14:textId="77777777" w:rsidR="003444A4" w:rsidRDefault="003444A4" w:rsidP="00B43908">
      <w:pPr>
        <w:pStyle w:val="ds-markdown-paragraph"/>
        <w:numPr>
          <w:ilvl w:val="1"/>
          <w:numId w:val="32"/>
        </w:numPr>
        <w:shd w:val="clear" w:color="auto" w:fill="FFFFFF"/>
        <w:spacing w:after="0" w:afterAutospacing="0"/>
        <w:ind w:left="45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Social Affairs: 25-35%</w:t>
      </w:r>
    </w:p>
    <w:p w14:paraId="505DCBF6" w14:textId="77777777" w:rsidR="003444A4" w:rsidRDefault="003444A4" w:rsidP="00B43908">
      <w:pPr>
        <w:pStyle w:val="ds-markdown-paragraph"/>
        <w:numPr>
          <w:ilvl w:val="1"/>
          <w:numId w:val="32"/>
        </w:numPr>
        <w:shd w:val="clear" w:color="auto" w:fill="FFFFFF"/>
        <w:spacing w:after="0" w:afterAutospacing="0"/>
        <w:ind w:left="45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Choir: 10-20%</w:t>
      </w:r>
    </w:p>
    <w:p w14:paraId="39668E7C" w14:textId="77777777" w:rsidR="003444A4" w:rsidRDefault="003444A4" w:rsidP="00B43908">
      <w:pPr>
        <w:pStyle w:val="ds-markdown-paragraph"/>
        <w:numPr>
          <w:ilvl w:val="1"/>
          <w:numId w:val="32"/>
        </w:numPr>
        <w:shd w:val="clear" w:color="auto" w:fill="FFFFFF"/>
        <w:spacing w:after="0" w:afterAutospacing="0"/>
        <w:ind w:left="45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Reserve Pool: 5-20%</w:t>
      </w:r>
    </w:p>
    <w:p w14:paraId="2E74F707" w14:textId="77777777" w:rsidR="003444A4" w:rsidRDefault="003444A4" w:rsidP="00B43908">
      <w:pPr>
        <w:pStyle w:val="ds-markdown-paragraph"/>
        <w:numPr>
          <w:ilvl w:val="1"/>
          <w:numId w:val="32"/>
        </w:numPr>
        <w:shd w:val="clear" w:color="auto" w:fill="FFFFFF"/>
        <w:spacing w:after="0" w:afterAutospacing="0"/>
        <w:ind w:left="45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Other departments: Remainder</w:t>
      </w:r>
    </w:p>
    <w:p w14:paraId="58358210" w14:textId="77777777" w:rsidR="003444A4" w:rsidRDefault="003444A4" w:rsidP="00B43908">
      <w:pPr>
        <w:pStyle w:val="ds-markdown-paragraph"/>
        <w:numPr>
          <w:ilvl w:val="0"/>
          <w:numId w:val="32"/>
        </w:numPr>
        <w:shd w:val="clear" w:color="auto" w:fill="FFFFFF"/>
        <w:spacing w:after="0" w:afterAutospacing="0"/>
        <w:ind w:left="45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Submit for committee approval</w:t>
      </w:r>
    </w:p>
    <w:p w14:paraId="17CB7456" w14:textId="77777777" w:rsidR="003444A4" w:rsidRDefault="003444A4" w:rsidP="003444A4">
      <w:pPr>
        <w:pStyle w:val="Heading4"/>
        <w:shd w:val="clear" w:color="auto" w:fill="FFFFFF"/>
        <w:spacing w:before="240" w:after="120" w:line="420" w:lineRule="atLeast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Budget Approval Process:</w:t>
      </w:r>
    </w:p>
    <w:p w14:paraId="733AB685" w14:textId="77777777" w:rsidR="003444A4" w:rsidRDefault="003444A4" w:rsidP="00B43908">
      <w:pPr>
        <w:pStyle w:val="ds-markdown-paragraph"/>
        <w:numPr>
          <w:ilvl w:val="0"/>
          <w:numId w:val="33"/>
        </w:numPr>
        <w:shd w:val="clear" w:color="auto" w:fill="FFFFFF"/>
        <w:spacing w:after="0" w:afterAutospacing="0"/>
        <w:ind w:left="45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Budget created → Status: </w:t>
      </w:r>
      <w:r>
        <w:rPr>
          <w:rStyle w:val="Strong"/>
          <w:rFonts w:ascii="Segoe UI" w:eastAsiaTheme="majorEastAsia" w:hAnsi="Segoe UI" w:cs="Segoe UI"/>
          <w:color w:val="0F1115"/>
        </w:rPr>
        <w:t>Draft</w:t>
      </w:r>
    </w:p>
    <w:p w14:paraId="2E78FDC2" w14:textId="77777777" w:rsidR="003444A4" w:rsidRDefault="003444A4" w:rsidP="00B43908">
      <w:pPr>
        <w:pStyle w:val="ds-markdown-paragraph"/>
        <w:numPr>
          <w:ilvl w:val="0"/>
          <w:numId w:val="33"/>
        </w:numPr>
        <w:shd w:val="clear" w:color="auto" w:fill="FFFFFF"/>
        <w:spacing w:after="0" w:afterAutospacing="0"/>
        <w:ind w:left="45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Submitted to committee → Status: </w:t>
      </w:r>
      <w:r>
        <w:rPr>
          <w:rStyle w:val="Strong"/>
          <w:rFonts w:ascii="Segoe UI" w:eastAsiaTheme="majorEastAsia" w:hAnsi="Segoe UI" w:cs="Segoe UI"/>
          <w:color w:val="0F1115"/>
        </w:rPr>
        <w:t>Submitted</w:t>
      </w:r>
    </w:p>
    <w:p w14:paraId="72ABD59D" w14:textId="77777777" w:rsidR="003444A4" w:rsidRDefault="003444A4" w:rsidP="00B43908">
      <w:pPr>
        <w:pStyle w:val="ds-markdown-paragraph"/>
        <w:numPr>
          <w:ilvl w:val="0"/>
          <w:numId w:val="33"/>
        </w:numPr>
        <w:shd w:val="clear" w:color="auto" w:fill="FFFFFF"/>
        <w:spacing w:after="0" w:afterAutospacing="0"/>
        <w:ind w:left="45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Committee reviews (requires majority approval)</w:t>
      </w:r>
    </w:p>
    <w:p w14:paraId="452ED595" w14:textId="77777777" w:rsidR="003444A4" w:rsidRDefault="003444A4" w:rsidP="00B43908">
      <w:pPr>
        <w:pStyle w:val="ds-markdown-paragraph"/>
        <w:numPr>
          <w:ilvl w:val="0"/>
          <w:numId w:val="33"/>
        </w:numPr>
        <w:shd w:val="clear" w:color="auto" w:fill="FFFFFF"/>
        <w:spacing w:after="0" w:afterAutospacing="0"/>
        <w:ind w:left="45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President final approval → Status: </w:t>
      </w:r>
      <w:r>
        <w:rPr>
          <w:rStyle w:val="Strong"/>
          <w:rFonts w:ascii="Segoe UI" w:eastAsiaTheme="majorEastAsia" w:hAnsi="Segoe UI" w:cs="Segoe UI"/>
          <w:color w:val="0F1115"/>
        </w:rPr>
        <w:t>Approved</w:t>
      </w:r>
    </w:p>
    <w:p w14:paraId="30C47E2F" w14:textId="77777777" w:rsidR="003444A4" w:rsidRDefault="003444A4" w:rsidP="00B43908">
      <w:pPr>
        <w:pStyle w:val="ds-markdown-paragraph"/>
        <w:numPr>
          <w:ilvl w:val="0"/>
          <w:numId w:val="33"/>
        </w:numPr>
        <w:shd w:val="clear" w:color="auto" w:fill="FFFFFF"/>
        <w:spacing w:after="0" w:afterAutospacing="0"/>
        <w:ind w:left="45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Budget becomes active and locked</w:t>
      </w:r>
    </w:p>
    <w:p w14:paraId="7D29AEBB" w14:textId="77777777" w:rsidR="003444A4" w:rsidRDefault="003444A4" w:rsidP="003444A4">
      <w:pPr>
        <w:pStyle w:val="Heading4"/>
        <w:shd w:val="clear" w:color="auto" w:fill="FFFFFF"/>
        <w:spacing w:before="240" w:after="120" w:line="420" w:lineRule="atLeast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Reserve Pool:</w:t>
      </w:r>
    </w:p>
    <w:p w14:paraId="43213E16" w14:textId="77777777" w:rsidR="003444A4" w:rsidRDefault="003444A4" w:rsidP="00B43908">
      <w:pPr>
        <w:pStyle w:val="ds-markdown-paragraph"/>
        <w:numPr>
          <w:ilvl w:val="0"/>
          <w:numId w:val="34"/>
        </w:numPr>
        <w:shd w:val="clear" w:color="auto" w:fill="FFFFFF"/>
        <w:spacing w:after="0" w:afterAutospacing="0"/>
        <w:ind w:left="450"/>
        <w:rPr>
          <w:rFonts w:ascii="Segoe UI" w:hAnsi="Segoe UI" w:cs="Segoe UI"/>
          <w:color w:val="0F1115"/>
        </w:rPr>
      </w:pPr>
      <w:r>
        <w:rPr>
          <w:rStyle w:val="Strong"/>
          <w:rFonts w:ascii="Segoe UI" w:eastAsiaTheme="majorEastAsia" w:hAnsi="Segoe UI" w:cs="Segoe UI"/>
          <w:color w:val="0F1115"/>
        </w:rPr>
        <w:t>Purpose</w:t>
      </w:r>
      <w:r>
        <w:rPr>
          <w:rFonts w:ascii="Segoe UI" w:hAnsi="Segoe UI" w:cs="Segoe UI"/>
          <w:color w:val="0F1115"/>
        </w:rPr>
        <w:t>: Emergency funds and unexpected needs</w:t>
      </w:r>
    </w:p>
    <w:p w14:paraId="6D579919" w14:textId="77777777" w:rsidR="003444A4" w:rsidRDefault="003444A4" w:rsidP="00B43908">
      <w:pPr>
        <w:pStyle w:val="ds-markdown-paragraph"/>
        <w:numPr>
          <w:ilvl w:val="0"/>
          <w:numId w:val="34"/>
        </w:numPr>
        <w:shd w:val="clear" w:color="auto" w:fill="FFFFFF"/>
        <w:spacing w:after="0" w:afterAutospacing="0"/>
        <w:ind w:left="450"/>
        <w:rPr>
          <w:rFonts w:ascii="Segoe UI" w:hAnsi="Segoe UI" w:cs="Segoe UI"/>
          <w:color w:val="0F1115"/>
        </w:rPr>
      </w:pPr>
      <w:r>
        <w:rPr>
          <w:rStyle w:val="Strong"/>
          <w:rFonts w:ascii="Segoe UI" w:eastAsiaTheme="majorEastAsia" w:hAnsi="Segoe UI" w:cs="Segoe UI"/>
          <w:color w:val="0F1115"/>
        </w:rPr>
        <w:t>Percentage</w:t>
      </w:r>
      <w:r>
        <w:rPr>
          <w:rFonts w:ascii="Segoe UI" w:hAnsi="Segoe UI" w:cs="Segoe UI"/>
          <w:color w:val="0F1115"/>
        </w:rPr>
        <w:t>: 5-20% of total budget</w:t>
      </w:r>
    </w:p>
    <w:p w14:paraId="54993C62" w14:textId="77777777" w:rsidR="003444A4" w:rsidRDefault="003444A4" w:rsidP="00B43908">
      <w:pPr>
        <w:pStyle w:val="ds-markdown-paragraph"/>
        <w:numPr>
          <w:ilvl w:val="0"/>
          <w:numId w:val="34"/>
        </w:numPr>
        <w:shd w:val="clear" w:color="auto" w:fill="FFFFFF"/>
        <w:spacing w:after="0" w:afterAutospacing="0"/>
        <w:ind w:left="450"/>
        <w:rPr>
          <w:rFonts w:ascii="Segoe UI" w:hAnsi="Segoe UI" w:cs="Segoe UI"/>
          <w:color w:val="0F1115"/>
        </w:rPr>
      </w:pPr>
      <w:r>
        <w:rPr>
          <w:rStyle w:val="Strong"/>
          <w:rFonts w:ascii="Segoe UI" w:eastAsiaTheme="majorEastAsia" w:hAnsi="Segoe UI" w:cs="Segoe UI"/>
          <w:color w:val="0F1115"/>
        </w:rPr>
        <w:t>Management</w:t>
      </w:r>
      <w:r>
        <w:rPr>
          <w:rFonts w:ascii="Segoe UI" w:hAnsi="Segoe UI" w:cs="Segoe UI"/>
          <w:color w:val="0F1115"/>
        </w:rPr>
        <w:t>: President + Accountant oversight</w:t>
      </w:r>
    </w:p>
    <w:p w14:paraId="15AE4F73" w14:textId="77777777" w:rsidR="003444A4" w:rsidRDefault="003444A4" w:rsidP="00B43908">
      <w:pPr>
        <w:pStyle w:val="ds-markdown-paragraph"/>
        <w:numPr>
          <w:ilvl w:val="0"/>
          <w:numId w:val="34"/>
        </w:numPr>
        <w:shd w:val="clear" w:color="auto" w:fill="FFFFFF"/>
        <w:spacing w:after="0" w:afterAutospacing="0"/>
        <w:ind w:left="450"/>
        <w:rPr>
          <w:rFonts w:ascii="Segoe UI" w:hAnsi="Segoe UI" w:cs="Segoe UI"/>
          <w:color w:val="0F1115"/>
        </w:rPr>
      </w:pPr>
      <w:r>
        <w:rPr>
          <w:rStyle w:val="Strong"/>
          <w:rFonts w:ascii="Segoe UI" w:eastAsiaTheme="majorEastAsia" w:hAnsi="Segoe UI" w:cs="Segoe UI"/>
          <w:color w:val="0F1115"/>
        </w:rPr>
        <w:t>Usage</w:t>
      </w:r>
      <w:r>
        <w:rPr>
          <w:rFonts w:ascii="Segoe UI" w:hAnsi="Segoe UI" w:cs="Segoe UI"/>
          <w:color w:val="0F1115"/>
        </w:rPr>
        <w:t>: Requires special approval for large allocations</w:t>
      </w:r>
    </w:p>
    <w:p w14:paraId="23DBAA39" w14:textId="77777777" w:rsidR="00104A08" w:rsidRDefault="00104A08" w:rsidP="00104A08">
      <w:pPr>
        <w:pStyle w:val="ds-markdown-paragraph"/>
        <w:shd w:val="clear" w:color="auto" w:fill="FFFFFF"/>
        <w:spacing w:after="0" w:afterAutospacing="0"/>
        <w:rPr>
          <w:rFonts w:ascii="Segoe UI" w:hAnsi="Segoe UI" w:cs="Segoe UI"/>
          <w:color w:val="0F1115"/>
        </w:rPr>
      </w:pPr>
    </w:p>
    <w:p w14:paraId="3D1E0847" w14:textId="77777777" w:rsidR="00104A08" w:rsidRDefault="00104A08" w:rsidP="00104A08">
      <w:pPr>
        <w:pStyle w:val="ds-markdown-paragraph"/>
        <w:shd w:val="clear" w:color="auto" w:fill="FFFFFF"/>
        <w:spacing w:after="0" w:afterAutospacing="0"/>
        <w:rPr>
          <w:rFonts w:ascii="Segoe UI" w:hAnsi="Segoe UI" w:cs="Segoe UI"/>
          <w:color w:val="0F1115"/>
        </w:rPr>
      </w:pPr>
    </w:p>
    <w:p w14:paraId="44304EC7" w14:textId="77777777" w:rsidR="00104A08" w:rsidRDefault="00104A08" w:rsidP="00104A08">
      <w:pPr>
        <w:pStyle w:val="ds-markdown-paragraph"/>
        <w:shd w:val="clear" w:color="auto" w:fill="FFFFFF"/>
        <w:spacing w:after="0" w:afterAutospacing="0"/>
        <w:rPr>
          <w:rFonts w:ascii="Segoe UI" w:hAnsi="Segoe UI" w:cs="Segoe UI"/>
          <w:color w:val="0F1115"/>
        </w:rPr>
      </w:pPr>
    </w:p>
    <w:p w14:paraId="5B2AAC11" w14:textId="77777777" w:rsidR="003444A4" w:rsidRDefault="003444A4" w:rsidP="003444A4">
      <w:pPr>
        <w:pStyle w:val="Heading3"/>
        <w:shd w:val="clear" w:color="auto" w:fill="FFFFFF"/>
        <w:spacing w:before="480" w:after="240" w:line="450" w:lineRule="atLeast"/>
        <w:rPr>
          <w:rFonts w:ascii="Segoe UI" w:hAnsi="Segoe UI" w:cs="Segoe UI"/>
          <w:color w:val="0F1115"/>
          <w:sz w:val="30"/>
          <w:szCs w:val="30"/>
        </w:rPr>
      </w:pPr>
      <w:r>
        <w:rPr>
          <w:rFonts w:ascii="Segoe UI" w:hAnsi="Segoe UI" w:cs="Segoe UI"/>
          <w:color w:val="0F1115"/>
          <w:sz w:val="30"/>
          <w:szCs w:val="30"/>
        </w:rPr>
        <w:lastRenderedPageBreak/>
        <w:t>4.3 Fund Request Workflow</w:t>
      </w:r>
    </w:p>
    <w:p w14:paraId="0F17F859" w14:textId="77777777" w:rsidR="003444A4" w:rsidRDefault="003444A4" w:rsidP="003444A4">
      <w:pPr>
        <w:pStyle w:val="Heading4"/>
        <w:shd w:val="clear" w:color="auto" w:fill="FFFFFF"/>
        <w:spacing w:before="240" w:after="120" w:line="420" w:lineRule="atLeast"/>
        <w:rPr>
          <w:rFonts w:ascii="Segoe UI" w:hAnsi="Segoe UI" w:cs="Segoe UI"/>
          <w:color w:val="0F1115"/>
          <w:sz w:val="24"/>
          <w:szCs w:val="24"/>
        </w:rPr>
      </w:pPr>
      <w:r>
        <w:rPr>
          <w:rFonts w:ascii="Segoe UI" w:hAnsi="Segoe UI" w:cs="Segoe UI"/>
          <w:color w:val="0F1115"/>
        </w:rPr>
        <w:t>Creating Fund Request:</w:t>
      </w:r>
    </w:p>
    <w:p w14:paraId="259F1E96" w14:textId="77777777" w:rsidR="003444A4" w:rsidRDefault="003444A4" w:rsidP="00B43908">
      <w:pPr>
        <w:pStyle w:val="ds-markdown-paragraph"/>
        <w:numPr>
          <w:ilvl w:val="0"/>
          <w:numId w:val="35"/>
        </w:numPr>
        <w:shd w:val="clear" w:color="auto" w:fill="FFFFFF"/>
        <w:spacing w:after="0" w:afterAutospacing="0"/>
        <w:ind w:left="45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Go to: Finance → Fund Requests → New Request</w:t>
      </w:r>
    </w:p>
    <w:p w14:paraId="6465396E" w14:textId="77777777" w:rsidR="003444A4" w:rsidRDefault="003444A4" w:rsidP="00B43908">
      <w:pPr>
        <w:pStyle w:val="ds-markdown-paragraph"/>
        <w:numPr>
          <w:ilvl w:val="0"/>
          <w:numId w:val="35"/>
        </w:numPr>
        <w:shd w:val="clear" w:color="auto" w:fill="FFFFFF"/>
        <w:spacing w:after="0" w:afterAutospacing="0"/>
        <w:ind w:left="45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Select department and purpose</w:t>
      </w:r>
    </w:p>
    <w:p w14:paraId="1A59221B" w14:textId="77777777" w:rsidR="003444A4" w:rsidRDefault="003444A4" w:rsidP="00B43908">
      <w:pPr>
        <w:pStyle w:val="ds-markdown-paragraph"/>
        <w:numPr>
          <w:ilvl w:val="0"/>
          <w:numId w:val="35"/>
        </w:numPr>
        <w:shd w:val="clear" w:color="auto" w:fill="FFFFFF"/>
        <w:spacing w:after="0" w:afterAutospacing="0"/>
        <w:ind w:left="45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Enter amount and justification</w:t>
      </w:r>
    </w:p>
    <w:p w14:paraId="687E23EC" w14:textId="77777777" w:rsidR="003444A4" w:rsidRDefault="003444A4" w:rsidP="00B43908">
      <w:pPr>
        <w:pStyle w:val="ds-markdown-paragraph"/>
        <w:numPr>
          <w:ilvl w:val="0"/>
          <w:numId w:val="35"/>
        </w:numPr>
        <w:shd w:val="clear" w:color="auto" w:fill="FFFFFF"/>
        <w:spacing w:after="0" w:afterAutospacing="0"/>
        <w:ind w:left="45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Upload supporting documents</w:t>
      </w:r>
    </w:p>
    <w:p w14:paraId="4A3504D4" w14:textId="77777777" w:rsidR="003444A4" w:rsidRDefault="003444A4" w:rsidP="00B43908">
      <w:pPr>
        <w:pStyle w:val="ds-markdown-paragraph"/>
        <w:numPr>
          <w:ilvl w:val="0"/>
          <w:numId w:val="35"/>
        </w:numPr>
        <w:shd w:val="clear" w:color="auto" w:fill="FFFFFF"/>
        <w:spacing w:after="0" w:afterAutospacing="0"/>
        <w:ind w:left="45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Submit request</w:t>
      </w:r>
    </w:p>
    <w:p w14:paraId="6F0708A9" w14:textId="77777777" w:rsidR="003444A4" w:rsidRDefault="003444A4" w:rsidP="003444A4">
      <w:pPr>
        <w:pStyle w:val="Heading4"/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Approval Flow:</w:t>
      </w:r>
    </w:p>
    <w:p w14:paraId="7E4AC8D7" w14:textId="77777777" w:rsidR="003444A4" w:rsidRDefault="003444A4" w:rsidP="003444A4">
      <w:pPr>
        <w:pStyle w:val="HTMLPreformatted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>Department Head → Creates Request</w:t>
      </w:r>
    </w:p>
    <w:p w14:paraId="1607D61F" w14:textId="77777777" w:rsidR="003444A4" w:rsidRDefault="003444A4" w:rsidP="003444A4">
      <w:pPr>
        <w:pStyle w:val="HTMLPreformatted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↓</w:t>
      </w:r>
    </w:p>
    <w:p w14:paraId="45AE1A09" w14:textId="77777777" w:rsidR="003444A4" w:rsidRDefault="003444A4" w:rsidP="003444A4">
      <w:pPr>
        <w:pStyle w:val="HTMLPreformatted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>Within Budget? → Yes → Accountant Review → Release Funds</w:t>
      </w:r>
    </w:p>
    <w:p w14:paraId="43299CA4" w14:textId="77777777" w:rsidR="003444A4" w:rsidRDefault="003444A4" w:rsidP="003444A4">
      <w:pPr>
        <w:pStyle w:val="HTMLPreformatted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↓</w:t>
      </w:r>
    </w:p>
    <w:p w14:paraId="2E6B2375" w14:textId="77777777" w:rsidR="003444A4" w:rsidRDefault="003444A4" w:rsidP="003444A4">
      <w:pPr>
        <w:pStyle w:val="HTMLPreformatted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No</w:t>
      </w:r>
    </w:p>
    <w:p w14:paraId="5F3C1E36" w14:textId="77777777" w:rsidR="003444A4" w:rsidRDefault="003444A4" w:rsidP="003444A4">
      <w:pPr>
        <w:pStyle w:val="HTMLPreformatted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↓</w:t>
      </w:r>
    </w:p>
    <w:p w14:paraId="205FEE3D" w14:textId="77777777" w:rsidR="003444A4" w:rsidRDefault="003444A4" w:rsidP="003444A4">
      <w:pPr>
        <w:pStyle w:val="HTMLPreformatted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>President Approval Required</w:t>
      </w:r>
    </w:p>
    <w:p w14:paraId="1B434DDD" w14:textId="77777777" w:rsidR="003444A4" w:rsidRDefault="003444A4" w:rsidP="003444A4">
      <w:pPr>
        <w:pStyle w:val="HTMLPreformatted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↓</w:t>
      </w:r>
    </w:p>
    <w:p w14:paraId="000ED781" w14:textId="77777777" w:rsidR="003444A4" w:rsidRDefault="003444A4" w:rsidP="003444A4">
      <w:pPr>
        <w:pStyle w:val="HTMLPreformatted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>President Reviews → Approve/Reject</w:t>
      </w:r>
    </w:p>
    <w:p w14:paraId="546E1686" w14:textId="77777777" w:rsidR="003444A4" w:rsidRDefault="003444A4" w:rsidP="003444A4">
      <w:pPr>
        <w:pStyle w:val="HTMLPreformatted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↓</w:t>
      </w:r>
    </w:p>
    <w:p w14:paraId="1E630865" w14:textId="77777777" w:rsidR="003444A4" w:rsidRDefault="003444A4" w:rsidP="003444A4">
      <w:pPr>
        <w:pStyle w:val="HTMLPreformatted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>If Approved → Accountant Releases Funds</w:t>
      </w:r>
    </w:p>
    <w:p w14:paraId="5845D984" w14:textId="77777777" w:rsidR="003444A4" w:rsidRDefault="003444A4" w:rsidP="003444A4">
      <w:pPr>
        <w:pStyle w:val="Heading4"/>
        <w:shd w:val="clear" w:color="auto" w:fill="FFFFFF"/>
        <w:spacing w:before="240" w:after="120" w:line="420" w:lineRule="atLeast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Request Statuses:</w:t>
      </w:r>
    </w:p>
    <w:p w14:paraId="0AB67A18" w14:textId="77777777" w:rsidR="003444A4" w:rsidRDefault="003444A4" w:rsidP="00B43908">
      <w:pPr>
        <w:pStyle w:val="ds-markdown-paragraph"/>
        <w:numPr>
          <w:ilvl w:val="0"/>
          <w:numId w:val="36"/>
        </w:numPr>
        <w:shd w:val="clear" w:color="auto" w:fill="FFFFFF"/>
        <w:spacing w:after="0" w:afterAutospacing="0"/>
        <w:ind w:left="450"/>
        <w:rPr>
          <w:rFonts w:ascii="Segoe UI" w:hAnsi="Segoe UI" w:cs="Segoe UI"/>
          <w:color w:val="0F1115"/>
        </w:rPr>
      </w:pPr>
      <w:r>
        <w:rPr>
          <w:rStyle w:val="Strong"/>
          <w:rFonts w:ascii="Segoe UI" w:eastAsiaTheme="majorEastAsia" w:hAnsi="Segoe UI" w:cs="Segoe UI"/>
          <w:color w:val="0F1115"/>
        </w:rPr>
        <w:t>Draft</w:t>
      </w:r>
      <w:r>
        <w:rPr>
          <w:rFonts w:ascii="Segoe UI" w:hAnsi="Segoe UI" w:cs="Segoe UI"/>
          <w:color w:val="0F1115"/>
        </w:rPr>
        <w:t>: Being prepared</w:t>
      </w:r>
    </w:p>
    <w:p w14:paraId="157695BB" w14:textId="77777777" w:rsidR="003444A4" w:rsidRDefault="003444A4" w:rsidP="00B43908">
      <w:pPr>
        <w:pStyle w:val="ds-markdown-paragraph"/>
        <w:numPr>
          <w:ilvl w:val="0"/>
          <w:numId w:val="36"/>
        </w:numPr>
        <w:shd w:val="clear" w:color="auto" w:fill="FFFFFF"/>
        <w:spacing w:after="0" w:afterAutospacing="0"/>
        <w:ind w:left="450"/>
        <w:rPr>
          <w:rFonts w:ascii="Segoe UI" w:hAnsi="Segoe UI" w:cs="Segoe UI"/>
          <w:color w:val="0F1115"/>
        </w:rPr>
      </w:pPr>
      <w:r>
        <w:rPr>
          <w:rStyle w:val="Strong"/>
          <w:rFonts w:ascii="Segoe UI" w:eastAsiaTheme="majorEastAsia" w:hAnsi="Segoe UI" w:cs="Segoe UI"/>
          <w:color w:val="0F1115"/>
        </w:rPr>
        <w:t>Submitted</w:t>
      </w:r>
      <w:r>
        <w:rPr>
          <w:rFonts w:ascii="Segoe UI" w:hAnsi="Segoe UI" w:cs="Segoe UI"/>
          <w:color w:val="0F1115"/>
        </w:rPr>
        <w:t>: Sent for approval</w:t>
      </w:r>
    </w:p>
    <w:p w14:paraId="015AE474" w14:textId="77777777" w:rsidR="003444A4" w:rsidRDefault="003444A4" w:rsidP="00B43908">
      <w:pPr>
        <w:pStyle w:val="ds-markdown-paragraph"/>
        <w:numPr>
          <w:ilvl w:val="0"/>
          <w:numId w:val="36"/>
        </w:numPr>
        <w:shd w:val="clear" w:color="auto" w:fill="FFFFFF"/>
        <w:spacing w:after="0" w:afterAutospacing="0"/>
        <w:ind w:left="450"/>
        <w:rPr>
          <w:rFonts w:ascii="Segoe UI" w:hAnsi="Segoe UI" w:cs="Segoe UI"/>
          <w:color w:val="0F1115"/>
        </w:rPr>
      </w:pPr>
      <w:r>
        <w:rPr>
          <w:rStyle w:val="Strong"/>
          <w:rFonts w:ascii="Segoe UI" w:eastAsiaTheme="majorEastAsia" w:hAnsi="Segoe UI" w:cs="Segoe UI"/>
          <w:color w:val="0F1115"/>
        </w:rPr>
        <w:t>Under Review</w:t>
      </w:r>
      <w:r>
        <w:rPr>
          <w:rFonts w:ascii="Segoe UI" w:hAnsi="Segoe UI" w:cs="Segoe UI"/>
          <w:color w:val="0F1115"/>
        </w:rPr>
        <w:t>: Being reviewed by department head</w:t>
      </w:r>
    </w:p>
    <w:p w14:paraId="16FAEE7D" w14:textId="77777777" w:rsidR="003444A4" w:rsidRDefault="003444A4" w:rsidP="00B43908">
      <w:pPr>
        <w:pStyle w:val="ds-markdown-paragraph"/>
        <w:numPr>
          <w:ilvl w:val="0"/>
          <w:numId w:val="36"/>
        </w:numPr>
        <w:shd w:val="clear" w:color="auto" w:fill="FFFFFF"/>
        <w:spacing w:after="0" w:afterAutospacing="0"/>
        <w:ind w:left="450"/>
        <w:rPr>
          <w:rFonts w:ascii="Segoe UI" w:hAnsi="Segoe UI" w:cs="Segoe UI"/>
          <w:color w:val="0F1115"/>
        </w:rPr>
      </w:pPr>
      <w:r>
        <w:rPr>
          <w:rStyle w:val="Strong"/>
          <w:rFonts w:ascii="Segoe UI" w:eastAsiaTheme="majorEastAsia" w:hAnsi="Segoe UI" w:cs="Segoe UI"/>
          <w:color w:val="0F1115"/>
        </w:rPr>
        <w:t>President Approved</w:t>
      </w:r>
      <w:r>
        <w:rPr>
          <w:rFonts w:ascii="Segoe UI" w:hAnsi="Segoe UI" w:cs="Segoe UI"/>
          <w:color w:val="0F1115"/>
        </w:rPr>
        <w:t>: Approved by president</w:t>
      </w:r>
    </w:p>
    <w:p w14:paraId="339BFBAB" w14:textId="77777777" w:rsidR="003444A4" w:rsidRDefault="003444A4" w:rsidP="00B43908">
      <w:pPr>
        <w:pStyle w:val="ds-markdown-paragraph"/>
        <w:numPr>
          <w:ilvl w:val="0"/>
          <w:numId w:val="36"/>
        </w:numPr>
        <w:shd w:val="clear" w:color="auto" w:fill="FFFFFF"/>
        <w:spacing w:after="0" w:afterAutospacing="0"/>
        <w:ind w:left="450"/>
        <w:rPr>
          <w:rFonts w:ascii="Segoe UI" w:hAnsi="Segoe UI" w:cs="Segoe UI"/>
          <w:color w:val="0F1115"/>
        </w:rPr>
      </w:pPr>
      <w:r>
        <w:rPr>
          <w:rStyle w:val="Strong"/>
          <w:rFonts w:ascii="Segoe UI" w:eastAsiaTheme="majorEastAsia" w:hAnsi="Segoe UI" w:cs="Segoe UI"/>
          <w:color w:val="0F1115"/>
        </w:rPr>
        <w:t>Finance Approved</w:t>
      </w:r>
      <w:r>
        <w:rPr>
          <w:rFonts w:ascii="Segoe UI" w:hAnsi="Segoe UI" w:cs="Segoe UI"/>
          <w:color w:val="0F1115"/>
        </w:rPr>
        <w:t>: Ready for disbursement</w:t>
      </w:r>
    </w:p>
    <w:p w14:paraId="02128E54" w14:textId="77777777" w:rsidR="003444A4" w:rsidRDefault="003444A4" w:rsidP="00B43908">
      <w:pPr>
        <w:pStyle w:val="ds-markdown-paragraph"/>
        <w:numPr>
          <w:ilvl w:val="0"/>
          <w:numId w:val="36"/>
        </w:numPr>
        <w:shd w:val="clear" w:color="auto" w:fill="FFFFFF"/>
        <w:spacing w:after="0" w:afterAutospacing="0"/>
        <w:ind w:left="450"/>
        <w:rPr>
          <w:rFonts w:ascii="Segoe UI" w:hAnsi="Segoe UI" w:cs="Segoe UI"/>
          <w:color w:val="0F1115"/>
        </w:rPr>
      </w:pPr>
      <w:r>
        <w:rPr>
          <w:rStyle w:val="Strong"/>
          <w:rFonts w:ascii="Segoe UI" w:eastAsiaTheme="majorEastAsia" w:hAnsi="Segoe UI" w:cs="Segoe UI"/>
          <w:color w:val="0F1115"/>
        </w:rPr>
        <w:t>Released</w:t>
      </w:r>
      <w:r>
        <w:rPr>
          <w:rFonts w:ascii="Segoe UI" w:hAnsi="Segoe UI" w:cs="Segoe UI"/>
          <w:color w:val="0F1115"/>
        </w:rPr>
        <w:t>: Funds disbursed</w:t>
      </w:r>
    </w:p>
    <w:p w14:paraId="1CEAD504" w14:textId="77777777" w:rsidR="003444A4" w:rsidRDefault="003444A4" w:rsidP="00B43908">
      <w:pPr>
        <w:pStyle w:val="ds-markdown-paragraph"/>
        <w:numPr>
          <w:ilvl w:val="0"/>
          <w:numId w:val="36"/>
        </w:numPr>
        <w:shd w:val="clear" w:color="auto" w:fill="FFFFFF"/>
        <w:spacing w:after="0" w:afterAutospacing="0"/>
        <w:ind w:left="450"/>
        <w:rPr>
          <w:rFonts w:ascii="Segoe UI" w:hAnsi="Segoe UI" w:cs="Segoe UI"/>
          <w:color w:val="0F1115"/>
        </w:rPr>
      </w:pPr>
      <w:r>
        <w:rPr>
          <w:rStyle w:val="Strong"/>
          <w:rFonts w:ascii="Segoe UI" w:eastAsiaTheme="majorEastAsia" w:hAnsi="Segoe UI" w:cs="Segoe UI"/>
          <w:color w:val="0F1115"/>
        </w:rPr>
        <w:t>Rejected</w:t>
      </w:r>
      <w:r>
        <w:rPr>
          <w:rFonts w:ascii="Segoe UI" w:hAnsi="Segoe UI" w:cs="Segoe UI"/>
          <w:color w:val="0F1115"/>
        </w:rPr>
        <w:t>: Request denied</w:t>
      </w:r>
    </w:p>
    <w:p w14:paraId="50438B48" w14:textId="77777777" w:rsidR="00104A08" w:rsidRDefault="00104A08" w:rsidP="00104A08">
      <w:pPr>
        <w:pStyle w:val="ds-markdown-paragraph"/>
        <w:shd w:val="clear" w:color="auto" w:fill="FFFFFF"/>
        <w:spacing w:after="0" w:afterAutospacing="0"/>
        <w:rPr>
          <w:rFonts w:ascii="Segoe UI" w:hAnsi="Segoe UI" w:cs="Segoe UI"/>
          <w:color w:val="0F1115"/>
        </w:rPr>
      </w:pPr>
    </w:p>
    <w:p w14:paraId="4A431D13" w14:textId="77777777" w:rsidR="00104A08" w:rsidRDefault="00104A08" w:rsidP="00104A08">
      <w:pPr>
        <w:pStyle w:val="ds-markdown-paragraph"/>
        <w:shd w:val="clear" w:color="auto" w:fill="FFFFFF"/>
        <w:spacing w:after="0" w:afterAutospacing="0"/>
        <w:rPr>
          <w:rFonts w:ascii="Segoe UI" w:hAnsi="Segoe UI" w:cs="Segoe UI"/>
          <w:color w:val="0F1115"/>
        </w:rPr>
      </w:pPr>
    </w:p>
    <w:p w14:paraId="77FAC7E4" w14:textId="77777777" w:rsidR="003444A4" w:rsidRDefault="003444A4" w:rsidP="003444A4">
      <w:pPr>
        <w:pStyle w:val="Heading3"/>
        <w:shd w:val="clear" w:color="auto" w:fill="FFFFFF"/>
        <w:spacing w:before="480" w:after="240" w:line="450" w:lineRule="atLeast"/>
        <w:rPr>
          <w:rFonts w:ascii="Segoe UI" w:hAnsi="Segoe UI" w:cs="Segoe UI"/>
          <w:color w:val="0F1115"/>
          <w:sz w:val="30"/>
          <w:szCs w:val="30"/>
        </w:rPr>
      </w:pPr>
      <w:r>
        <w:rPr>
          <w:rFonts w:ascii="Segoe UI" w:hAnsi="Segoe UI" w:cs="Segoe UI"/>
          <w:color w:val="0F1115"/>
          <w:sz w:val="30"/>
          <w:szCs w:val="30"/>
        </w:rPr>
        <w:lastRenderedPageBreak/>
        <w:t>4.4 Fund Disbursement</w:t>
      </w:r>
    </w:p>
    <w:p w14:paraId="6AD36F52" w14:textId="77777777" w:rsidR="003444A4" w:rsidRDefault="003444A4" w:rsidP="003444A4">
      <w:pPr>
        <w:pStyle w:val="ds-markdown-paragraph"/>
        <w:shd w:val="clear" w:color="auto" w:fill="FFFFFF"/>
        <w:spacing w:before="240" w:beforeAutospacing="0" w:after="240" w:afterAutospacing="0"/>
        <w:rPr>
          <w:rFonts w:ascii="Segoe UI" w:hAnsi="Segoe UI" w:cs="Segoe UI"/>
          <w:color w:val="0F1115"/>
        </w:rPr>
      </w:pPr>
      <w:r>
        <w:rPr>
          <w:rStyle w:val="Strong"/>
          <w:rFonts w:ascii="Segoe UI" w:eastAsiaTheme="majorEastAsia" w:hAnsi="Segoe UI" w:cs="Segoe UI"/>
          <w:color w:val="0F1115"/>
        </w:rPr>
        <w:t>Releasing Funds</w:t>
      </w:r>
      <w:r>
        <w:rPr>
          <w:rFonts w:ascii="Segoe UI" w:hAnsi="Segoe UI" w:cs="Segoe UI"/>
          <w:color w:val="0F1115"/>
        </w:rPr>
        <w:t>:</w:t>
      </w:r>
    </w:p>
    <w:p w14:paraId="4C629E31" w14:textId="77777777" w:rsidR="003444A4" w:rsidRDefault="003444A4" w:rsidP="00B43908">
      <w:pPr>
        <w:pStyle w:val="ds-markdown-paragraph"/>
        <w:numPr>
          <w:ilvl w:val="0"/>
          <w:numId w:val="37"/>
        </w:numPr>
        <w:shd w:val="clear" w:color="auto" w:fill="FFFFFF"/>
        <w:spacing w:after="0" w:afterAutospacing="0"/>
        <w:ind w:left="45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Go to: Finance → Pending Disbursements</w:t>
      </w:r>
    </w:p>
    <w:p w14:paraId="7E5B8BF3" w14:textId="77777777" w:rsidR="003444A4" w:rsidRDefault="003444A4" w:rsidP="00B43908">
      <w:pPr>
        <w:pStyle w:val="ds-markdown-paragraph"/>
        <w:numPr>
          <w:ilvl w:val="0"/>
          <w:numId w:val="37"/>
        </w:numPr>
        <w:shd w:val="clear" w:color="auto" w:fill="FFFFFF"/>
        <w:spacing w:after="0" w:afterAutospacing="0"/>
        <w:ind w:left="45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Verify request approval</w:t>
      </w:r>
    </w:p>
    <w:p w14:paraId="1914D46D" w14:textId="77777777" w:rsidR="003444A4" w:rsidRDefault="003444A4" w:rsidP="00B43908">
      <w:pPr>
        <w:pStyle w:val="ds-markdown-paragraph"/>
        <w:numPr>
          <w:ilvl w:val="0"/>
          <w:numId w:val="37"/>
        </w:numPr>
        <w:shd w:val="clear" w:color="auto" w:fill="FFFFFF"/>
        <w:spacing w:after="0" w:afterAutospacing="0"/>
        <w:ind w:left="45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Record disbursement method (cash/bank/mobile)</w:t>
      </w:r>
    </w:p>
    <w:p w14:paraId="4F2629D8" w14:textId="77777777" w:rsidR="003444A4" w:rsidRDefault="003444A4" w:rsidP="00B43908">
      <w:pPr>
        <w:pStyle w:val="ds-markdown-paragraph"/>
        <w:numPr>
          <w:ilvl w:val="0"/>
          <w:numId w:val="37"/>
        </w:numPr>
        <w:shd w:val="clear" w:color="auto" w:fill="FFFFFF"/>
        <w:spacing w:after="0" w:afterAutospacing="0"/>
        <w:ind w:left="45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Enter transaction reference</w:t>
      </w:r>
    </w:p>
    <w:p w14:paraId="062031EB" w14:textId="77777777" w:rsidR="003444A4" w:rsidRDefault="003444A4" w:rsidP="00B43908">
      <w:pPr>
        <w:pStyle w:val="ds-markdown-paragraph"/>
        <w:numPr>
          <w:ilvl w:val="0"/>
          <w:numId w:val="37"/>
        </w:numPr>
        <w:shd w:val="clear" w:color="auto" w:fill="FFFFFF"/>
        <w:spacing w:after="0" w:afterAutospacing="0"/>
        <w:ind w:left="45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Upload receipt (if cash disbursement)</w:t>
      </w:r>
    </w:p>
    <w:p w14:paraId="1C27ADCF" w14:textId="77777777" w:rsidR="003444A4" w:rsidRDefault="003444A4" w:rsidP="00B43908">
      <w:pPr>
        <w:pStyle w:val="ds-markdown-paragraph"/>
        <w:numPr>
          <w:ilvl w:val="0"/>
          <w:numId w:val="37"/>
        </w:numPr>
        <w:shd w:val="clear" w:color="auto" w:fill="FFFFFF"/>
        <w:spacing w:after="0" w:afterAutospacing="0"/>
        <w:ind w:left="45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Mark as disbursed</w:t>
      </w:r>
    </w:p>
    <w:p w14:paraId="3943A2D6" w14:textId="77777777" w:rsidR="003444A4" w:rsidRDefault="003444A4" w:rsidP="003444A4">
      <w:pPr>
        <w:pStyle w:val="ds-markdown-paragraph"/>
        <w:shd w:val="clear" w:color="auto" w:fill="FFFFFF"/>
        <w:spacing w:before="240" w:beforeAutospacing="0" w:after="240" w:afterAutospacing="0"/>
        <w:rPr>
          <w:rFonts w:ascii="Segoe UI" w:hAnsi="Segoe UI" w:cs="Segoe UI"/>
          <w:color w:val="0F1115"/>
        </w:rPr>
      </w:pPr>
      <w:r>
        <w:rPr>
          <w:rStyle w:val="Strong"/>
          <w:rFonts w:ascii="Segoe UI" w:eastAsiaTheme="majorEastAsia" w:hAnsi="Segoe UI" w:cs="Segoe UI"/>
          <w:color w:val="0F1115"/>
        </w:rPr>
        <w:t>Receipt Requirements</w:t>
      </w:r>
      <w:r>
        <w:rPr>
          <w:rFonts w:ascii="Segoe UI" w:hAnsi="Segoe UI" w:cs="Segoe UI"/>
          <w:color w:val="0F1115"/>
        </w:rPr>
        <w:t>:</w:t>
      </w:r>
    </w:p>
    <w:p w14:paraId="72CAADE7" w14:textId="77777777" w:rsidR="003444A4" w:rsidRDefault="003444A4" w:rsidP="00B43908">
      <w:pPr>
        <w:pStyle w:val="ds-markdown-paragraph"/>
        <w:numPr>
          <w:ilvl w:val="0"/>
          <w:numId w:val="38"/>
        </w:numPr>
        <w:shd w:val="clear" w:color="auto" w:fill="FFFFFF"/>
        <w:spacing w:after="0" w:afterAutospacing="0"/>
        <w:ind w:left="45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Mandatory for amounts &gt; 5,000 RWF</w:t>
      </w:r>
    </w:p>
    <w:p w14:paraId="647E5FAA" w14:textId="77777777" w:rsidR="003444A4" w:rsidRDefault="003444A4" w:rsidP="00B43908">
      <w:pPr>
        <w:pStyle w:val="ds-markdown-paragraph"/>
        <w:numPr>
          <w:ilvl w:val="0"/>
          <w:numId w:val="38"/>
        </w:numPr>
        <w:shd w:val="clear" w:color="auto" w:fill="FFFFFF"/>
        <w:spacing w:after="0" w:afterAutospacing="0"/>
        <w:ind w:left="45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Digital copy must be uploaded</w:t>
      </w:r>
    </w:p>
    <w:p w14:paraId="5F28FA90" w14:textId="77777777" w:rsidR="003444A4" w:rsidRDefault="003444A4" w:rsidP="00B43908">
      <w:pPr>
        <w:pStyle w:val="ds-markdown-paragraph"/>
        <w:numPr>
          <w:ilvl w:val="0"/>
          <w:numId w:val="38"/>
        </w:numPr>
        <w:shd w:val="clear" w:color="auto" w:fill="FFFFFF"/>
        <w:spacing w:after="0" w:afterAutospacing="0"/>
        <w:ind w:left="45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Receipt verified by accountant</w:t>
      </w:r>
    </w:p>
    <w:p w14:paraId="42213F2D" w14:textId="77777777" w:rsidR="003444A4" w:rsidRDefault="003444A4" w:rsidP="003444A4">
      <w:pPr>
        <w:pStyle w:val="Heading3"/>
        <w:shd w:val="clear" w:color="auto" w:fill="FFFFFF"/>
        <w:spacing w:before="480" w:after="240" w:line="450" w:lineRule="atLeast"/>
        <w:rPr>
          <w:rFonts w:ascii="Segoe UI" w:hAnsi="Segoe UI" w:cs="Segoe UI"/>
          <w:color w:val="0F1115"/>
          <w:sz w:val="30"/>
          <w:szCs w:val="30"/>
        </w:rPr>
      </w:pPr>
      <w:r>
        <w:rPr>
          <w:rFonts w:ascii="Segoe UI" w:hAnsi="Segoe UI" w:cs="Segoe UI"/>
          <w:color w:val="0F1115"/>
          <w:sz w:val="30"/>
          <w:szCs w:val="30"/>
        </w:rPr>
        <w:t>4.5 Financial Reports</w:t>
      </w:r>
    </w:p>
    <w:p w14:paraId="10818B86" w14:textId="77777777" w:rsidR="003444A4" w:rsidRDefault="003444A4" w:rsidP="003444A4">
      <w:pPr>
        <w:pStyle w:val="ds-markdown-paragraph"/>
        <w:shd w:val="clear" w:color="auto" w:fill="FFFFFF"/>
        <w:spacing w:before="240" w:beforeAutospacing="0" w:after="240" w:afterAutospacing="0"/>
        <w:rPr>
          <w:rFonts w:ascii="Segoe UI" w:hAnsi="Segoe UI" w:cs="Segoe UI"/>
          <w:color w:val="0F1115"/>
        </w:rPr>
      </w:pPr>
      <w:r>
        <w:rPr>
          <w:rStyle w:val="Strong"/>
          <w:rFonts w:ascii="Segoe UI" w:eastAsiaTheme="majorEastAsia" w:hAnsi="Segoe UI" w:cs="Segoe UI"/>
          <w:color w:val="0F1115"/>
        </w:rPr>
        <w:t>Available Reports</w:t>
      </w:r>
      <w:r>
        <w:rPr>
          <w:rFonts w:ascii="Segoe UI" w:hAnsi="Segoe UI" w:cs="Segoe UI"/>
          <w:color w:val="0F1115"/>
        </w:rPr>
        <w:t>:</w:t>
      </w:r>
    </w:p>
    <w:p w14:paraId="54D255EA" w14:textId="77777777" w:rsidR="003444A4" w:rsidRDefault="003444A4" w:rsidP="00B43908">
      <w:pPr>
        <w:pStyle w:val="ds-markdown-paragraph"/>
        <w:numPr>
          <w:ilvl w:val="0"/>
          <w:numId w:val="39"/>
        </w:numPr>
        <w:shd w:val="clear" w:color="auto" w:fill="FFFFFF"/>
        <w:spacing w:after="0" w:afterAutospacing="0"/>
        <w:ind w:left="450"/>
        <w:rPr>
          <w:rFonts w:ascii="Segoe UI" w:hAnsi="Segoe UI" w:cs="Segoe UI"/>
          <w:color w:val="0F1115"/>
        </w:rPr>
      </w:pPr>
      <w:r>
        <w:rPr>
          <w:rStyle w:val="Strong"/>
          <w:rFonts w:ascii="Segoe UI" w:eastAsiaTheme="majorEastAsia" w:hAnsi="Segoe UI" w:cs="Segoe UI"/>
          <w:color w:val="0F1115"/>
        </w:rPr>
        <w:t>Income Statement</w:t>
      </w:r>
      <w:r>
        <w:rPr>
          <w:rFonts w:ascii="Segoe UI" w:hAnsi="Segoe UI" w:cs="Segoe UI"/>
          <w:color w:val="0F1115"/>
        </w:rPr>
        <w:t>: Revenue vs Expenses</w:t>
      </w:r>
    </w:p>
    <w:p w14:paraId="2436E1BA" w14:textId="77777777" w:rsidR="003444A4" w:rsidRDefault="003444A4" w:rsidP="00B43908">
      <w:pPr>
        <w:pStyle w:val="ds-markdown-paragraph"/>
        <w:numPr>
          <w:ilvl w:val="0"/>
          <w:numId w:val="39"/>
        </w:numPr>
        <w:shd w:val="clear" w:color="auto" w:fill="FFFFFF"/>
        <w:spacing w:after="0" w:afterAutospacing="0"/>
        <w:ind w:left="450"/>
        <w:rPr>
          <w:rFonts w:ascii="Segoe UI" w:hAnsi="Segoe UI" w:cs="Segoe UI"/>
          <w:color w:val="0F1115"/>
        </w:rPr>
      </w:pPr>
      <w:r>
        <w:rPr>
          <w:rStyle w:val="Strong"/>
          <w:rFonts w:ascii="Segoe UI" w:eastAsiaTheme="majorEastAsia" w:hAnsi="Segoe UI" w:cs="Segoe UI"/>
          <w:color w:val="0F1115"/>
        </w:rPr>
        <w:t>Budget vs Actual</w:t>
      </w:r>
      <w:r>
        <w:rPr>
          <w:rFonts w:ascii="Segoe UI" w:hAnsi="Segoe UI" w:cs="Segoe UI"/>
          <w:color w:val="0F1115"/>
        </w:rPr>
        <w:t>: Compare budget to actual spending</w:t>
      </w:r>
    </w:p>
    <w:p w14:paraId="687E6FBD" w14:textId="77777777" w:rsidR="003444A4" w:rsidRDefault="003444A4" w:rsidP="00B43908">
      <w:pPr>
        <w:pStyle w:val="ds-markdown-paragraph"/>
        <w:numPr>
          <w:ilvl w:val="0"/>
          <w:numId w:val="39"/>
        </w:numPr>
        <w:shd w:val="clear" w:color="auto" w:fill="FFFFFF"/>
        <w:spacing w:after="0" w:afterAutospacing="0"/>
        <w:ind w:left="450"/>
        <w:rPr>
          <w:rFonts w:ascii="Segoe UI" w:hAnsi="Segoe UI" w:cs="Segoe UI"/>
          <w:color w:val="0F1115"/>
        </w:rPr>
      </w:pPr>
      <w:r>
        <w:rPr>
          <w:rStyle w:val="Strong"/>
          <w:rFonts w:ascii="Segoe UI" w:eastAsiaTheme="majorEastAsia" w:hAnsi="Segoe UI" w:cs="Segoe UI"/>
          <w:color w:val="0F1115"/>
        </w:rPr>
        <w:t>Department Expenditure</w:t>
      </w:r>
      <w:r>
        <w:rPr>
          <w:rFonts w:ascii="Segoe UI" w:hAnsi="Segoe UI" w:cs="Segoe UI"/>
          <w:color w:val="0F1115"/>
        </w:rPr>
        <w:t>: Spending by department</w:t>
      </w:r>
    </w:p>
    <w:p w14:paraId="55919753" w14:textId="77777777" w:rsidR="003444A4" w:rsidRDefault="003444A4" w:rsidP="00B43908">
      <w:pPr>
        <w:pStyle w:val="ds-markdown-paragraph"/>
        <w:numPr>
          <w:ilvl w:val="0"/>
          <w:numId w:val="39"/>
        </w:numPr>
        <w:shd w:val="clear" w:color="auto" w:fill="FFFFFF"/>
        <w:spacing w:after="0" w:afterAutospacing="0"/>
        <w:ind w:left="450"/>
        <w:rPr>
          <w:rFonts w:ascii="Segoe UI" w:hAnsi="Segoe UI" w:cs="Segoe UI"/>
          <w:color w:val="0F1115"/>
        </w:rPr>
      </w:pPr>
      <w:r>
        <w:rPr>
          <w:rStyle w:val="Strong"/>
          <w:rFonts w:ascii="Segoe UI" w:eastAsiaTheme="majorEastAsia" w:hAnsi="Segoe UI" w:cs="Segoe UI"/>
          <w:color w:val="0F1115"/>
        </w:rPr>
        <w:t>Member Contributions</w:t>
      </w:r>
      <w:r>
        <w:rPr>
          <w:rFonts w:ascii="Segoe UI" w:hAnsi="Segoe UI" w:cs="Segoe UI"/>
          <w:color w:val="0F1115"/>
        </w:rPr>
        <w:t>: Member giving history</w:t>
      </w:r>
    </w:p>
    <w:p w14:paraId="4D673A0C" w14:textId="77777777" w:rsidR="003444A4" w:rsidRDefault="003444A4" w:rsidP="00B43908">
      <w:pPr>
        <w:pStyle w:val="ds-markdown-paragraph"/>
        <w:numPr>
          <w:ilvl w:val="0"/>
          <w:numId w:val="39"/>
        </w:numPr>
        <w:shd w:val="clear" w:color="auto" w:fill="FFFFFF"/>
        <w:spacing w:after="0" w:afterAutospacing="0"/>
        <w:ind w:left="450"/>
        <w:rPr>
          <w:rFonts w:ascii="Segoe UI" w:hAnsi="Segoe UI" w:cs="Segoe UI"/>
          <w:color w:val="0F1115"/>
        </w:rPr>
      </w:pPr>
      <w:r>
        <w:rPr>
          <w:rStyle w:val="Strong"/>
          <w:rFonts w:ascii="Segoe UI" w:eastAsiaTheme="majorEastAsia" w:hAnsi="Segoe UI" w:cs="Segoe UI"/>
          <w:color w:val="0F1115"/>
        </w:rPr>
        <w:t>Audit Trail</w:t>
      </w:r>
      <w:r>
        <w:rPr>
          <w:rFonts w:ascii="Segoe UI" w:hAnsi="Segoe UI" w:cs="Segoe UI"/>
          <w:color w:val="0F1115"/>
        </w:rPr>
        <w:t>: Complete transaction history</w:t>
      </w:r>
    </w:p>
    <w:p w14:paraId="0C2AB19C" w14:textId="77777777" w:rsidR="003444A4" w:rsidRDefault="003444A4" w:rsidP="003444A4">
      <w:pPr>
        <w:pStyle w:val="ds-markdown-paragraph"/>
        <w:shd w:val="clear" w:color="auto" w:fill="FFFFFF"/>
        <w:spacing w:before="240" w:beforeAutospacing="0" w:after="240" w:afterAutospacing="0"/>
        <w:rPr>
          <w:rFonts w:ascii="Segoe UI" w:hAnsi="Segoe UI" w:cs="Segoe UI"/>
          <w:color w:val="0F1115"/>
        </w:rPr>
      </w:pPr>
      <w:r>
        <w:rPr>
          <w:rStyle w:val="Strong"/>
          <w:rFonts w:ascii="Segoe UI" w:eastAsiaTheme="majorEastAsia" w:hAnsi="Segoe UI" w:cs="Segoe UI"/>
          <w:color w:val="0F1115"/>
        </w:rPr>
        <w:t>Generating Reports</w:t>
      </w:r>
      <w:r>
        <w:rPr>
          <w:rFonts w:ascii="Segoe UI" w:hAnsi="Segoe UI" w:cs="Segoe UI"/>
          <w:color w:val="0F1115"/>
        </w:rPr>
        <w:t>:</w:t>
      </w:r>
    </w:p>
    <w:p w14:paraId="5CEC5994" w14:textId="77777777" w:rsidR="003444A4" w:rsidRDefault="003444A4" w:rsidP="00B43908">
      <w:pPr>
        <w:pStyle w:val="ds-markdown-paragraph"/>
        <w:numPr>
          <w:ilvl w:val="0"/>
          <w:numId w:val="40"/>
        </w:numPr>
        <w:shd w:val="clear" w:color="auto" w:fill="FFFFFF"/>
        <w:tabs>
          <w:tab w:val="left" w:pos="450"/>
        </w:tabs>
        <w:spacing w:after="0" w:afterAutospacing="0"/>
        <w:ind w:left="45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Go to: Finance → Reports</w:t>
      </w:r>
    </w:p>
    <w:p w14:paraId="72356D89" w14:textId="77777777" w:rsidR="003444A4" w:rsidRDefault="003444A4" w:rsidP="00B43908">
      <w:pPr>
        <w:pStyle w:val="ds-markdown-paragraph"/>
        <w:numPr>
          <w:ilvl w:val="0"/>
          <w:numId w:val="40"/>
        </w:numPr>
        <w:shd w:val="clear" w:color="auto" w:fill="FFFFFF"/>
        <w:tabs>
          <w:tab w:val="left" w:pos="450"/>
        </w:tabs>
        <w:spacing w:after="0" w:afterAutospacing="0"/>
        <w:ind w:left="45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Select report type</w:t>
      </w:r>
    </w:p>
    <w:p w14:paraId="06B81AC2" w14:textId="77777777" w:rsidR="003444A4" w:rsidRDefault="003444A4" w:rsidP="00B43908">
      <w:pPr>
        <w:pStyle w:val="ds-markdown-paragraph"/>
        <w:numPr>
          <w:ilvl w:val="0"/>
          <w:numId w:val="40"/>
        </w:numPr>
        <w:shd w:val="clear" w:color="auto" w:fill="FFFFFF"/>
        <w:tabs>
          <w:tab w:val="left" w:pos="450"/>
        </w:tabs>
        <w:spacing w:after="0" w:afterAutospacing="0"/>
        <w:ind w:left="45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Choose date range</w:t>
      </w:r>
    </w:p>
    <w:p w14:paraId="5FE72CDC" w14:textId="77777777" w:rsidR="003444A4" w:rsidRDefault="003444A4" w:rsidP="00B43908">
      <w:pPr>
        <w:pStyle w:val="ds-markdown-paragraph"/>
        <w:numPr>
          <w:ilvl w:val="0"/>
          <w:numId w:val="40"/>
        </w:numPr>
        <w:shd w:val="clear" w:color="auto" w:fill="FFFFFF"/>
        <w:tabs>
          <w:tab w:val="left" w:pos="450"/>
        </w:tabs>
        <w:spacing w:after="0" w:afterAutospacing="0"/>
        <w:ind w:left="45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Select departments (if applicable)</w:t>
      </w:r>
    </w:p>
    <w:p w14:paraId="42B0F074" w14:textId="77777777" w:rsidR="003444A4" w:rsidRDefault="003444A4" w:rsidP="00B43908">
      <w:pPr>
        <w:pStyle w:val="ds-markdown-paragraph"/>
        <w:numPr>
          <w:ilvl w:val="0"/>
          <w:numId w:val="40"/>
        </w:numPr>
        <w:shd w:val="clear" w:color="auto" w:fill="FFFFFF"/>
        <w:tabs>
          <w:tab w:val="left" w:pos="450"/>
        </w:tabs>
        <w:spacing w:after="0" w:afterAutospacing="0"/>
        <w:ind w:left="45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Generate report</w:t>
      </w:r>
    </w:p>
    <w:p w14:paraId="190567A3" w14:textId="77777777" w:rsidR="003444A4" w:rsidRDefault="003444A4" w:rsidP="00B43908">
      <w:pPr>
        <w:pStyle w:val="ds-markdown-paragraph"/>
        <w:numPr>
          <w:ilvl w:val="0"/>
          <w:numId w:val="40"/>
        </w:numPr>
        <w:shd w:val="clear" w:color="auto" w:fill="FFFFFF"/>
        <w:tabs>
          <w:tab w:val="left" w:pos="450"/>
        </w:tabs>
        <w:spacing w:after="0" w:afterAutospacing="0"/>
        <w:ind w:left="45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Export as PDF/Excel</w:t>
      </w:r>
    </w:p>
    <w:p w14:paraId="7F65955A" w14:textId="0BD2EB85" w:rsidR="003444A4" w:rsidRDefault="003444A4" w:rsidP="003444A4">
      <w:pPr>
        <w:spacing w:before="480" w:after="480"/>
        <w:rPr>
          <w:rFonts w:ascii="Times New Roman" w:hAnsi="Times New Roman" w:cs="Times New Roman"/>
        </w:rPr>
      </w:pPr>
    </w:p>
    <w:p w14:paraId="771FA649" w14:textId="77777777" w:rsidR="003444A4" w:rsidRDefault="003444A4" w:rsidP="003444A4">
      <w:pPr>
        <w:pStyle w:val="Heading2"/>
        <w:shd w:val="clear" w:color="auto" w:fill="FFFFFF"/>
        <w:spacing w:before="480" w:after="240" w:line="480" w:lineRule="atLeast"/>
        <w:rPr>
          <w:rFonts w:ascii="Segoe UI" w:hAnsi="Segoe UI" w:cs="Segoe UI"/>
          <w:color w:val="0F1115"/>
          <w:sz w:val="33"/>
          <w:szCs w:val="33"/>
        </w:rPr>
      </w:pPr>
      <w:r>
        <w:rPr>
          <w:rFonts w:ascii="Segoe UI" w:hAnsi="Segoe UI" w:cs="Segoe UI"/>
          <w:color w:val="0F1115"/>
          <w:sz w:val="33"/>
          <w:szCs w:val="33"/>
        </w:rPr>
        <w:lastRenderedPageBreak/>
        <w:t>5. DEPARTMENT OPERATIONS</w:t>
      </w:r>
    </w:p>
    <w:p w14:paraId="143B43D2" w14:textId="77777777" w:rsidR="003444A4" w:rsidRDefault="003444A4" w:rsidP="003444A4">
      <w:pPr>
        <w:pStyle w:val="Heading3"/>
        <w:shd w:val="clear" w:color="auto" w:fill="FFFFFF"/>
        <w:spacing w:before="480" w:after="240" w:line="450" w:lineRule="atLeast"/>
        <w:rPr>
          <w:rFonts w:ascii="Segoe UI" w:hAnsi="Segoe UI" w:cs="Segoe UI"/>
          <w:color w:val="0F1115"/>
          <w:sz w:val="30"/>
          <w:szCs w:val="30"/>
        </w:rPr>
      </w:pPr>
      <w:r>
        <w:rPr>
          <w:rFonts w:ascii="Segoe UI" w:hAnsi="Segoe UI" w:cs="Segoe UI"/>
          <w:color w:val="0F1115"/>
          <w:sz w:val="30"/>
          <w:szCs w:val="30"/>
        </w:rPr>
        <w:t>5.1 Evangelism &amp; Prayers Department</w:t>
      </w:r>
    </w:p>
    <w:p w14:paraId="40A58829" w14:textId="77777777" w:rsidR="003444A4" w:rsidRDefault="003444A4" w:rsidP="003444A4">
      <w:pPr>
        <w:pStyle w:val="ds-markdown-paragraph"/>
        <w:shd w:val="clear" w:color="auto" w:fill="FFFFFF"/>
        <w:spacing w:before="240" w:beforeAutospacing="0" w:after="240" w:afterAutospacing="0"/>
        <w:rPr>
          <w:rFonts w:ascii="Segoe UI" w:hAnsi="Segoe UI" w:cs="Segoe UI"/>
          <w:color w:val="0F1115"/>
        </w:rPr>
      </w:pPr>
      <w:r>
        <w:rPr>
          <w:rStyle w:val="Strong"/>
          <w:rFonts w:ascii="Segoe UI" w:eastAsiaTheme="majorEastAsia" w:hAnsi="Segoe UI" w:cs="Segoe UI"/>
          <w:color w:val="0F1115"/>
        </w:rPr>
        <w:t>Activities Management</w:t>
      </w:r>
      <w:r>
        <w:rPr>
          <w:rFonts w:ascii="Segoe UI" w:hAnsi="Segoe UI" w:cs="Segoe UI"/>
          <w:color w:val="0F1115"/>
        </w:rPr>
        <w:t>:</w:t>
      </w:r>
    </w:p>
    <w:p w14:paraId="29656191" w14:textId="77777777" w:rsidR="003444A4" w:rsidRDefault="003444A4" w:rsidP="00B43908">
      <w:pPr>
        <w:pStyle w:val="ds-markdown-paragraph"/>
        <w:numPr>
          <w:ilvl w:val="0"/>
          <w:numId w:val="41"/>
        </w:numPr>
        <w:shd w:val="clear" w:color="auto" w:fill="FFFFFF"/>
        <w:spacing w:after="0" w:afterAutospacing="0"/>
        <w:ind w:left="36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Go to: Departments → Evangelism → Activities</w:t>
      </w:r>
    </w:p>
    <w:p w14:paraId="315CB4E5" w14:textId="77777777" w:rsidR="003444A4" w:rsidRDefault="003444A4" w:rsidP="00B43908">
      <w:pPr>
        <w:pStyle w:val="ds-markdown-paragraph"/>
        <w:numPr>
          <w:ilvl w:val="0"/>
          <w:numId w:val="41"/>
        </w:numPr>
        <w:shd w:val="clear" w:color="auto" w:fill="FFFFFF"/>
        <w:spacing w:after="0" w:afterAutospacing="0"/>
        <w:ind w:left="36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Record evangelism activities</w:t>
      </w:r>
    </w:p>
    <w:p w14:paraId="4C947807" w14:textId="77777777" w:rsidR="003444A4" w:rsidRDefault="003444A4" w:rsidP="00B43908">
      <w:pPr>
        <w:pStyle w:val="ds-markdown-paragraph"/>
        <w:numPr>
          <w:ilvl w:val="0"/>
          <w:numId w:val="41"/>
        </w:numPr>
        <w:shd w:val="clear" w:color="auto" w:fill="FFFFFF"/>
        <w:spacing w:after="0" w:afterAutospacing="0"/>
        <w:ind w:left="36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Track participants and outcomes</w:t>
      </w:r>
    </w:p>
    <w:p w14:paraId="76CD7F47" w14:textId="77777777" w:rsidR="003444A4" w:rsidRDefault="003444A4" w:rsidP="00B43908">
      <w:pPr>
        <w:pStyle w:val="ds-markdown-paragraph"/>
        <w:numPr>
          <w:ilvl w:val="0"/>
          <w:numId w:val="41"/>
        </w:numPr>
        <w:shd w:val="clear" w:color="auto" w:fill="FFFFFF"/>
        <w:spacing w:after="0" w:afterAutospacing="0"/>
        <w:ind w:left="36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Record decisions for Christ</w:t>
      </w:r>
    </w:p>
    <w:p w14:paraId="4498C5B9" w14:textId="77777777" w:rsidR="003444A4" w:rsidRDefault="003444A4" w:rsidP="00B43908">
      <w:pPr>
        <w:pStyle w:val="ds-markdown-paragraph"/>
        <w:numPr>
          <w:ilvl w:val="0"/>
          <w:numId w:val="41"/>
        </w:numPr>
        <w:shd w:val="clear" w:color="auto" w:fill="FFFFFF"/>
        <w:spacing w:after="0" w:afterAutospacing="0"/>
        <w:ind w:left="36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Upload photos and reports</w:t>
      </w:r>
    </w:p>
    <w:p w14:paraId="33E618A8" w14:textId="77777777" w:rsidR="003444A4" w:rsidRDefault="003444A4" w:rsidP="003444A4">
      <w:pPr>
        <w:pStyle w:val="ds-markdown-paragraph"/>
        <w:shd w:val="clear" w:color="auto" w:fill="FFFFFF"/>
        <w:spacing w:before="240" w:beforeAutospacing="0" w:after="240" w:afterAutospacing="0"/>
        <w:rPr>
          <w:rFonts w:ascii="Segoe UI" w:hAnsi="Segoe UI" w:cs="Segoe UI"/>
          <w:color w:val="0F1115"/>
        </w:rPr>
      </w:pPr>
      <w:r>
        <w:rPr>
          <w:rStyle w:val="Strong"/>
          <w:rFonts w:ascii="Segoe UI" w:eastAsiaTheme="majorEastAsia" w:hAnsi="Segoe UI" w:cs="Segoe UI"/>
          <w:color w:val="0F1115"/>
        </w:rPr>
        <w:t>Prayer Requests</w:t>
      </w:r>
      <w:r>
        <w:rPr>
          <w:rFonts w:ascii="Segoe UI" w:hAnsi="Segoe UI" w:cs="Segoe UI"/>
          <w:color w:val="0F1115"/>
        </w:rPr>
        <w:t>:</w:t>
      </w:r>
    </w:p>
    <w:p w14:paraId="1D4CC5B1" w14:textId="77777777" w:rsidR="003444A4" w:rsidRDefault="003444A4" w:rsidP="00B43908">
      <w:pPr>
        <w:pStyle w:val="ds-markdown-paragraph"/>
        <w:numPr>
          <w:ilvl w:val="0"/>
          <w:numId w:val="42"/>
        </w:numPr>
        <w:shd w:val="clear" w:color="auto" w:fill="FFFFFF"/>
        <w:spacing w:after="0" w:afterAutospacing="0"/>
        <w:ind w:left="36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Members submit prayer requests via website</w:t>
      </w:r>
    </w:p>
    <w:p w14:paraId="2548D6EB" w14:textId="77777777" w:rsidR="003444A4" w:rsidRDefault="003444A4" w:rsidP="00B43908">
      <w:pPr>
        <w:pStyle w:val="ds-markdown-paragraph"/>
        <w:numPr>
          <w:ilvl w:val="0"/>
          <w:numId w:val="42"/>
        </w:numPr>
        <w:shd w:val="clear" w:color="auto" w:fill="FFFFFF"/>
        <w:spacing w:after="0" w:afterAutospacing="0"/>
        <w:ind w:left="36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Requests appear in dashboard</w:t>
      </w:r>
    </w:p>
    <w:p w14:paraId="7669B103" w14:textId="77777777" w:rsidR="003444A4" w:rsidRDefault="003444A4" w:rsidP="00B43908">
      <w:pPr>
        <w:pStyle w:val="ds-markdown-paragraph"/>
        <w:numPr>
          <w:ilvl w:val="0"/>
          <w:numId w:val="42"/>
        </w:numPr>
        <w:shd w:val="clear" w:color="auto" w:fill="FFFFFF"/>
        <w:spacing w:after="0" w:afterAutospacing="0"/>
        <w:ind w:left="36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Assign prayer teams</w:t>
      </w:r>
    </w:p>
    <w:p w14:paraId="4FB8B068" w14:textId="77777777" w:rsidR="003444A4" w:rsidRDefault="003444A4" w:rsidP="00B43908">
      <w:pPr>
        <w:pStyle w:val="ds-markdown-paragraph"/>
        <w:numPr>
          <w:ilvl w:val="0"/>
          <w:numId w:val="42"/>
        </w:numPr>
        <w:shd w:val="clear" w:color="auto" w:fill="FFFFFF"/>
        <w:spacing w:after="0" w:afterAutospacing="0"/>
        <w:ind w:left="36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Mark as answered when prayers are answered</w:t>
      </w:r>
    </w:p>
    <w:p w14:paraId="7B546A68" w14:textId="77777777" w:rsidR="003444A4" w:rsidRDefault="003444A4" w:rsidP="003444A4">
      <w:pPr>
        <w:pStyle w:val="ds-markdown-paragraph"/>
        <w:shd w:val="clear" w:color="auto" w:fill="FFFFFF"/>
        <w:spacing w:before="240" w:beforeAutospacing="0" w:after="240" w:afterAutospacing="0"/>
        <w:rPr>
          <w:rFonts w:ascii="Segoe UI" w:hAnsi="Segoe UI" w:cs="Segoe UI"/>
          <w:color w:val="0F1115"/>
        </w:rPr>
      </w:pPr>
      <w:r>
        <w:rPr>
          <w:rStyle w:val="Strong"/>
          <w:rFonts w:ascii="Segoe UI" w:eastAsiaTheme="majorEastAsia" w:hAnsi="Segoe UI" w:cs="Segoe UI"/>
          <w:color w:val="0F1115"/>
        </w:rPr>
        <w:t>Budget Management</w:t>
      </w:r>
      <w:r>
        <w:rPr>
          <w:rFonts w:ascii="Segoe UI" w:hAnsi="Segoe UI" w:cs="Segoe UI"/>
          <w:color w:val="0F1115"/>
        </w:rPr>
        <w:t>:</w:t>
      </w:r>
    </w:p>
    <w:p w14:paraId="708315CF" w14:textId="77777777" w:rsidR="003444A4" w:rsidRDefault="003444A4" w:rsidP="00B43908">
      <w:pPr>
        <w:pStyle w:val="ds-markdown-paragraph"/>
        <w:numPr>
          <w:ilvl w:val="0"/>
          <w:numId w:val="43"/>
        </w:numPr>
        <w:shd w:val="clear" w:color="auto" w:fill="FFFFFF"/>
        <w:spacing w:after="0" w:afterAutospacing="0"/>
        <w:ind w:left="36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View allocated budget</w:t>
      </w:r>
    </w:p>
    <w:p w14:paraId="6FE8941E" w14:textId="77777777" w:rsidR="003444A4" w:rsidRDefault="003444A4" w:rsidP="00B43908">
      <w:pPr>
        <w:pStyle w:val="ds-markdown-paragraph"/>
        <w:numPr>
          <w:ilvl w:val="0"/>
          <w:numId w:val="43"/>
        </w:numPr>
        <w:shd w:val="clear" w:color="auto" w:fill="FFFFFF"/>
        <w:spacing w:after="0" w:afterAutospacing="0"/>
        <w:ind w:left="36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Track spending against budget</w:t>
      </w:r>
    </w:p>
    <w:p w14:paraId="48872EB8" w14:textId="77777777" w:rsidR="003444A4" w:rsidRDefault="003444A4" w:rsidP="00B43908">
      <w:pPr>
        <w:pStyle w:val="ds-markdown-paragraph"/>
        <w:numPr>
          <w:ilvl w:val="0"/>
          <w:numId w:val="43"/>
        </w:numPr>
        <w:shd w:val="clear" w:color="auto" w:fill="FFFFFF"/>
        <w:spacing w:after="0" w:afterAutospacing="0"/>
        <w:ind w:left="36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Request additional funds if needed</w:t>
      </w:r>
    </w:p>
    <w:p w14:paraId="0518315F" w14:textId="77777777" w:rsidR="003444A4" w:rsidRDefault="003444A4" w:rsidP="003444A4">
      <w:pPr>
        <w:pStyle w:val="Heading3"/>
        <w:shd w:val="clear" w:color="auto" w:fill="FFFFFF"/>
        <w:spacing w:before="480" w:after="240" w:line="450" w:lineRule="atLeast"/>
        <w:rPr>
          <w:rFonts w:ascii="Segoe UI" w:hAnsi="Segoe UI" w:cs="Segoe UI"/>
          <w:color w:val="0F1115"/>
          <w:sz w:val="30"/>
          <w:szCs w:val="30"/>
        </w:rPr>
      </w:pPr>
      <w:r>
        <w:rPr>
          <w:rFonts w:ascii="Segoe UI" w:hAnsi="Segoe UI" w:cs="Segoe UI"/>
          <w:color w:val="0F1115"/>
          <w:sz w:val="30"/>
          <w:szCs w:val="30"/>
        </w:rPr>
        <w:t>5.2 Social Affairs Department</w:t>
      </w:r>
    </w:p>
    <w:p w14:paraId="0C2ACBE7" w14:textId="77777777" w:rsidR="003444A4" w:rsidRDefault="003444A4" w:rsidP="003444A4">
      <w:pPr>
        <w:pStyle w:val="ds-markdown-paragraph"/>
        <w:shd w:val="clear" w:color="auto" w:fill="FFFFFF"/>
        <w:spacing w:before="240" w:beforeAutospacing="0" w:after="240" w:afterAutospacing="0"/>
        <w:rPr>
          <w:rFonts w:ascii="Segoe UI" w:hAnsi="Segoe UI" w:cs="Segoe UI"/>
          <w:color w:val="0F1115"/>
        </w:rPr>
      </w:pPr>
      <w:r>
        <w:rPr>
          <w:rStyle w:val="Strong"/>
          <w:rFonts w:ascii="Segoe UI" w:eastAsiaTheme="majorEastAsia" w:hAnsi="Segoe UI" w:cs="Segoe UI"/>
          <w:color w:val="0F1115"/>
        </w:rPr>
        <w:t>Family Management</w:t>
      </w:r>
      <w:r>
        <w:rPr>
          <w:rFonts w:ascii="Segoe UI" w:hAnsi="Segoe UI" w:cs="Segoe UI"/>
          <w:color w:val="0F1115"/>
        </w:rPr>
        <w:t>:</w:t>
      </w:r>
    </w:p>
    <w:p w14:paraId="60DD0DD8" w14:textId="77777777" w:rsidR="003444A4" w:rsidRDefault="003444A4" w:rsidP="00B43908">
      <w:pPr>
        <w:pStyle w:val="ds-markdown-paragraph"/>
        <w:numPr>
          <w:ilvl w:val="0"/>
          <w:numId w:val="44"/>
        </w:numPr>
        <w:shd w:val="clear" w:color="auto" w:fill="FFFFFF"/>
        <w:spacing w:after="0" w:afterAutospacing="0"/>
        <w:ind w:left="36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Oversee all spiritual families</w:t>
      </w:r>
    </w:p>
    <w:p w14:paraId="1B6908C3" w14:textId="77777777" w:rsidR="003444A4" w:rsidRDefault="003444A4" w:rsidP="00B43908">
      <w:pPr>
        <w:pStyle w:val="ds-markdown-paragraph"/>
        <w:numPr>
          <w:ilvl w:val="0"/>
          <w:numId w:val="44"/>
        </w:numPr>
        <w:shd w:val="clear" w:color="auto" w:fill="FFFFFF"/>
        <w:spacing w:after="0" w:afterAutospacing="0"/>
        <w:ind w:left="36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Assign new members to families</w:t>
      </w:r>
    </w:p>
    <w:p w14:paraId="2781ECE5" w14:textId="77777777" w:rsidR="003444A4" w:rsidRDefault="003444A4" w:rsidP="00B43908">
      <w:pPr>
        <w:pStyle w:val="ds-markdown-paragraph"/>
        <w:numPr>
          <w:ilvl w:val="0"/>
          <w:numId w:val="44"/>
        </w:numPr>
        <w:shd w:val="clear" w:color="auto" w:fill="FFFFFF"/>
        <w:spacing w:after="0" w:afterAutospacing="0"/>
        <w:ind w:left="36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Resolve family issues</w:t>
      </w:r>
    </w:p>
    <w:p w14:paraId="3E69CEAE" w14:textId="77777777" w:rsidR="003444A4" w:rsidRDefault="003444A4" w:rsidP="00B43908">
      <w:pPr>
        <w:pStyle w:val="ds-markdown-paragraph"/>
        <w:numPr>
          <w:ilvl w:val="0"/>
          <w:numId w:val="44"/>
        </w:numPr>
        <w:shd w:val="clear" w:color="auto" w:fill="FFFFFF"/>
        <w:spacing w:after="0" w:afterAutospacing="0"/>
        <w:ind w:left="36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Organize family events</w:t>
      </w:r>
    </w:p>
    <w:p w14:paraId="7C2AB99B" w14:textId="77777777" w:rsidR="003444A4" w:rsidRDefault="003444A4" w:rsidP="003444A4">
      <w:pPr>
        <w:pStyle w:val="ds-markdown-paragraph"/>
        <w:shd w:val="clear" w:color="auto" w:fill="FFFFFF"/>
        <w:spacing w:before="240" w:beforeAutospacing="0" w:after="240" w:afterAutospacing="0"/>
        <w:rPr>
          <w:rFonts w:ascii="Segoe UI" w:hAnsi="Segoe UI" w:cs="Segoe UI"/>
          <w:color w:val="0F1115"/>
        </w:rPr>
      </w:pPr>
      <w:r>
        <w:rPr>
          <w:rStyle w:val="Strong"/>
          <w:rFonts w:ascii="Segoe UI" w:eastAsiaTheme="majorEastAsia" w:hAnsi="Segoe UI" w:cs="Segoe UI"/>
          <w:color w:val="0F1115"/>
        </w:rPr>
        <w:t>Social Activities</w:t>
      </w:r>
      <w:r>
        <w:rPr>
          <w:rFonts w:ascii="Segoe UI" w:hAnsi="Segoe UI" w:cs="Segoe UI"/>
          <w:color w:val="0F1115"/>
        </w:rPr>
        <w:t>:</w:t>
      </w:r>
    </w:p>
    <w:p w14:paraId="0E1F6BB1" w14:textId="77777777" w:rsidR="003444A4" w:rsidRDefault="003444A4" w:rsidP="00B43908">
      <w:pPr>
        <w:pStyle w:val="ds-markdown-paragraph"/>
        <w:numPr>
          <w:ilvl w:val="0"/>
          <w:numId w:val="45"/>
        </w:numPr>
        <w:shd w:val="clear" w:color="auto" w:fill="FFFFFF"/>
        <w:spacing w:after="0" w:afterAutospacing="0"/>
        <w:ind w:left="36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Plan social events</w:t>
      </w:r>
    </w:p>
    <w:p w14:paraId="66732CDB" w14:textId="77777777" w:rsidR="003444A4" w:rsidRDefault="003444A4" w:rsidP="00B43908">
      <w:pPr>
        <w:pStyle w:val="ds-markdown-paragraph"/>
        <w:numPr>
          <w:ilvl w:val="0"/>
          <w:numId w:val="45"/>
        </w:numPr>
        <w:shd w:val="clear" w:color="auto" w:fill="FFFFFF"/>
        <w:spacing w:after="0" w:afterAutospacing="0"/>
        <w:ind w:left="36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Create activity budgets</w:t>
      </w:r>
    </w:p>
    <w:p w14:paraId="6B8CB94E" w14:textId="77777777" w:rsidR="003444A4" w:rsidRDefault="003444A4" w:rsidP="00B43908">
      <w:pPr>
        <w:pStyle w:val="ds-markdown-paragraph"/>
        <w:numPr>
          <w:ilvl w:val="0"/>
          <w:numId w:val="45"/>
        </w:numPr>
        <w:shd w:val="clear" w:color="auto" w:fill="FFFFFF"/>
        <w:spacing w:after="0" w:afterAutospacing="0"/>
        <w:ind w:left="36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Track participation</w:t>
      </w:r>
    </w:p>
    <w:p w14:paraId="10ADC6D2" w14:textId="77777777" w:rsidR="003444A4" w:rsidRDefault="003444A4" w:rsidP="00B43908">
      <w:pPr>
        <w:pStyle w:val="ds-markdown-paragraph"/>
        <w:numPr>
          <w:ilvl w:val="0"/>
          <w:numId w:val="45"/>
        </w:numPr>
        <w:shd w:val="clear" w:color="auto" w:fill="FFFFFF"/>
        <w:spacing w:after="0" w:afterAutospacing="0"/>
        <w:ind w:left="36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Generate activity reports</w:t>
      </w:r>
    </w:p>
    <w:p w14:paraId="75B125E6" w14:textId="77777777" w:rsidR="003444A4" w:rsidRDefault="003444A4" w:rsidP="003444A4">
      <w:pPr>
        <w:pStyle w:val="ds-markdown-paragraph"/>
        <w:shd w:val="clear" w:color="auto" w:fill="FFFFFF"/>
        <w:spacing w:before="240" w:beforeAutospacing="0" w:after="240" w:afterAutospacing="0"/>
        <w:rPr>
          <w:rFonts w:ascii="Segoe UI" w:hAnsi="Segoe UI" w:cs="Segoe UI"/>
          <w:color w:val="0F1115"/>
        </w:rPr>
      </w:pPr>
      <w:r>
        <w:rPr>
          <w:rStyle w:val="Strong"/>
          <w:rFonts w:ascii="Segoe UI" w:eastAsiaTheme="majorEastAsia" w:hAnsi="Segoe UI" w:cs="Segoe UI"/>
          <w:color w:val="0F1115"/>
        </w:rPr>
        <w:lastRenderedPageBreak/>
        <w:t>Member Welfare</w:t>
      </w:r>
      <w:r>
        <w:rPr>
          <w:rFonts w:ascii="Segoe UI" w:hAnsi="Segoe UI" w:cs="Segoe UI"/>
          <w:color w:val="0F1115"/>
        </w:rPr>
        <w:t>:</w:t>
      </w:r>
    </w:p>
    <w:p w14:paraId="2807F0ED" w14:textId="77777777" w:rsidR="003444A4" w:rsidRDefault="003444A4" w:rsidP="00B43908">
      <w:pPr>
        <w:pStyle w:val="ds-markdown-paragraph"/>
        <w:numPr>
          <w:ilvl w:val="0"/>
          <w:numId w:val="46"/>
        </w:numPr>
        <w:shd w:val="clear" w:color="auto" w:fill="FFFFFF"/>
        <w:spacing w:after="0" w:afterAutospacing="0"/>
        <w:ind w:left="36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Track member needs</w:t>
      </w:r>
    </w:p>
    <w:p w14:paraId="53B27E0D" w14:textId="77777777" w:rsidR="003444A4" w:rsidRDefault="003444A4" w:rsidP="00B43908">
      <w:pPr>
        <w:pStyle w:val="ds-markdown-paragraph"/>
        <w:numPr>
          <w:ilvl w:val="0"/>
          <w:numId w:val="46"/>
        </w:numPr>
        <w:shd w:val="clear" w:color="auto" w:fill="FFFFFF"/>
        <w:spacing w:after="0" w:afterAutospacing="0"/>
        <w:ind w:left="36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Coordinate support</w:t>
      </w:r>
    </w:p>
    <w:p w14:paraId="019A9D48" w14:textId="77777777" w:rsidR="003444A4" w:rsidRDefault="003444A4" w:rsidP="00B43908">
      <w:pPr>
        <w:pStyle w:val="ds-markdown-paragraph"/>
        <w:numPr>
          <w:ilvl w:val="0"/>
          <w:numId w:val="46"/>
        </w:numPr>
        <w:shd w:val="clear" w:color="auto" w:fill="FFFFFF"/>
        <w:spacing w:after="0" w:afterAutospacing="0"/>
        <w:ind w:left="36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Record welfare interventions</w:t>
      </w:r>
    </w:p>
    <w:p w14:paraId="23907D7E" w14:textId="77777777" w:rsidR="003444A4" w:rsidRDefault="003444A4" w:rsidP="003444A4">
      <w:pPr>
        <w:pStyle w:val="Heading3"/>
        <w:shd w:val="clear" w:color="auto" w:fill="FFFFFF"/>
        <w:spacing w:before="480" w:after="240" w:line="450" w:lineRule="atLeast"/>
        <w:rPr>
          <w:rFonts w:ascii="Segoe UI" w:hAnsi="Segoe UI" w:cs="Segoe UI"/>
          <w:color w:val="0F1115"/>
          <w:sz w:val="30"/>
          <w:szCs w:val="30"/>
        </w:rPr>
      </w:pPr>
      <w:r>
        <w:rPr>
          <w:rFonts w:ascii="Segoe UI" w:hAnsi="Segoe UI" w:cs="Segoe UI"/>
          <w:color w:val="0F1115"/>
          <w:sz w:val="30"/>
          <w:szCs w:val="30"/>
        </w:rPr>
        <w:t>5.3 Choir Department</w:t>
      </w:r>
    </w:p>
    <w:p w14:paraId="792B164D" w14:textId="77777777" w:rsidR="003444A4" w:rsidRDefault="003444A4" w:rsidP="003444A4">
      <w:pPr>
        <w:pStyle w:val="ds-markdown-paragraph"/>
        <w:shd w:val="clear" w:color="auto" w:fill="FFFFFF"/>
        <w:spacing w:before="240" w:beforeAutospacing="0" w:after="240" w:afterAutospacing="0"/>
        <w:rPr>
          <w:rFonts w:ascii="Segoe UI" w:hAnsi="Segoe UI" w:cs="Segoe UI"/>
          <w:color w:val="0F1115"/>
        </w:rPr>
      </w:pPr>
      <w:r>
        <w:rPr>
          <w:rStyle w:val="Emphasis"/>
          <w:rFonts w:ascii="Segoe UI" w:eastAsiaTheme="majorEastAsia" w:hAnsi="Segoe UI" w:cs="Segoe UI"/>
          <w:color w:val="0F1115"/>
        </w:rPr>
        <w:t>(See Section 6 for detailed choir management)</w:t>
      </w:r>
    </w:p>
    <w:p w14:paraId="050370EA" w14:textId="77777777" w:rsidR="003444A4" w:rsidRDefault="003444A4" w:rsidP="003444A4">
      <w:pPr>
        <w:pStyle w:val="Heading3"/>
        <w:shd w:val="clear" w:color="auto" w:fill="FFFFFF"/>
        <w:spacing w:before="480" w:after="240" w:line="450" w:lineRule="atLeast"/>
        <w:rPr>
          <w:rFonts w:ascii="Segoe UI" w:hAnsi="Segoe UI" w:cs="Segoe UI"/>
          <w:color w:val="0F1115"/>
          <w:sz w:val="30"/>
          <w:szCs w:val="30"/>
        </w:rPr>
      </w:pPr>
      <w:r>
        <w:rPr>
          <w:rFonts w:ascii="Segoe UI" w:hAnsi="Segoe UI" w:cs="Segoe UI"/>
          <w:color w:val="0F1115"/>
          <w:sz w:val="30"/>
          <w:szCs w:val="30"/>
        </w:rPr>
        <w:t>5.4 Media &amp; Communication</w:t>
      </w:r>
    </w:p>
    <w:p w14:paraId="700F7049" w14:textId="77777777" w:rsidR="003444A4" w:rsidRDefault="003444A4" w:rsidP="003444A4">
      <w:pPr>
        <w:pStyle w:val="ds-markdown-paragraph"/>
        <w:shd w:val="clear" w:color="auto" w:fill="FFFFFF"/>
        <w:spacing w:before="240" w:beforeAutospacing="0" w:after="240" w:afterAutospacing="0"/>
        <w:rPr>
          <w:rFonts w:ascii="Segoe UI" w:hAnsi="Segoe UI" w:cs="Segoe UI"/>
          <w:color w:val="0F1115"/>
        </w:rPr>
      </w:pPr>
      <w:r>
        <w:rPr>
          <w:rStyle w:val="Strong"/>
          <w:rFonts w:ascii="Segoe UI" w:eastAsiaTheme="majorEastAsia" w:hAnsi="Segoe UI" w:cs="Segoe UI"/>
          <w:color w:val="0F1115"/>
        </w:rPr>
        <w:t>Website Content</w:t>
      </w:r>
      <w:r>
        <w:rPr>
          <w:rFonts w:ascii="Segoe UI" w:hAnsi="Segoe UI" w:cs="Segoe UI"/>
          <w:color w:val="0F1115"/>
        </w:rPr>
        <w:t>:</w:t>
      </w:r>
    </w:p>
    <w:p w14:paraId="1B5391F7" w14:textId="77777777" w:rsidR="003444A4" w:rsidRDefault="003444A4" w:rsidP="00B43908">
      <w:pPr>
        <w:pStyle w:val="ds-markdown-paragraph"/>
        <w:numPr>
          <w:ilvl w:val="0"/>
          <w:numId w:val="47"/>
        </w:numPr>
        <w:shd w:val="clear" w:color="auto" w:fill="FFFFFF"/>
        <w:spacing w:after="0" w:afterAutospacing="0"/>
        <w:ind w:left="36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Update website pages</w:t>
      </w:r>
    </w:p>
    <w:p w14:paraId="70136481" w14:textId="77777777" w:rsidR="003444A4" w:rsidRDefault="003444A4" w:rsidP="00B43908">
      <w:pPr>
        <w:pStyle w:val="ds-markdown-paragraph"/>
        <w:numPr>
          <w:ilvl w:val="0"/>
          <w:numId w:val="47"/>
        </w:numPr>
        <w:shd w:val="clear" w:color="auto" w:fill="FFFFFF"/>
        <w:spacing w:after="0" w:afterAutospacing="0"/>
        <w:ind w:left="36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Post announcements</w:t>
      </w:r>
    </w:p>
    <w:p w14:paraId="33039669" w14:textId="77777777" w:rsidR="003444A4" w:rsidRDefault="003444A4" w:rsidP="00B43908">
      <w:pPr>
        <w:pStyle w:val="ds-markdown-paragraph"/>
        <w:numPr>
          <w:ilvl w:val="0"/>
          <w:numId w:val="47"/>
        </w:numPr>
        <w:shd w:val="clear" w:color="auto" w:fill="FFFFFF"/>
        <w:spacing w:after="0" w:afterAutospacing="0"/>
        <w:ind w:left="36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Manage gallery</w:t>
      </w:r>
    </w:p>
    <w:p w14:paraId="2BAE0334" w14:textId="77777777" w:rsidR="003444A4" w:rsidRDefault="003444A4" w:rsidP="00B43908">
      <w:pPr>
        <w:pStyle w:val="ds-markdown-paragraph"/>
        <w:numPr>
          <w:ilvl w:val="0"/>
          <w:numId w:val="47"/>
        </w:numPr>
        <w:shd w:val="clear" w:color="auto" w:fill="FFFFFF"/>
        <w:spacing w:after="0" w:afterAutospacing="0"/>
        <w:ind w:left="36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Upload event information</w:t>
      </w:r>
    </w:p>
    <w:p w14:paraId="4DBD9930" w14:textId="77777777" w:rsidR="003444A4" w:rsidRDefault="003444A4" w:rsidP="003444A4">
      <w:pPr>
        <w:pStyle w:val="ds-markdown-paragraph"/>
        <w:shd w:val="clear" w:color="auto" w:fill="FFFFFF"/>
        <w:spacing w:before="240" w:beforeAutospacing="0" w:after="240" w:afterAutospacing="0"/>
        <w:rPr>
          <w:rFonts w:ascii="Segoe UI" w:hAnsi="Segoe UI" w:cs="Segoe UI"/>
          <w:color w:val="0F1115"/>
        </w:rPr>
      </w:pPr>
      <w:r>
        <w:rPr>
          <w:rStyle w:val="Strong"/>
          <w:rFonts w:ascii="Segoe UI" w:eastAsiaTheme="majorEastAsia" w:hAnsi="Segoe UI" w:cs="Segoe UI"/>
          <w:color w:val="0F1115"/>
        </w:rPr>
        <w:t>Public Relations</w:t>
      </w:r>
      <w:r>
        <w:rPr>
          <w:rFonts w:ascii="Segoe UI" w:hAnsi="Segoe UI" w:cs="Segoe UI"/>
          <w:color w:val="0F1115"/>
        </w:rPr>
        <w:t>:</w:t>
      </w:r>
    </w:p>
    <w:p w14:paraId="7DAAA239" w14:textId="77777777" w:rsidR="003444A4" w:rsidRDefault="003444A4" w:rsidP="00B43908">
      <w:pPr>
        <w:pStyle w:val="ds-markdown-paragraph"/>
        <w:numPr>
          <w:ilvl w:val="0"/>
          <w:numId w:val="48"/>
        </w:numPr>
        <w:shd w:val="clear" w:color="auto" w:fill="FFFFFF"/>
        <w:spacing w:after="0" w:afterAutospacing="0"/>
        <w:ind w:left="36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Manage social media integration</w:t>
      </w:r>
    </w:p>
    <w:p w14:paraId="161E521B" w14:textId="77777777" w:rsidR="003444A4" w:rsidRDefault="003444A4" w:rsidP="00B43908">
      <w:pPr>
        <w:pStyle w:val="ds-markdown-paragraph"/>
        <w:numPr>
          <w:ilvl w:val="0"/>
          <w:numId w:val="48"/>
        </w:numPr>
        <w:shd w:val="clear" w:color="auto" w:fill="FFFFFF"/>
        <w:spacing w:after="0" w:afterAutospacing="0"/>
        <w:ind w:left="36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Handle press releases</w:t>
      </w:r>
    </w:p>
    <w:p w14:paraId="244090C7" w14:textId="77777777" w:rsidR="003444A4" w:rsidRDefault="003444A4" w:rsidP="00B43908">
      <w:pPr>
        <w:pStyle w:val="ds-markdown-paragraph"/>
        <w:numPr>
          <w:ilvl w:val="0"/>
          <w:numId w:val="48"/>
        </w:numPr>
        <w:shd w:val="clear" w:color="auto" w:fill="FFFFFF"/>
        <w:spacing w:after="0" w:afterAutospacing="0"/>
        <w:ind w:left="36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Coordinate publicity for events</w:t>
      </w:r>
    </w:p>
    <w:p w14:paraId="5BFEFA42" w14:textId="65973B7A" w:rsidR="003444A4" w:rsidRDefault="003444A4" w:rsidP="003444A4">
      <w:pPr>
        <w:spacing w:before="480" w:after="480"/>
      </w:pPr>
    </w:p>
    <w:p w14:paraId="75D1A563" w14:textId="77777777" w:rsidR="00474C47" w:rsidRDefault="00474C47" w:rsidP="003444A4">
      <w:pPr>
        <w:spacing w:before="480" w:after="480"/>
      </w:pPr>
    </w:p>
    <w:p w14:paraId="06C2C0A7" w14:textId="77777777" w:rsidR="00474C47" w:rsidRDefault="00474C47" w:rsidP="003444A4">
      <w:pPr>
        <w:spacing w:before="480" w:after="480"/>
      </w:pPr>
    </w:p>
    <w:p w14:paraId="7865798B" w14:textId="77777777" w:rsidR="00474C47" w:rsidRDefault="00474C47" w:rsidP="003444A4">
      <w:pPr>
        <w:spacing w:before="480" w:after="480"/>
        <w:rPr>
          <w:rFonts w:ascii="Times New Roman" w:hAnsi="Times New Roman" w:cs="Times New Roman"/>
        </w:rPr>
      </w:pPr>
    </w:p>
    <w:p w14:paraId="5FD39941" w14:textId="77777777" w:rsidR="003444A4" w:rsidRDefault="003444A4" w:rsidP="003444A4">
      <w:pPr>
        <w:pStyle w:val="Heading2"/>
        <w:shd w:val="clear" w:color="auto" w:fill="FFFFFF"/>
        <w:spacing w:before="480" w:after="240" w:line="480" w:lineRule="atLeast"/>
        <w:rPr>
          <w:rFonts w:ascii="Segoe UI" w:hAnsi="Segoe UI" w:cs="Segoe UI"/>
          <w:color w:val="0F1115"/>
          <w:sz w:val="33"/>
          <w:szCs w:val="33"/>
        </w:rPr>
      </w:pPr>
      <w:r>
        <w:rPr>
          <w:rFonts w:ascii="Segoe UI" w:hAnsi="Segoe UI" w:cs="Segoe UI"/>
          <w:color w:val="0F1115"/>
          <w:sz w:val="33"/>
          <w:szCs w:val="33"/>
        </w:rPr>
        <w:lastRenderedPageBreak/>
        <w:t>6. CHOIR MANAGEMENT</w:t>
      </w:r>
    </w:p>
    <w:p w14:paraId="53AB464D" w14:textId="77777777" w:rsidR="003444A4" w:rsidRDefault="003444A4" w:rsidP="003444A4">
      <w:pPr>
        <w:pStyle w:val="Heading3"/>
        <w:shd w:val="clear" w:color="auto" w:fill="FFFFFF"/>
        <w:spacing w:before="480" w:after="240" w:line="450" w:lineRule="atLeast"/>
        <w:rPr>
          <w:rFonts w:ascii="Segoe UI" w:hAnsi="Segoe UI" w:cs="Segoe UI"/>
          <w:color w:val="0F1115"/>
          <w:sz w:val="30"/>
          <w:szCs w:val="30"/>
        </w:rPr>
      </w:pPr>
      <w:r>
        <w:rPr>
          <w:rFonts w:ascii="Segoe UI" w:hAnsi="Segoe UI" w:cs="Segoe UI"/>
          <w:color w:val="0F1115"/>
          <w:sz w:val="30"/>
          <w:szCs w:val="30"/>
        </w:rPr>
        <w:t>6.1 Choir Member Management</w:t>
      </w:r>
    </w:p>
    <w:p w14:paraId="6CB4E331" w14:textId="77777777" w:rsidR="003444A4" w:rsidRDefault="003444A4" w:rsidP="003444A4">
      <w:pPr>
        <w:pStyle w:val="ds-markdown-paragraph"/>
        <w:shd w:val="clear" w:color="auto" w:fill="FFFFFF"/>
        <w:spacing w:before="240" w:beforeAutospacing="0" w:after="240" w:afterAutospacing="0"/>
        <w:rPr>
          <w:rFonts w:ascii="Segoe UI" w:hAnsi="Segoe UI" w:cs="Segoe UI"/>
          <w:color w:val="0F1115"/>
        </w:rPr>
      </w:pPr>
      <w:r>
        <w:rPr>
          <w:rStyle w:val="Strong"/>
          <w:rFonts w:ascii="Segoe UI" w:eastAsiaTheme="majorEastAsia" w:hAnsi="Segoe UI" w:cs="Segoe UI"/>
          <w:color w:val="0F1115"/>
        </w:rPr>
        <w:t>Adding Choir Members</w:t>
      </w:r>
      <w:r>
        <w:rPr>
          <w:rFonts w:ascii="Segoe UI" w:hAnsi="Segoe UI" w:cs="Segoe UI"/>
          <w:color w:val="0F1115"/>
        </w:rPr>
        <w:t>:</w:t>
      </w:r>
    </w:p>
    <w:p w14:paraId="727CCC3A" w14:textId="77777777" w:rsidR="003444A4" w:rsidRDefault="003444A4" w:rsidP="00B43908">
      <w:pPr>
        <w:pStyle w:val="ds-markdown-paragraph"/>
        <w:numPr>
          <w:ilvl w:val="0"/>
          <w:numId w:val="49"/>
        </w:numPr>
        <w:shd w:val="clear" w:color="auto" w:fill="FFFFFF"/>
        <w:spacing w:after="0" w:afterAutospacing="0"/>
        <w:ind w:left="36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Go to: Choir → Choir Members → Add Member</w:t>
      </w:r>
    </w:p>
    <w:p w14:paraId="38B3CFF9" w14:textId="77777777" w:rsidR="003444A4" w:rsidRDefault="003444A4" w:rsidP="00B43908">
      <w:pPr>
        <w:pStyle w:val="ds-markdown-paragraph"/>
        <w:numPr>
          <w:ilvl w:val="0"/>
          <w:numId w:val="49"/>
        </w:numPr>
        <w:shd w:val="clear" w:color="auto" w:fill="FFFFFF"/>
        <w:spacing w:after="0" w:afterAutospacing="0"/>
        <w:ind w:left="36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Select existing CEP member</w:t>
      </w:r>
    </w:p>
    <w:p w14:paraId="653E4385" w14:textId="77777777" w:rsidR="003444A4" w:rsidRDefault="003444A4" w:rsidP="00B43908">
      <w:pPr>
        <w:pStyle w:val="ds-markdown-paragraph"/>
        <w:numPr>
          <w:ilvl w:val="0"/>
          <w:numId w:val="49"/>
        </w:numPr>
        <w:shd w:val="clear" w:color="auto" w:fill="FFFFFF"/>
        <w:spacing w:after="0" w:afterAutospacing="0"/>
        <w:ind w:left="36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Assign voice part (Soprano/Alto/Tenor/Bass)</w:t>
      </w:r>
    </w:p>
    <w:p w14:paraId="20B12AC6" w14:textId="77777777" w:rsidR="003444A4" w:rsidRDefault="003444A4" w:rsidP="00B43908">
      <w:pPr>
        <w:pStyle w:val="ds-markdown-paragraph"/>
        <w:numPr>
          <w:ilvl w:val="0"/>
          <w:numId w:val="49"/>
        </w:numPr>
        <w:shd w:val="clear" w:color="auto" w:fill="FFFFFF"/>
        <w:spacing w:after="0" w:afterAutospacing="0"/>
        <w:ind w:left="36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Set joining date</w:t>
      </w:r>
    </w:p>
    <w:p w14:paraId="47C29F28" w14:textId="77777777" w:rsidR="003444A4" w:rsidRDefault="003444A4" w:rsidP="00B43908">
      <w:pPr>
        <w:pStyle w:val="ds-markdown-paragraph"/>
        <w:numPr>
          <w:ilvl w:val="0"/>
          <w:numId w:val="49"/>
        </w:numPr>
        <w:shd w:val="clear" w:color="auto" w:fill="FFFFFF"/>
        <w:spacing w:after="0" w:afterAutospacing="0"/>
        <w:ind w:left="36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Assign leadership role (if applicable)</w:t>
      </w:r>
    </w:p>
    <w:p w14:paraId="1060A856" w14:textId="77777777" w:rsidR="003444A4" w:rsidRDefault="003444A4" w:rsidP="003444A4">
      <w:pPr>
        <w:pStyle w:val="ds-markdown-paragraph"/>
        <w:shd w:val="clear" w:color="auto" w:fill="FFFFFF"/>
        <w:spacing w:before="240" w:beforeAutospacing="0" w:after="240" w:afterAutospacing="0"/>
        <w:rPr>
          <w:rFonts w:ascii="Segoe UI" w:hAnsi="Segoe UI" w:cs="Segoe UI"/>
          <w:color w:val="0F1115"/>
        </w:rPr>
      </w:pPr>
      <w:r>
        <w:rPr>
          <w:rStyle w:val="Strong"/>
          <w:rFonts w:ascii="Segoe UI" w:eastAsiaTheme="majorEastAsia" w:hAnsi="Segoe UI" w:cs="Segoe UI"/>
          <w:color w:val="0F1115"/>
        </w:rPr>
        <w:t>Choir Member Status</w:t>
      </w:r>
      <w:r>
        <w:rPr>
          <w:rFonts w:ascii="Segoe UI" w:hAnsi="Segoe UI" w:cs="Segoe UI"/>
          <w:color w:val="0F1115"/>
        </w:rPr>
        <w:t>:</w:t>
      </w:r>
    </w:p>
    <w:p w14:paraId="6726A6CF" w14:textId="77777777" w:rsidR="003444A4" w:rsidRDefault="003444A4" w:rsidP="00B43908">
      <w:pPr>
        <w:pStyle w:val="ds-markdown-paragraph"/>
        <w:numPr>
          <w:ilvl w:val="0"/>
          <w:numId w:val="50"/>
        </w:numPr>
        <w:shd w:val="clear" w:color="auto" w:fill="FFFFFF"/>
        <w:spacing w:after="0" w:afterAutospacing="0"/>
        <w:ind w:left="360"/>
        <w:rPr>
          <w:rFonts w:ascii="Segoe UI" w:hAnsi="Segoe UI" w:cs="Segoe UI"/>
          <w:color w:val="0F1115"/>
        </w:rPr>
      </w:pPr>
      <w:r>
        <w:rPr>
          <w:rStyle w:val="Strong"/>
          <w:rFonts w:ascii="Segoe UI" w:eastAsiaTheme="majorEastAsia" w:hAnsi="Segoe UI" w:cs="Segoe UI"/>
          <w:color w:val="0F1115"/>
        </w:rPr>
        <w:t>Active</w:t>
      </w:r>
      <w:r>
        <w:rPr>
          <w:rFonts w:ascii="Segoe UI" w:hAnsi="Segoe UI" w:cs="Segoe UI"/>
          <w:color w:val="0F1115"/>
        </w:rPr>
        <w:t>: Regular participant</w:t>
      </w:r>
    </w:p>
    <w:p w14:paraId="50DA3C8C" w14:textId="77777777" w:rsidR="003444A4" w:rsidRDefault="003444A4" w:rsidP="00B43908">
      <w:pPr>
        <w:pStyle w:val="ds-markdown-paragraph"/>
        <w:numPr>
          <w:ilvl w:val="0"/>
          <w:numId w:val="50"/>
        </w:numPr>
        <w:shd w:val="clear" w:color="auto" w:fill="FFFFFF"/>
        <w:spacing w:after="0" w:afterAutospacing="0"/>
        <w:ind w:left="360"/>
        <w:rPr>
          <w:rFonts w:ascii="Segoe UI" w:hAnsi="Segoe UI" w:cs="Segoe UI"/>
          <w:color w:val="0F1115"/>
        </w:rPr>
      </w:pPr>
      <w:r>
        <w:rPr>
          <w:rStyle w:val="Strong"/>
          <w:rFonts w:ascii="Segoe UI" w:eastAsiaTheme="majorEastAsia" w:hAnsi="Segoe UI" w:cs="Segoe UI"/>
          <w:color w:val="0F1115"/>
        </w:rPr>
        <w:t>Inactive</w:t>
      </w:r>
      <w:r>
        <w:rPr>
          <w:rFonts w:ascii="Segoe UI" w:hAnsi="Segoe UI" w:cs="Segoe UI"/>
          <w:color w:val="0F1115"/>
        </w:rPr>
        <w:t>: Temporarily not participating</w:t>
      </w:r>
    </w:p>
    <w:p w14:paraId="5F51AF88" w14:textId="77777777" w:rsidR="003444A4" w:rsidRDefault="003444A4" w:rsidP="00B43908">
      <w:pPr>
        <w:pStyle w:val="ds-markdown-paragraph"/>
        <w:numPr>
          <w:ilvl w:val="0"/>
          <w:numId w:val="50"/>
        </w:numPr>
        <w:shd w:val="clear" w:color="auto" w:fill="FFFFFF"/>
        <w:spacing w:after="0" w:afterAutospacing="0"/>
        <w:ind w:left="360"/>
        <w:rPr>
          <w:rFonts w:ascii="Segoe UI" w:hAnsi="Segoe UI" w:cs="Segoe UI"/>
          <w:color w:val="0F1115"/>
        </w:rPr>
      </w:pPr>
      <w:r>
        <w:rPr>
          <w:rStyle w:val="Strong"/>
          <w:rFonts w:ascii="Segoe UI" w:eastAsiaTheme="majorEastAsia" w:hAnsi="Segoe UI" w:cs="Segoe UI"/>
          <w:color w:val="0F1115"/>
        </w:rPr>
        <w:t>On Break</w:t>
      </w:r>
      <w:r>
        <w:rPr>
          <w:rFonts w:ascii="Segoe UI" w:hAnsi="Segoe UI" w:cs="Segoe UI"/>
          <w:color w:val="0F1115"/>
        </w:rPr>
        <w:t>: Official break (e.g., exams)</w:t>
      </w:r>
    </w:p>
    <w:p w14:paraId="5BC7EB17" w14:textId="77777777" w:rsidR="003444A4" w:rsidRDefault="003444A4" w:rsidP="00B43908">
      <w:pPr>
        <w:pStyle w:val="ds-markdown-paragraph"/>
        <w:numPr>
          <w:ilvl w:val="0"/>
          <w:numId w:val="50"/>
        </w:numPr>
        <w:shd w:val="clear" w:color="auto" w:fill="FFFFFF"/>
        <w:spacing w:after="0" w:afterAutospacing="0"/>
        <w:ind w:left="360"/>
        <w:rPr>
          <w:rFonts w:ascii="Segoe UI" w:hAnsi="Segoe UI" w:cs="Segoe UI"/>
          <w:color w:val="0F1115"/>
        </w:rPr>
      </w:pPr>
      <w:r>
        <w:rPr>
          <w:rStyle w:val="Strong"/>
          <w:rFonts w:ascii="Segoe UI" w:eastAsiaTheme="majorEastAsia" w:hAnsi="Segoe UI" w:cs="Segoe UI"/>
          <w:color w:val="0F1115"/>
        </w:rPr>
        <w:t>Graduated</w:t>
      </w:r>
      <w:r>
        <w:rPr>
          <w:rFonts w:ascii="Segoe UI" w:hAnsi="Segoe UI" w:cs="Segoe UI"/>
          <w:color w:val="0F1115"/>
        </w:rPr>
        <w:t>: Completed studies</w:t>
      </w:r>
    </w:p>
    <w:p w14:paraId="1F92C6C5" w14:textId="77777777" w:rsidR="003444A4" w:rsidRDefault="003444A4" w:rsidP="003444A4">
      <w:pPr>
        <w:pStyle w:val="ds-markdown-paragraph"/>
        <w:shd w:val="clear" w:color="auto" w:fill="FFFFFF"/>
        <w:spacing w:before="240" w:beforeAutospacing="0" w:after="240" w:afterAutospacing="0"/>
        <w:rPr>
          <w:rFonts w:ascii="Segoe UI" w:hAnsi="Segoe UI" w:cs="Segoe UI"/>
          <w:color w:val="0F1115"/>
        </w:rPr>
      </w:pPr>
      <w:r>
        <w:rPr>
          <w:rStyle w:val="Strong"/>
          <w:rFonts w:ascii="Segoe UI" w:eastAsiaTheme="majorEastAsia" w:hAnsi="Segoe UI" w:cs="Segoe UI"/>
          <w:color w:val="0F1115"/>
        </w:rPr>
        <w:t>Attendance Tracking</w:t>
      </w:r>
      <w:r>
        <w:rPr>
          <w:rFonts w:ascii="Segoe UI" w:hAnsi="Segoe UI" w:cs="Segoe UI"/>
          <w:color w:val="0F1115"/>
        </w:rPr>
        <w:t>:</w:t>
      </w:r>
    </w:p>
    <w:p w14:paraId="5CE03F3E" w14:textId="77777777" w:rsidR="003444A4" w:rsidRDefault="003444A4" w:rsidP="00B43908">
      <w:pPr>
        <w:pStyle w:val="ds-markdown-paragraph"/>
        <w:numPr>
          <w:ilvl w:val="0"/>
          <w:numId w:val="51"/>
        </w:numPr>
        <w:shd w:val="clear" w:color="auto" w:fill="FFFFFF"/>
        <w:spacing w:after="0" w:afterAutospacing="0"/>
        <w:ind w:left="36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Go to: Choir → Attendance</w:t>
      </w:r>
    </w:p>
    <w:p w14:paraId="21E718E6" w14:textId="77777777" w:rsidR="003444A4" w:rsidRDefault="003444A4" w:rsidP="00B43908">
      <w:pPr>
        <w:pStyle w:val="ds-markdown-paragraph"/>
        <w:numPr>
          <w:ilvl w:val="0"/>
          <w:numId w:val="51"/>
        </w:numPr>
        <w:shd w:val="clear" w:color="auto" w:fill="FFFFFF"/>
        <w:spacing w:after="0" w:afterAutospacing="0"/>
        <w:ind w:left="36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Select event (rehearsal/performance)</w:t>
      </w:r>
    </w:p>
    <w:p w14:paraId="39B2EE32" w14:textId="77777777" w:rsidR="003444A4" w:rsidRDefault="003444A4" w:rsidP="00B43908">
      <w:pPr>
        <w:pStyle w:val="ds-markdown-paragraph"/>
        <w:numPr>
          <w:ilvl w:val="0"/>
          <w:numId w:val="51"/>
        </w:numPr>
        <w:shd w:val="clear" w:color="auto" w:fill="FFFFFF"/>
        <w:spacing w:after="0" w:afterAutospacing="0"/>
        <w:ind w:left="36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Mark members present/absent</w:t>
      </w:r>
    </w:p>
    <w:p w14:paraId="2068C850" w14:textId="77777777" w:rsidR="003444A4" w:rsidRDefault="003444A4" w:rsidP="00B43908">
      <w:pPr>
        <w:pStyle w:val="ds-markdown-paragraph"/>
        <w:numPr>
          <w:ilvl w:val="0"/>
          <w:numId w:val="51"/>
        </w:numPr>
        <w:shd w:val="clear" w:color="auto" w:fill="FFFFFF"/>
        <w:spacing w:after="0" w:afterAutospacing="0"/>
        <w:ind w:left="36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Save attendance record</w:t>
      </w:r>
    </w:p>
    <w:p w14:paraId="6ED957DD" w14:textId="77777777" w:rsidR="003444A4" w:rsidRDefault="003444A4" w:rsidP="00B43908">
      <w:pPr>
        <w:pStyle w:val="ds-markdown-paragraph"/>
        <w:numPr>
          <w:ilvl w:val="0"/>
          <w:numId w:val="51"/>
        </w:numPr>
        <w:shd w:val="clear" w:color="auto" w:fill="FFFFFF"/>
        <w:spacing w:after="0" w:afterAutospacing="0"/>
        <w:ind w:left="36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View attendance reports</w:t>
      </w:r>
    </w:p>
    <w:p w14:paraId="230C98F8" w14:textId="77777777" w:rsidR="003444A4" w:rsidRDefault="003444A4" w:rsidP="003444A4">
      <w:pPr>
        <w:pStyle w:val="Heading3"/>
        <w:shd w:val="clear" w:color="auto" w:fill="FFFFFF"/>
        <w:spacing w:before="480" w:after="240" w:line="450" w:lineRule="atLeast"/>
        <w:rPr>
          <w:rFonts w:ascii="Segoe UI" w:hAnsi="Segoe UI" w:cs="Segoe UI"/>
          <w:color w:val="0F1115"/>
          <w:sz w:val="30"/>
          <w:szCs w:val="30"/>
        </w:rPr>
      </w:pPr>
      <w:r>
        <w:rPr>
          <w:rFonts w:ascii="Segoe UI" w:hAnsi="Segoe UI" w:cs="Segoe UI"/>
          <w:color w:val="0F1115"/>
          <w:sz w:val="30"/>
          <w:szCs w:val="30"/>
        </w:rPr>
        <w:t>6.2 Choir Repertoire</w:t>
      </w:r>
    </w:p>
    <w:p w14:paraId="35553A49" w14:textId="77777777" w:rsidR="003444A4" w:rsidRDefault="003444A4" w:rsidP="003444A4">
      <w:pPr>
        <w:pStyle w:val="ds-markdown-paragraph"/>
        <w:shd w:val="clear" w:color="auto" w:fill="FFFFFF"/>
        <w:spacing w:before="240" w:beforeAutospacing="0" w:after="240" w:afterAutospacing="0"/>
        <w:rPr>
          <w:rFonts w:ascii="Segoe UI" w:hAnsi="Segoe UI" w:cs="Segoe UI"/>
          <w:color w:val="0F1115"/>
        </w:rPr>
      </w:pPr>
      <w:r>
        <w:rPr>
          <w:rStyle w:val="Strong"/>
          <w:rFonts w:ascii="Segoe UI" w:eastAsiaTheme="majorEastAsia" w:hAnsi="Segoe UI" w:cs="Segoe UI"/>
          <w:color w:val="0F1115"/>
        </w:rPr>
        <w:t>Adding Songs</w:t>
      </w:r>
      <w:r>
        <w:rPr>
          <w:rFonts w:ascii="Segoe UI" w:hAnsi="Segoe UI" w:cs="Segoe UI"/>
          <w:color w:val="0F1115"/>
        </w:rPr>
        <w:t>:</w:t>
      </w:r>
    </w:p>
    <w:p w14:paraId="21A9D458" w14:textId="77777777" w:rsidR="003444A4" w:rsidRDefault="003444A4" w:rsidP="00B43908">
      <w:pPr>
        <w:pStyle w:val="ds-markdown-paragraph"/>
        <w:numPr>
          <w:ilvl w:val="0"/>
          <w:numId w:val="52"/>
        </w:numPr>
        <w:shd w:val="clear" w:color="auto" w:fill="FFFFFF"/>
        <w:spacing w:after="0" w:afterAutospacing="0"/>
        <w:ind w:left="36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Go to: Choir → Songs → Add Song</w:t>
      </w:r>
    </w:p>
    <w:p w14:paraId="0B43F4EF" w14:textId="77777777" w:rsidR="003444A4" w:rsidRDefault="003444A4" w:rsidP="00B43908">
      <w:pPr>
        <w:pStyle w:val="ds-markdown-paragraph"/>
        <w:numPr>
          <w:ilvl w:val="0"/>
          <w:numId w:val="52"/>
        </w:numPr>
        <w:shd w:val="clear" w:color="auto" w:fill="FFFFFF"/>
        <w:spacing w:after="0" w:afterAutospacing="0"/>
        <w:ind w:left="36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Enter song details (title, composer, genre)</w:t>
      </w:r>
    </w:p>
    <w:p w14:paraId="49183ACF" w14:textId="77777777" w:rsidR="003444A4" w:rsidRDefault="003444A4" w:rsidP="00B43908">
      <w:pPr>
        <w:pStyle w:val="ds-markdown-paragraph"/>
        <w:numPr>
          <w:ilvl w:val="0"/>
          <w:numId w:val="52"/>
        </w:numPr>
        <w:shd w:val="clear" w:color="auto" w:fill="FFFFFF"/>
        <w:spacing w:after="0" w:afterAutospacing="0"/>
        <w:ind w:left="36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Upload sheet music (PDF)</w:t>
      </w:r>
    </w:p>
    <w:p w14:paraId="4194E3B4" w14:textId="77777777" w:rsidR="003444A4" w:rsidRDefault="003444A4" w:rsidP="00B43908">
      <w:pPr>
        <w:pStyle w:val="ds-markdown-paragraph"/>
        <w:numPr>
          <w:ilvl w:val="0"/>
          <w:numId w:val="52"/>
        </w:numPr>
        <w:shd w:val="clear" w:color="auto" w:fill="FFFFFF"/>
        <w:spacing w:after="0" w:afterAutospacing="0"/>
        <w:ind w:left="36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Add YouTube link (private/unlisted)</w:t>
      </w:r>
    </w:p>
    <w:p w14:paraId="07F03554" w14:textId="77777777" w:rsidR="003444A4" w:rsidRDefault="003444A4" w:rsidP="00B43908">
      <w:pPr>
        <w:pStyle w:val="ds-markdown-paragraph"/>
        <w:numPr>
          <w:ilvl w:val="0"/>
          <w:numId w:val="52"/>
        </w:numPr>
        <w:shd w:val="clear" w:color="auto" w:fill="FFFFFF"/>
        <w:spacing w:after="0" w:afterAutospacing="0"/>
        <w:ind w:left="36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Add lyrics</w:t>
      </w:r>
    </w:p>
    <w:p w14:paraId="253A8F30" w14:textId="77777777" w:rsidR="003444A4" w:rsidRDefault="003444A4" w:rsidP="00B43908">
      <w:pPr>
        <w:pStyle w:val="ds-markdown-paragraph"/>
        <w:numPr>
          <w:ilvl w:val="0"/>
          <w:numId w:val="52"/>
        </w:numPr>
        <w:shd w:val="clear" w:color="auto" w:fill="FFFFFF"/>
        <w:spacing w:after="0" w:afterAutospacing="0"/>
        <w:ind w:left="36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Set status (Learning/Performance Ready)</w:t>
      </w:r>
    </w:p>
    <w:p w14:paraId="47506304" w14:textId="77777777" w:rsidR="00474C47" w:rsidRDefault="00474C47" w:rsidP="00474C47">
      <w:pPr>
        <w:pStyle w:val="ds-markdown-paragraph"/>
        <w:shd w:val="clear" w:color="auto" w:fill="FFFFFF"/>
        <w:spacing w:after="0" w:afterAutospacing="0"/>
        <w:rPr>
          <w:rFonts w:ascii="Segoe UI" w:hAnsi="Segoe UI" w:cs="Segoe UI"/>
          <w:color w:val="0F1115"/>
        </w:rPr>
      </w:pPr>
    </w:p>
    <w:p w14:paraId="5293FCB4" w14:textId="77777777" w:rsidR="003444A4" w:rsidRDefault="003444A4" w:rsidP="003444A4">
      <w:pPr>
        <w:pStyle w:val="ds-markdown-paragraph"/>
        <w:shd w:val="clear" w:color="auto" w:fill="FFFFFF"/>
        <w:spacing w:before="240" w:beforeAutospacing="0" w:after="240" w:afterAutospacing="0"/>
        <w:rPr>
          <w:rFonts w:ascii="Segoe UI" w:hAnsi="Segoe UI" w:cs="Segoe UI"/>
          <w:color w:val="0F1115"/>
        </w:rPr>
      </w:pPr>
      <w:r>
        <w:rPr>
          <w:rStyle w:val="Strong"/>
          <w:rFonts w:ascii="Segoe UI" w:eastAsiaTheme="majorEastAsia" w:hAnsi="Segoe UI" w:cs="Segoe UI"/>
          <w:color w:val="0F1115"/>
        </w:rPr>
        <w:lastRenderedPageBreak/>
        <w:t>Song Categories</w:t>
      </w:r>
      <w:r>
        <w:rPr>
          <w:rFonts w:ascii="Segoe UI" w:hAnsi="Segoe UI" w:cs="Segoe UI"/>
          <w:color w:val="0F1115"/>
        </w:rPr>
        <w:t>:</w:t>
      </w:r>
    </w:p>
    <w:p w14:paraId="12525E2F" w14:textId="77777777" w:rsidR="003444A4" w:rsidRDefault="003444A4" w:rsidP="00B43908">
      <w:pPr>
        <w:pStyle w:val="ds-markdown-paragraph"/>
        <w:numPr>
          <w:ilvl w:val="0"/>
          <w:numId w:val="53"/>
        </w:numPr>
        <w:shd w:val="clear" w:color="auto" w:fill="FFFFFF"/>
        <w:spacing w:after="0" w:afterAutospacing="0"/>
        <w:ind w:left="360"/>
        <w:rPr>
          <w:rFonts w:ascii="Segoe UI" w:hAnsi="Segoe UI" w:cs="Segoe UI"/>
          <w:color w:val="0F1115"/>
        </w:rPr>
      </w:pPr>
      <w:r>
        <w:rPr>
          <w:rStyle w:val="Strong"/>
          <w:rFonts w:ascii="Segoe UI" w:eastAsiaTheme="majorEastAsia" w:hAnsi="Segoe UI" w:cs="Segoe UI"/>
          <w:color w:val="0F1115"/>
        </w:rPr>
        <w:t>Hymns</w:t>
      </w:r>
      <w:r>
        <w:rPr>
          <w:rFonts w:ascii="Segoe UI" w:hAnsi="Segoe UI" w:cs="Segoe UI"/>
          <w:color w:val="0F1115"/>
        </w:rPr>
        <w:t>: Traditional hymns</w:t>
      </w:r>
    </w:p>
    <w:p w14:paraId="7CF3EDEA" w14:textId="77777777" w:rsidR="003444A4" w:rsidRDefault="003444A4" w:rsidP="00B43908">
      <w:pPr>
        <w:pStyle w:val="ds-markdown-paragraph"/>
        <w:numPr>
          <w:ilvl w:val="0"/>
          <w:numId w:val="53"/>
        </w:numPr>
        <w:shd w:val="clear" w:color="auto" w:fill="FFFFFF"/>
        <w:spacing w:after="0" w:afterAutospacing="0"/>
        <w:ind w:left="360"/>
        <w:rPr>
          <w:rFonts w:ascii="Segoe UI" w:hAnsi="Segoe UI" w:cs="Segoe UI"/>
          <w:color w:val="0F1115"/>
        </w:rPr>
      </w:pPr>
      <w:r>
        <w:rPr>
          <w:rStyle w:val="Strong"/>
          <w:rFonts w:ascii="Segoe UI" w:eastAsiaTheme="majorEastAsia" w:hAnsi="Segoe UI" w:cs="Segoe UI"/>
          <w:color w:val="0F1115"/>
        </w:rPr>
        <w:t>Gospel</w:t>
      </w:r>
      <w:r>
        <w:rPr>
          <w:rFonts w:ascii="Segoe UI" w:hAnsi="Segoe UI" w:cs="Segoe UI"/>
          <w:color w:val="0F1115"/>
        </w:rPr>
        <w:t>: Contemporary gospel</w:t>
      </w:r>
    </w:p>
    <w:p w14:paraId="34FB16BB" w14:textId="77777777" w:rsidR="003444A4" w:rsidRDefault="003444A4" w:rsidP="00B43908">
      <w:pPr>
        <w:pStyle w:val="ds-markdown-paragraph"/>
        <w:numPr>
          <w:ilvl w:val="0"/>
          <w:numId w:val="53"/>
        </w:numPr>
        <w:shd w:val="clear" w:color="auto" w:fill="FFFFFF"/>
        <w:spacing w:after="0" w:afterAutospacing="0"/>
        <w:ind w:left="360"/>
        <w:rPr>
          <w:rFonts w:ascii="Segoe UI" w:hAnsi="Segoe UI" w:cs="Segoe UI"/>
          <w:color w:val="0F1115"/>
        </w:rPr>
      </w:pPr>
      <w:r>
        <w:rPr>
          <w:rStyle w:val="Strong"/>
          <w:rFonts w:ascii="Segoe UI" w:eastAsiaTheme="majorEastAsia" w:hAnsi="Segoe UI" w:cs="Segoe UI"/>
          <w:color w:val="0F1115"/>
        </w:rPr>
        <w:t>Traditional</w:t>
      </w:r>
      <w:r>
        <w:rPr>
          <w:rFonts w:ascii="Segoe UI" w:hAnsi="Segoe UI" w:cs="Segoe UI"/>
          <w:color w:val="0F1115"/>
        </w:rPr>
        <w:t>: Rwandan traditional</w:t>
      </w:r>
    </w:p>
    <w:p w14:paraId="1FA3CCFE" w14:textId="77777777" w:rsidR="003444A4" w:rsidRDefault="003444A4" w:rsidP="00B43908">
      <w:pPr>
        <w:pStyle w:val="ds-markdown-paragraph"/>
        <w:numPr>
          <w:ilvl w:val="0"/>
          <w:numId w:val="53"/>
        </w:numPr>
        <w:shd w:val="clear" w:color="auto" w:fill="FFFFFF"/>
        <w:spacing w:after="0" w:afterAutospacing="0"/>
        <w:ind w:left="360"/>
        <w:rPr>
          <w:rFonts w:ascii="Segoe UI" w:hAnsi="Segoe UI" w:cs="Segoe UI"/>
          <w:color w:val="0F1115"/>
        </w:rPr>
      </w:pPr>
      <w:r>
        <w:rPr>
          <w:rStyle w:val="Strong"/>
          <w:rFonts w:ascii="Segoe UI" w:eastAsiaTheme="majorEastAsia" w:hAnsi="Segoe UI" w:cs="Segoe UI"/>
          <w:color w:val="0F1115"/>
        </w:rPr>
        <w:t>Special</w:t>
      </w:r>
      <w:r>
        <w:rPr>
          <w:rFonts w:ascii="Segoe UI" w:hAnsi="Segoe UI" w:cs="Segoe UI"/>
          <w:color w:val="0F1115"/>
        </w:rPr>
        <w:t>: Special occasion songs</w:t>
      </w:r>
    </w:p>
    <w:p w14:paraId="69FBE391" w14:textId="77777777" w:rsidR="003444A4" w:rsidRDefault="003444A4" w:rsidP="003444A4">
      <w:pPr>
        <w:pStyle w:val="Heading3"/>
        <w:shd w:val="clear" w:color="auto" w:fill="FFFFFF"/>
        <w:spacing w:before="480" w:after="240" w:line="450" w:lineRule="atLeast"/>
        <w:rPr>
          <w:rFonts w:ascii="Segoe UI" w:hAnsi="Segoe UI" w:cs="Segoe UI"/>
          <w:color w:val="0F1115"/>
          <w:sz w:val="30"/>
          <w:szCs w:val="30"/>
        </w:rPr>
      </w:pPr>
      <w:r>
        <w:rPr>
          <w:rFonts w:ascii="Segoe UI" w:hAnsi="Segoe UI" w:cs="Segoe UI"/>
          <w:color w:val="0F1115"/>
          <w:sz w:val="30"/>
          <w:szCs w:val="30"/>
        </w:rPr>
        <w:t>6.3 Choir Projects &amp; Events</w:t>
      </w:r>
    </w:p>
    <w:p w14:paraId="7F5633D3" w14:textId="77777777" w:rsidR="003444A4" w:rsidRDefault="003444A4" w:rsidP="003444A4">
      <w:pPr>
        <w:pStyle w:val="ds-markdown-paragraph"/>
        <w:shd w:val="clear" w:color="auto" w:fill="FFFFFF"/>
        <w:spacing w:before="240" w:beforeAutospacing="0" w:after="240" w:afterAutospacing="0"/>
        <w:rPr>
          <w:rFonts w:ascii="Segoe UI" w:hAnsi="Segoe UI" w:cs="Segoe UI"/>
          <w:color w:val="0F1115"/>
        </w:rPr>
      </w:pPr>
      <w:r>
        <w:rPr>
          <w:rStyle w:val="Strong"/>
          <w:rFonts w:ascii="Segoe UI" w:eastAsiaTheme="majorEastAsia" w:hAnsi="Segoe UI" w:cs="Segoe UI"/>
          <w:color w:val="0F1115"/>
        </w:rPr>
        <w:t>Creating Projects</w:t>
      </w:r>
      <w:r>
        <w:rPr>
          <w:rFonts w:ascii="Segoe UI" w:hAnsi="Segoe UI" w:cs="Segoe UI"/>
          <w:color w:val="0F1115"/>
        </w:rPr>
        <w:t>:</w:t>
      </w:r>
    </w:p>
    <w:p w14:paraId="290F130D" w14:textId="77777777" w:rsidR="003444A4" w:rsidRDefault="003444A4" w:rsidP="00B43908">
      <w:pPr>
        <w:pStyle w:val="ds-markdown-paragraph"/>
        <w:numPr>
          <w:ilvl w:val="0"/>
          <w:numId w:val="54"/>
        </w:numPr>
        <w:shd w:val="clear" w:color="auto" w:fill="FFFFFF"/>
        <w:spacing w:after="0" w:afterAutospacing="0"/>
        <w:ind w:left="36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Go to: Choir → Projects → New Project</w:t>
      </w:r>
    </w:p>
    <w:p w14:paraId="425A94B1" w14:textId="77777777" w:rsidR="003444A4" w:rsidRDefault="003444A4" w:rsidP="00B43908">
      <w:pPr>
        <w:pStyle w:val="ds-markdown-paragraph"/>
        <w:numPr>
          <w:ilvl w:val="0"/>
          <w:numId w:val="54"/>
        </w:numPr>
        <w:shd w:val="clear" w:color="auto" w:fill="FFFFFF"/>
        <w:spacing w:after="0" w:afterAutospacing="0"/>
        <w:ind w:left="36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Enter project details (recording/concert/outreach)</w:t>
      </w:r>
    </w:p>
    <w:p w14:paraId="28072245" w14:textId="77777777" w:rsidR="003444A4" w:rsidRDefault="003444A4" w:rsidP="00B43908">
      <w:pPr>
        <w:pStyle w:val="ds-markdown-paragraph"/>
        <w:numPr>
          <w:ilvl w:val="0"/>
          <w:numId w:val="54"/>
        </w:numPr>
        <w:shd w:val="clear" w:color="auto" w:fill="FFFFFF"/>
        <w:spacing w:after="0" w:afterAutospacing="0"/>
        <w:ind w:left="36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Set budget and timeline</w:t>
      </w:r>
    </w:p>
    <w:p w14:paraId="34BA6DFC" w14:textId="77777777" w:rsidR="003444A4" w:rsidRDefault="003444A4" w:rsidP="00B43908">
      <w:pPr>
        <w:pStyle w:val="ds-markdown-paragraph"/>
        <w:numPr>
          <w:ilvl w:val="0"/>
          <w:numId w:val="54"/>
        </w:numPr>
        <w:shd w:val="clear" w:color="auto" w:fill="FFFFFF"/>
        <w:spacing w:after="0" w:afterAutospacing="0"/>
        <w:ind w:left="36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Assign team members</w:t>
      </w:r>
    </w:p>
    <w:p w14:paraId="6F1A29DF" w14:textId="77777777" w:rsidR="003444A4" w:rsidRDefault="003444A4" w:rsidP="00B43908">
      <w:pPr>
        <w:pStyle w:val="ds-markdown-paragraph"/>
        <w:numPr>
          <w:ilvl w:val="0"/>
          <w:numId w:val="54"/>
        </w:numPr>
        <w:shd w:val="clear" w:color="auto" w:fill="FFFFFF"/>
        <w:spacing w:after="0" w:afterAutospacing="0"/>
        <w:ind w:left="36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Track progress</w:t>
      </w:r>
    </w:p>
    <w:p w14:paraId="59C53B3C" w14:textId="77777777" w:rsidR="003444A4" w:rsidRDefault="003444A4" w:rsidP="003444A4">
      <w:pPr>
        <w:pStyle w:val="ds-markdown-paragraph"/>
        <w:shd w:val="clear" w:color="auto" w:fill="FFFFFF"/>
        <w:spacing w:before="240" w:beforeAutospacing="0" w:after="240" w:afterAutospacing="0"/>
        <w:rPr>
          <w:rFonts w:ascii="Segoe UI" w:hAnsi="Segoe UI" w:cs="Segoe UI"/>
          <w:color w:val="0F1115"/>
        </w:rPr>
      </w:pPr>
      <w:r>
        <w:rPr>
          <w:rStyle w:val="Strong"/>
          <w:rFonts w:ascii="Segoe UI" w:eastAsiaTheme="majorEastAsia" w:hAnsi="Segoe UI" w:cs="Segoe UI"/>
          <w:color w:val="0F1115"/>
        </w:rPr>
        <w:t>Event Management</w:t>
      </w:r>
      <w:r>
        <w:rPr>
          <w:rFonts w:ascii="Segoe UI" w:hAnsi="Segoe UI" w:cs="Segoe UI"/>
          <w:color w:val="0F1115"/>
        </w:rPr>
        <w:t>:</w:t>
      </w:r>
    </w:p>
    <w:p w14:paraId="7E7E43EF" w14:textId="77777777" w:rsidR="003444A4" w:rsidRDefault="003444A4" w:rsidP="00B43908">
      <w:pPr>
        <w:pStyle w:val="ds-markdown-paragraph"/>
        <w:numPr>
          <w:ilvl w:val="0"/>
          <w:numId w:val="55"/>
        </w:numPr>
        <w:shd w:val="clear" w:color="auto" w:fill="FFFFFF"/>
        <w:spacing w:after="0" w:afterAutospacing="0"/>
        <w:ind w:left="36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Schedule rehearsals</w:t>
      </w:r>
    </w:p>
    <w:p w14:paraId="4D01318B" w14:textId="77777777" w:rsidR="003444A4" w:rsidRDefault="003444A4" w:rsidP="00B43908">
      <w:pPr>
        <w:pStyle w:val="ds-markdown-paragraph"/>
        <w:numPr>
          <w:ilvl w:val="0"/>
          <w:numId w:val="55"/>
        </w:numPr>
        <w:shd w:val="clear" w:color="auto" w:fill="FFFFFF"/>
        <w:spacing w:after="0" w:afterAutospacing="0"/>
        <w:ind w:left="36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Plan performances</w:t>
      </w:r>
    </w:p>
    <w:p w14:paraId="41D675F1" w14:textId="77777777" w:rsidR="003444A4" w:rsidRDefault="003444A4" w:rsidP="00B43908">
      <w:pPr>
        <w:pStyle w:val="ds-markdown-paragraph"/>
        <w:numPr>
          <w:ilvl w:val="0"/>
          <w:numId w:val="55"/>
        </w:numPr>
        <w:shd w:val="clear" w:color="auto" w:fill="FFFFFF"/>
        <w:spacing w:after="0" w:afterAutospacing="0"/>
        <w:ind w:left="36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Coordinate logistics</w:t>
      </w:r>
    </w:p>
    <w:p w14:paraId="5B776D39" w14:textId="77777777" w:rsidR="003444A4" w:rsidRDefault="003444A4" w:rsidP="00B43908">
      <w:pPr>
        <w:pStyle w:val="ds-markdown-paragraph"/>
        <w:numPr>
          <w:ilvl w:val="0"/>
          <w:numId w:val="55"/>
        </w:numPr>
        <w:shd w:val="clear" w:color="auto" w:fill="FFFFFF"/>
        <w:spacing w:after="0" w:afterAutospacing="0"/>
        <w:ind w:left="36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Track expenses</w:t>
      </w:r>
    </w:p>
    <w:p w14:paraId="0FA61946" w14:textId="77777777" w:rsidR="003444A4" w:rsidRDefault="003444A4" w:rsidP="003444A4">
      <w:pPr>
        <w:pStyle w:val="Heading3"/>
        <w:shd w:val="clear" w:color="auto" w:fill="FFFFFF"/>
        <w:spacing w:before="480" w:after="240" w:line="450" w:lineRule="atLeast"/>
        <w:rPr>
          <w:rFonts w:ascii="Segoe UI" w:hAnsi="Segoe UI" w:cs="Segoe UI"/>
          <w:color w:val="0F1115"/>
          <w:sz w:val="30"/>
          <w:szCs w:val="30"/>
        </w:rPr>
      </w:pPr>
      <w:r>
        <w:rPr>
          <w:rFonts w:ascii="Segoe UI" w:hAnsi="Segoe UI" w:cs="Segoe UI"/>
          <w:color w:val="0F1115"/>
          <w:sz w:val="30"/>
          <w:szCs w:val="30"/>
        </w:rPr>
        <w:t>6.4 Choir Supporters Management</w:t>
      </w:r>
    </w:p>
    <w:p w14:paraId="722445AE" w14:textId="77777777" w:rsidR="003444A4" w:rsidRDefault="003444A4" w:rsidP="003444A4">
      <w:pPr>
        <w:pStyle w:val="ds-markdown-paragraph"/>
        <w:shd w:val="clear" w:color="auto" w:fill="FFFFFF"/>
        <w:spacing w:before="240" w:beforeAutospacing="0" w:after="240" w:afterAutospacing="0"/>
        <w:rPr>
          <w:rFonts w:ascii="Segoe UI" w:hAnsi="Segoe UI" w:cs="Segoe UI"/>
          <w:color w:val="0F1115"/>
        </w:rPr>
      </w:pPr>
      <w:r>
        <w:rPr>
          <w:rStyle w:val="Strong"/>
          <w:rFonts w:ascii="Segoe UI" w:eastAsiaTheme="majorEastAsia" w:hAnsi="Segoe UI" w:cs="Segoe UI"/>
          <w:color w:val="0F1115"/>
        </w:rPr>
        <w:t>Registering Supporters</w:t>
      </w:r>
      <w:r>
        <w:rPr>
          <w:rFonts w:ascii="Segoe UI" w:hAnsi="Segoe UI" w:cs="Segoe UI"/>
          <w:color w:val="0F1115"/>
        </w:rPr>
        <w:t>:</w:t>
      </w:r>
    </w:p>
    <w:p w14:paraId="74920757" w14:textId="77777777" w:rsidR="003444A4" w:rsidRDefault="003444A4" w:rsidP="00B43908">
      <w:pPr>
        <w:pStyle w:val="ds-markdown-paragraph"/>
        <w:numPr>
          <w:ilvl w:val="0"/>
          <w:numId w:val="56"/>
        </w:numPr>
        <w:shd w:val="clear" w:color="auto" w:fill="FFFFFF"/>
        <w:spacing w:after="0" w:afterAutospacing="0"/>
        <w:ind w:left="36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Go to: Choir → Supporters → Add Supporter</w:t>
      </w:r>
    </w:p>
    <w:p w14:paraId="21307A6F" w14:textId="77777777" w:rsidR="003444A4" w:rsidRDefault="003444A4" w:rsidP="00B43908">
      <w:pPr>
        <w:pStyle w:val="ds-markdown-paragraph"/>
        <w:numPr>
          <w:ilvl w:val="0"/>
          <w:numId w:val="56"/>
        </w:numPr>
        <w:shd w:val="clear" w:color="auto" w:fill="FFFFFF"/>
        <w:spacing w:after="0" w:afterAutospacing="0"/>
        <w:ind w:left="36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Select supporter type (Financial/Instrument/Service)</w:t>
      </w:r>
    </w:p>
    <w:p w14:paraId="5BD5C878" w14:textId="77777777" w:rsidR="003444A4" w:rsidRDefault="003444A4" w:rsidP="00B43908">
      <w:pPr>
        <w:pStyle w:val="ds-markdown-paragraph"/>
        <w:numPr>
          <w:ilvl w:val="0"/>
          <w:numId w:val="56"/>
        </w:numPr>
        <w:shd w:val="clear" w:color="auto" w:fill="FFFFFF"/>
        <w:spacing w:after="0" w:afterAutospacing="0"/>
        <w:ind w:left="36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Enter commitment details</w:t>
      </w:r>
    </w:p>
    <w:p w14:paraId="33787CC2" w14:textId="77777777" w:rsidR="003444A4" w:rsidRDefault="003444A4" w:rsidP="00B43908">
      <w:pPr>
        <w:pStyle w:val="ds-markdown-paragraph"/>
        <w:numPr>
          <w:ilvl w:val="0"/>
          <w:numId w:val="56"/>
        </w:numPr>
        <w:shd w:val="clear" w:color="auto" w:fill="FFFFFF"/>
        <w:spacing w:after="0" w:afterAutospacing="0"/>
        <w:ind w:left="36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Record contact information</w:t>
      </w:r>
    </w:p>
    <w:p w14:paraId="3056FE29" w14:textId="77777777" w:rsidR="003444A4" w:rsidRDefault="003444A4" w:rsidP="003444A4">
      <w:pPr>
        <w:pStyle w:val="ds-markdown-paragraph"/>
        <w:shd w:val="clear" w:color="auto" w:fill="FFFFFF"/>
        <w:spacing w:before="240" w:beforeAutospacing="0" w:after="240" w:afterAutospacing="0"/>
        <w:rPr>
          <w:rFonts w:ascii="Segoe UI" w:hAnsi="Segoe UI" w:cs="Segoe UI"/>
          <w:color w:val="0F1115"/>
        </w:rPr>
      </w:pPr>
      <w:r>
        <w:rPr>
          <w:rStyle w:val="Strong"/>
          <w:rFonts w:ascii="Segoe UI" w:eastAsiaTheme="majorEastAsia" w:hAnsi="Segoe UI" w:cs="Segoe UI"/>
          <w:color w:val="0F1115"/>
        </w:rPr>
        <w:t>Tracking Contributions</w:t>
      </w:r>
      <w:r>
        <w:rPr>
          <w:rFonts w:ascii="Segoe UI" w:hAnsi="Segoe UI" w:cs="Segoe UI"/>
          <w:color w:val="0F1115"/>
        </w:rPr>
        <w:t>:</w:t>
      </w:r>
    </w:p>
    <w:p w14:paraId="14614303" w14:textId="77777777" w:rsidR="003444A4" w:rsidRDefault="003444A4" w:rsidP="00B43908">
      <w:pPr>
        <w:pStyle w:val="ds-markdown-paragraph"/>
        <w:numPr>
          <w:ilvl w:val="0"/>
          <w:numId w:val="57"/>
        </w:numPr>
        <w:shd w:val="clear" w:color="auto" w:fill="FFFFFF"/>
        <w:spacing w:after="0" w:afterAutospacing="0"/>
        <w:ind w:left="36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Go to supporter profile</w:t>
      </w:r>
    </w:p>
    <w:p w14:paraId="725494F1" w14:textId="77777777" w:rsidR="003444A4" w:rsidRDefault="003444A4" w:rsidP="00B43908">
      <w:pPr>
        <w:pStyle w:val="ds-markdown-paragraph"/>
        <w:numPr>
          <w:ilvl w:val="0"/>
          <w:numId w:val="57"/>
        </w:numPr>
        <w:shd w:val="clear" w:color="auto" w:fill="FFFFFF"/>
        <w:spacing w:after="0" w:afterAutospacing="0"/>
        <w:ind w:left="36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Click "Record Contribution"</w:t>
      </w:r>
    </w:p>
    <w:p w14:paraId="31E2CD00" w14:textId="77777777" w:rsidR="003444A4" w:rsidRDefault="003444A4" w:rsidP="00B43908">
      <w:pPr>
        <w:pStyle w:val="ds-markdown-paragraph"/>
        <w:numPr>
          <w:ilvl w:val="0"/>
          <w:numId w:val="57"/>
        </w:numPr>
        <w:shd w:val="clear" w:color="auto" w:fill="FFFFFF"/>
        <w:spacing w:after="0" w:afterAutospacing="0"/>
        <w:ind w:left="36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Enter contribution details</w:t>
      </w:r>
    </w:p>
    <w:p w14:paraId="64DF3EC2" w14:textId="77777777" w:rsidR="003444A4" w:rsidRDefault="003444A4" w:rsidP="00B43908">
      <w:pPr>
        <w:pStyle w:val="ds-markdown-paragraph"/>
        <w:numPr>
          <w:ilvl w:val="0"/>
          <w:numId w:val="57"/>
        </w:numPr>
        <w:shd w:val="clear" w:color="auto" w:fill="FFFFFF"/>
        <w:spacing w:after="0" w:afterAutospacing="0"/>
        <w:ind w:left="36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Upload receipt (if financial)</w:t>
      </w:r>
    </w:p>
    <w:p w14:paraId="6377766F" w14:textId="77777777" w:rsidR="003444A4" w:rsidRDefault="003444A4" w:rsidP="00B43908">
      <w:pPr>
        <w:pStyle w:val="ds-markdown-paragraph"/>
        <w:numPr>
          <w:ilvl w:val="0"/>
          <w:numId w:val="57"/>
        </w:numPr>
        <w:shd w:val="clear" w:color="auto" w:fill="FFFFFF"/>
        <w:spacing w:after="0" w:afterAutospacing="0"/>
        <w:ind w:left="36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Send acknowledgment</w:t>
      </w:r>
    </w:p>
    <w:p w14:paraId="790777FB" w14:textId="77777777" w:rsidR="003444A4" w:rsidRDefault="003444A4" w:rsidP="003444A4">
      <w:pPr>
        <w:pStyle w:val="ds-markdown-paragraph"/>
        <w:shd w:val="clear" w:color="auto" w:fill="FFFFFF"/>
        <w:spacing w:before="240" w:beforeAutospacing="0" w:after="240" w:afterAutospacing="0"/>
        <w:rPr>
          <w:rFonts w:ascii="Segoe UI" w:hAnsi="Segoe UI" w:cs="Segoe UI"/>
          <w:color w:val="0F1115"/>
        </w:rPr>
      </w:pPr>
      <w:r>
        <w:rPr>
          <w:rStyle w:val="Strong"/>
          <w:rFonts w:ascii="Segoe UI" w:eastAsiaTheme="majorEastAsia" w:hAnsi="Segoe UI" w:cs="Segoe UI"/>
          <w:color w:val="0F1115"/>
        </w:rPr>
        <w:lastRenderedPageBreak/>
        <w:t>Supporter Tiers</w:t>
      </w:r>
      <w:r>
        <w:rPr>
          <w:rFonts w:ascii="Segoe UI" w:hAnsi="Segoe UI" w:cs="Segoe UI"/>
          <w:color w:val="0F1115"/>
        </w:rPr>
        <w:t>:</w:t>
      </w:r>
    </w:p>
    <w:p w14:paraId="2E92DB76" w14:textId="77777777" w:rsidR="003444A4" w:rsidRDefault="003444A4" w:rsidP="00B43908">
      <w:pPr>
        <w:pStyle w:val="ds-markdown-paragraph"/>
        <w:numPr>
          <w:ilvl w:val="0"/>
          <w:numId w:val="58"/>
        </w:numPr>
        <w:shd w:val="clear" w:color="auto" w:fill="FFFFFF"/>
        <w:spacing w:after="0" w:afterAutospacing="0"/>
        <w:ind w:left="360"/>
        <w:rPr>
          <w:rFonts w:ascii="Segoe UI" w:hAnsi="Segoe UI" w:cs="Segoe UI"/>
          <w:color w:val="0F1115"/>
        </w:rPr>
      </w:pPr>
      <w:r>
        <w:rPr>
          <w:rStyle w:val="Strong"/>
          <w:rFonts w:ascii="Segoe UI" w:eastAsiaTheme="majorEastAsia" w:hAnsi="Segoe UI" w:cs="Segoe UI"/>
          <w:color w:val="0F1115"/>
        </w:rPr>
        <w:t>Bronze</w:t>
      </w:r>
      <w:r>
        <w:rPr>
          <w:rFonts w:ascii="Segoe UI" w:hAnsi="Segoe UI" w:cs="Segoe UI"/>
          <w:color w:val="0F1115"/>
        </w:rPr>
        <w:t>: &lt; 50,000 RWF/year</w:t>
      </w:r>
    </w:p>
    <w:p w14:paraId="52F9FA55" w14:textId="77777777" w:rsidR="003444A4" w:rsidRDefault="003444A4" w:rsidP="00B43908">
      <w:pPr>
        <w:pStyle w:val="ds-markdown-paragraph"/>
        <w:numPr>
          <w:ilvl w:val="0"/>
          <w:numId w:val="58"/>
        </w:numPr>
        <w:shd w:val="clear" w:color="auto" w:fill="FFFFFF"/>
        <w:spacing w:after="0" w:afterAutospacing="0"/>
        <w:ind w:left="360"/>
        <w:rPr>
          <w:rFonts w:ascii="Segoe UI" w:hAnsi="Segoe UI" w:cs="Segoe UI"/>
          <w:color w:val="0F1115"/>
        </w:rPr>
      </w:pPr>
      <w:r>
        <w:rPr>
          <w:rStyle w:val="Strong"/>
          <w:rFonts w:ascii="Segoe UI" w:eastAsiaTheme="majorEastAsia" w:hAnsi="Segoe UI" w:cs="Segoe UI"/>
          <w:color w:val="0F1115"/>
        </w:rPr>
        <w:t>Silver</w:t>
      </w:r>
      <w:r>
        <w:rPr>
          <w:rFonts w:ascii="Segoe UI" w:hAnsi="Segoe UI" w:cs="Segoe UI"/>
          <w:color w:val="0F1115"/>
        </w:rPr>
        <w:t>: 50,000 - 200,000 RWF/year</w:t>
      </w:r>
    </w:p>
    <w:p w14:paraId="5B057F1F" w14:textId="77777777" w:rsidR="003444A4" w:rsidRDefault="003444A4" w:rsidP="00B43908">
      <w:pPr>
        <w:pStyle w:val="ds-markdown-paragraph"/>
        <w:numPr>
          <w:ilvl w:val="0"/>
          <w:numId w:val="58"/>
        </w:numPr>
        <w:shd w:val="clear" w:color="auto" w:fill="FFFFFF"/>
        <w:spacing w:after="0" w:afterAutospacing="0"/>
        <w:ind w:left="360"/>
        <w:rPr>
          <w:rFonts w:ascii="Segoe UI" w:hAnsi="Segoe UI" w:cs="Segoe UI"/>
          <w:color w:val="0F1115"/>
        </w:rPr>
      </w:pPr>
      <w:r>
        <w:rPr>
          <w:rStyle w:val="Strong"/>
          <w:rFonts w:ascii="Segoe UI" w:eastAsiaTheme="majorEastAsia" w:hAnsi="Segoe UI" w:cs="Segoe UI"/>
          <w:color w:val="0F1115"/>
        </w:rPr>
        <w:t>Gold</w:t>
      </w:r>
      <w:r>
        <w:rPr>
          <w:rFonts w:ascii="Segoe UI" w:hAnsi="Segoe UI" w:cs="Segoe UI"/>
          <w:color w:val="0F1115"/>
        </w:rPr>
        <w:t>: 200,000 - 500,000 RWF/year</w:t>
      </w:r>
    </w:p>
    <w:p w14:paraId="7CEAA5D8" w14:textId="77777777" w:rsidR="003444A4" w:rsidRDefault="003444A4" w:rsidP="00B43908">
      <w:pPr>
        <w:pStyle w:val="ds-markdown-paragraph"/>
        <w:numPr>
          <w:ilvl w:val="0"/>
          <w:numId w:val="58"/>
        </w:numPr>
        <w:shd w:val="clear" w:color="auto" w:fill="FFFFFF"/>
        <w:spacing w:after="0" w:afterAutospacing="0"/>
        <w:ind w:left="360"/>
        <w:rPr>
          <w:rFonts w:ascii="Segoe UI" w:hAnsi="Segoe UI" w:cs="Segoe UI"/>
          <w:color w:val="0F1115"/>
        </w:rPr>
      </w:pPr>
      <w:r>
        <w:rPr>
          <w:rStyle w:val="Strong"/>
          <w:rFonts w:ascii="Segoe UI" w:eastAsiaTheme="majorEastAsia" w:hAnsi="Segoe UI" w:cs="Segoe UI"/>
          <w:color w:val="0F1115"/>
        </w:rPr>
        <w:t>Platinum</w:t>
      </w:r>
      <w:r>
        <w:rPr>
          <w:rFonts w:ascii="Segoe UI" w:hAnsi="Segoe UI" w:cs="Segoe UI"/>
          <w:color w:val="0F1115"/>
        </w:rPr>
        <w:t>: &gt; 500,000 RWF/year</w:t>
      </w:r>
    </w:p>
    <w:p w14:paraId="50E94AA6" w14:textId="77777777" w:rsidR="003444A4" w:rsidRDefault="003444A4" w:rsidP="003444A4">
      <w:pPr>
        <w:pStyle w:val="ds-markdown-paragraph"/>
        <w:shd w:val="clear" w:color="auto" w:fill="FFFFFF"/>
        <w:spacing w:before="240" w:beforeAutospacing="0" w:after="240" w:afterAutospacing="0"/>
        <w:rPr>
          <w:rFonts w:ascii="Segoe UI" w:hAnsi="Segoe UI" w:cs="Segoe UI"/>
          <w:color w:val="0F1115"/>
        </w:rPr>
      </w:pPr>
      <w:r>
        <w:rPr>
          <w:rStyle w:val="Strong"/>
          <w:rFonts w:ascii="Segoe UI" w:eastAsiaTheme="majorEastAsia" w:hAnsi="Segoe UI" w:cs="Segoe UI"/>
          <w:color w:val="0F1115"/>
        </w:rPr>
        <w:t>Acknowledgment System</w:t>
      </w:r>
      <w:r>
        <w:rPr>
          <w:rFonts w:ascii="Segoe UI" w:hAnsi="Segoe UI" w:cs="Segoe UI"/>
          <w:color w:val="0F1115"/>
        </w:rPr>
        <w:t>:</w:t>
      </w:r>
    </w:p>
    <w:p w14:paraId="20E1B3D3" w14:textId="77777777" w:rsidR="003444A4" w:rsidRDefault="003444A4" w:rsidP="00B43908">
      <w:pPr>
        <w:pStyle w:val="ds-markdown-paragraph"/>
        <w:numPr>
          <w:ilvl w:val="0"/>
          <w:numId w:val="59"/>
        </w:numPr>
        <w:shd w:val="clear" w:color="auto" w:fill="FFFFFF"/>
        <w:spacing w:after="0" w:afterAutospacing="0"/>
        <w:ind w:left="36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Automatic thank you emails</w:t>
      </w:r>
    </w:p>
    <w:p w14:paraId="0DBC6040" w14:textId="77777777" w:rsidR="003444A4" w:rsidRDefault="003444A4" w:rsidP="00B43908">
      <w:pPr>
        <w:pStyle w:val="ds-markdown-paragraph"/>
        <w:numPr>
          <w:ilvl w:val="0"/>
          <w:numId w:val="59"/>
        </w:numPr>
        <w:shd w:val="clear" w:color="auto" w:fill="FFFFFF"/>
        <w:spacing w:after="0" w:afterAutospacing="0"/>
        <w:ind w:left="36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Contribution certificates</w:t>
      </w:r>
    </w:p>
    <w:p w14:paraId="0EC52C61" w14:textId="77777777" w:rsidR="003444A4" w:rsidRDefault="003444A4" w:rsidP="00B43908">
      <w:pPr>
        <w:pStyle w:val="ds-markdown-paragraph"/>
        <w:numPr>
          <w:ilvl w:val="0"/>
          <w:numId w:val="59"/>
        </w:numPr>
        <w:shd w:val="clear" w:color="auto" w:fill="FFFFFF"/>
        <w:spacing w:after="0" w:afterAutospacing="0"/>
        <w:ind w:left="36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Annual appreciation events</w:t>
      </w:r>
    </w:p>
    <w:p w14:paraId="3D443066" w14:textId="77777777" w:rsidR="003444A4" w:rsidRDefault="003444A4" w:rsidP="00B43908">
      <w:pPr>
        <w:pStyle w:val="ds-markdown-paragraph"/>
        <w:numPr>
          <w:ilvl w:val="0"/>
          <w:numId w:val="59"/>
        </w:numPr>
        <w:shd w:val="clear" w:color="auto" w:fill="FFFFFF"/>
        <w:spacing w:after="0" w:afterAutospacing="0"/>
        <w:ind w:left="36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Recognition on website (with permission)</w:t>
      </w:r>
    </w:p>
    <w:p w14:paraId="7C018481" w14:textId="77777777" w:rsidR="003444A4" w:rsidRDefault="003444A4" w:rsidP="003444A4">
      <w:pPr>
        <w:pStyle w:val="Heading3"/>
        <w:shd w:val="clear" w:color="auto" w:fill="FFFFFF"/>
        <w:spacing w:before="480" w:after="240" w:line="450" w:lineRule="atLeast"/>
        <w:rPr>
          <w:rFonts w:ascii="Segoe UI" w:hAnsi="Segoe UI" w:cs="Segoe UI"/>
          <w:color w:val="0F1115"/>
          <w:sz w:val="30"/>
          <w:szCs w:val="30"/>
        </w:rPr>
      </w:pPr>
      <w:r>
        <w:rPr>
          <w:rFonts w:ascii="Segoe UI" w:hAnsi="Segoe UI" w:cs="Segoe UI"/>
          <w:color w:val="0F1115"/>
          <w:sz w:val="30"/>
          <w:szCs w:val="30"/>
        </w:rPr>
        <w:t>6.5 Choir Budget</w:t>
      </w:r>
    </w:p>
    <w:p w14:paraId="614545B1" w14:textId="77777777" w:rsidR="003444A4" w:rsidRDefault="003444A4" w:rsidP="003444A4">
      <w:pPr>
        <w:pStyle w:val="ds-markdown-paragraph"/>
        <w:shd w:val="clear" w:color="auto" w:fill="FFFFFF"/>
        <w:spacing w:before="240" w:beforeAutospacing="0" w:after="240" w:afterAutospacing="0"/>
        <w:rPr>
          <w:rFonts w:ascii="Segoe UI" w:hAnsi="Segoe UI" w:cs="Segoe UI"/>
          <w:color w:val="0F1115"/>
        </w:rPr>
      </w:pPr>
      <w:r>
        <w:rPr>
          <w:rStyle w:val="Strong"/>
          <w:rFonts w:ascii="Segoe UI" w:eastAsiaTheme="majorEastAsia" w:hAnsi="Segoe UI" w:cs="Segoe UI"/>
          <w:color w:val="0F1115"/>
        </w:rPr>
        <w:t>Budget Allocation</w:t>
      </w:r>
      <w:r>
        <w:rPr>
          <w:rFonts w:ascii="Segoe UI" w:hAnsi="Segoe UI" w:cs="Segoe UI"/>
          <w:color w:val="0F1115"/>
        </w:rPr>
        <w:t>:</w:t>
      </w:r>
    </w:p>
    <w:p w14:paraId="398F88D1" w14:textId="77777777" w:rsidR="003444A4" w:rsidRDefault="003444A4" w:rsidP="00B43908">
      <w:pPr>
        <w:pStyle w:val="ds-markdown-paragraph"/>
        <w:numPr>
          <w:ilvl w:val="0"/>
          <w:numId w:val="60"/>
        </w:numPr>
        <w:shd w:val="clear" w:color="auto" w:fill="FFFFFF"/>
        <w:spacing w:after="0" w:afterAutospacing="0"/>
        <w:ind w:left="36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Separate budget under Evangelism department</w:t>
      </w:r>
    </w:p>
    <w:p w14:paraId="52809AE2" w14:textId="77777777" w:rsidR="003444A4" w:rsidRDefault="003444A4" w:rsidP="00B43908">
      <w:pPr>
        <w:pStyle w:val="ds-markdown-paragraph"/>
        <w:numPr>
          <w:ilvl w:val="0"/>
          <w:numId w:val="60"/>
        </w:numPr>
        <w:shd w:val="clear" w:color="auto" w:fill="FFFFFF"/>
        <w:spacing w:after="0" w:afterAutospacing="0"/>
        <w:ind w:left="36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Managed by Choir President</w:t>
      </w:r>
    </w:p>
    <w:p w14:paraId="2AC2AB97" w14:textId="77777777" w:rsidR="003444A4" w:rsidRDefault="003444A4" w:rsidP="00B43908">
      <w:pPr>
        <w:pStyle w:val="ds-markdown-paragraph"/>
        <w:numPr>
          <w:ilvl w:val="0"/>
          <w:numId w:val="60"/>
        </w:numPr>
        <w:shd w:val="clear" w:color="auto" w:fill="FFFFFF"/>
        <w:spacing w:after="0" w:afterAutospacing="0"/>
        <w:ind w:left="36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Oversight by Evangelism VP</w:t>
      </w:r>
    </w:p>
    <w:p w14:paraId="093D9162" w14:textId="77777777" w:rsidR="003444A4" w:rsidRDefault="003444A4" w:rsidP="003444A4">
      <w:pPr>
        <w:pStyle w:val="ds-markdown-paragraph"/>
        <w:shd w:val="clear" w:color="auto" w:fill="FFFFFF"/>
        <w:spacing w:before="240" w:beforeAutospacing="0" w:after="240" w:afterAutospacing="0"/>
        <w:rPr>
          <w:rFonts w:ascii="Segoe UI" w:hAnsi="Segoe UI" w:cs="Segoe UI"/>
          <w:color w:val="0F1115"/>
        </w:rPr>
      </w:pPr>
      <w:r>
        <w:rPr>
          <w:rStyle w:val="Strong"/>
          <w:rFonts w:ascii="Segoe UI" w:eastAsiaTheme="majorEastAsia" w:hAnsi="Segoe UI" w:cs="Segoe UI"/>
          <w:color w:val="0F1115"/>
        </w:rPr>
        <w:t>Expense Tracking</w:t>
      </w:r>
      <w:r>
        <w:rPr>
          <w:rFonts w:ascii="Segoe UI" w:hAnsi="Segoe UI" w:cs="Segoe UI"/>
          <w:color w:val="0F1115"/>
        </w:rPr>
        <w:t>:</w:t>
      </w:r>
    </w:p>
    <w:p w14:paraId="19FF01B2" w14:textId="77777777" w:rsidR="003444A4" w:rsidRDefault="003444A4" w:rsidP="00B43908">
      <w:pPr>
        <w:pStyle w:val="ds-markdown-paragraph"/>
        <w:numPr>
          <w:ilvl w:val="0"/>
          <w:numId w:val="61"/>
        </w:numPr>
        <w:shd w:val="clear" w:color="auto" w:fill="FFFFFF"/>
        <w:spacing w:after="0" w:afterAutospacing="0"/>
        <w:ind w:left="36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Music purchases</w:t>
      </w:r>
    </w:p>
    <w:p w14:paraId="66F0B9C4" w14:textId="77777777" w:rsidR="003444A4" w:rsidRDefault="003444A4" w:rsidP="00B43908">
      <w:pPr>
        <w:pStyle w:val="ds-markdown-paragraph"/>
        <w:numPr>
          <w:ilvl w:val="0"/>
          <w:numId w:val="61"/>
        </w:numPr>
        <w:shd w:val="clear" w:color="auto" w:fill="FFFFFF"/>
        <w:spacing w:after="0" w:afterAutospacing="0"/>
        <w:ind w:left="36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Instrument maintenance</w:t>
      </w:r>
    </w:p>
    <w:p w14:paraId="3C138592" w14:textId="77777777" w:rsidR="003444A4" w:rsidRDefault="003444A4" w:rsidP="00B43908">
      <w:pPr>
        <w:pStyle w:val="ds-markdown-paragraph"/>
        <w:numPr>
          <w:ilvl w:val="0"/>
          <w:numId w:val="61"/>
        </w:numPr>
        <w:shd w:val="clear" w:color="auto" w:fill="FFFFFF"/>
        <w:spacing w:after="0" w:afterAutospacing="0"/>
        <w:ind w:left="36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Uniforms/costumes</w:t>
      </w:r>
    </w:p>
    <w:p w14:paraId="53F8050F" w14:textId="77777777" w:rsidR="003444A4" w:rsidRDefault="003444A4" w:rsidP="00B43908">
      <w:pPr>
        <w:pStyle w:val="ds-markdown-paragraph"/>
        <w:numPr>
          <w:ilvl w:val="0"/>
          <w:numId w:val="61"/>
        </w:numPr>
        <w:shd w:val="clear" w:color="auto" w:fill="FFFFFF"/>
        <w:spacing w:after="0" w:afterAutospacing="0"/>
        <w:ind w:left="36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Travel expenses</w:t>
      </w:r>
    </w:p>
    <w:p w14:paraId="6CE6F42D" w14:textId="77777777" w:rsidR="003444A4" w:rsidRDefault="003444A4" w:rsidP="00B43908">
      <w:pPr>
        <w:pStyle w:val="ds-markdown-paragraph"/>
        <w:numPr>
          <w:ilvl w:val="0"/>
          <w:numId w:val="61"/>
        </w:numPr>
        <w:shd w:val="clear" w:color="auto" w:fill="FFFFFF"/>
        <w:spacing w:after="0" w:afterAutospacing="0"/>
        <w:ind w:left="36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Event costs</w:t>
      </w:r>
    </w:p>
    <w:p w14:paraId="7332597B" w14:textId="6E76E2B0" w:rsidR="003444A4" w:rsidRDefault="003444A4" w:rsidP="003444A4">
      <w:pPr>
        <w:spacing w:before="480" w:after="480"/>
      </w:pPr>
    </w:p>
    <w:p w14:paraId="61E36F20" w14:textId="77777777" w:rsidR="00474C47" w:rsidRDefault="00474C47" w:rsidP="003444A4">
      <w:pPr>
        <w:spacing w:before="480" w:after="480"/>
        <w:rPr>
          <w:rFonts w:ascii="Times New Roman" w:hAnsi="Times New Roman" w:cs="Times New Roman"/>
        </w:rPr>
      </w:pPr>
    </w:p>
    <w:p w14:paraId="6D9FBCB1" w14:textId="77777777" w:rsidR="003444A4" w:rsidRDefault="003444A4" w:rsidP="003444A4">
      <w:pPr>
        <w:pStyle w:val="Heading2"/>
        <w:shd w:val="clear" w:color="auto" w:fill="FFFFFF"/>
        <w:spacing w:before="480" w:after="240" w:line="480" w:lineRule="atLeast"/>
        <w:rPr>
          <w:rFonts w:ascii="Segoe UI" w:hAnsi="Segoe UI" w:cs="Segoe UI"/>
          <w:color w:val="0F1115"/>
          <w:sz w:val="33"/>
          <w:szCs w:val="33"/>
        </w:rPr>
      </w:pPr>
      <w:r>
        <w:rPr>
          <w:rFonts w:ascii="Segoe UI" w:hAnsi="Segoe UI" w:cs="Segoe UI"/>
          <w:color w:val="0F1115"/>
          <w:sz w:val="33"/>
          <w:szCs w:val="33"/>
        </w:rPr>
        <w:lastRenderedPageBreak/>
        <w:t>7. PROJECT MANAGEMENT</w:t>
      </w:r>
    </w:p>
    <w:p w14:paraId="2416B9A1" w14:textId="77777777" w:rsidR="003444A4" w:rsidRDefault="003444A4" w:rsidP="003444A4">
      <w:pPr>
        <w:pStyle w:val="Heading3"/>
        <w:shd w:val="clear" w:color="auto" w:fill="FFFFFF"/>
        <w:spacing w:before="480" w:after="240" w:line="450" w:lineRule="atLeast"/>
        <w:rPr>
          <w:rFonts w:ascii="Segoe UI" w:hAnsi="Segoe UI" w:cs="Segoe UI"/>
          <w:color w:val="0F1115"/>
          <w:sz w:val="30"/>
          <w:szCs w:val="30"/>
        </w:rPr>
      </w:pPr>
      <w:r>
        <w:rPr>
          <w:rFonts w:ascii="Segoe UI" w:hAnsi="Segoe UI" w:cs="Segoe UI"/>
          <w:color w:val="0F1115"/>
          <w:sz w:val="30"/>
          <w:szCs w:val="30"/>
        </w:rPr>
        <w:t>7.1 Creating Projects</w:t>
      </w:r>
    </w:p>
    <w:p w14:paraId="16DC1B8D" w14:textId="77777777" w:rsidR="003444A4" w:rsidRDefault="003444A4" w:rsidP="003444A4">
      <w:pPr>
        <w:pStyle w:val="ds-markdown-paragraph"/>
        <w:shd w:val="clear" w:color="auto" w:fill="FFFFFF"/>
        <w:spacing w:before="240" w:beforeAutospacing="0" w:after="240" w:afterAutospacing="0"/>
        <w:rPr>
          <w:rFonts w:ascii="Segoe UI" w:hAnsi="Segoe UI" w:cs="Segoe UI"/>
          <w:color w:val="0F1115"/>
        </w:rPr>
      </w:pPr>
      <w:r>
        <w:rPr>
          <w:rStyle w:val="Strong"/>
          <w:rFonts w:ascii="Segoe UI" w:eastAsiaTheme="majorEastAsia" w:hAnsi="Segoe UI" w:cs="Segoe UI"/>
          <w:color w:val="0F1115"/>
        </w:rPr>
        <w:t>Project Setup</w:t>
      </w:r>
      <w:r>
        <w:rPr>
          <w:rFonts w:ascii="Segoe UI" w:hAnsi="Segoe UI" w:cs="Segoe UI"/>
          <w:color w:val="0F1115"/>
        </w:rPr>
        <w:t>:</w:t>
      </w:r>
    </w:p>
    <w:p w14:paraId="15199D55" w14:textId="77777777" w:rsidR="003444A4" w:rsidRDefault="003444A4" w:rsidP="00B43908">
      <w:pPr>
        <w:pStyle w:val="ds-markdown-paragraph"/>
        <w:numPr>
          <w:ilvl w:val="0"/>
          <w:numId w:val="62"/>
        </w:numPr>
        <w:shd w:val="clear" w:color="auto" w:fill="FFFFFF"/>
        <w:spacing w:after="0" w:afterAutospacing="0"/>
        <w:ind w:left="36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Go to: Projects → New Project</w:t>
      </w:r>
    </w:p>
    <w:p w14:paraId="12B586B2" w14:textId="77777777" w:rsidR="003444A4" w:rsidRDefault="003444A4" w:rsidP="00B43908">
      <w:pPr>
        <w:pStyle w:val="ds-markdown-paragraph"/>
        <w:numPr>
          <w:ilvl w:val="0"/>
          <w:numId w:val="62"/>
        </w:numPr>
        <w:shd w:val="clear" w:color="auto" w:fill="FFFFFF"/>
        <w:spacing w:after="120" w:afterAutospacing="0"/>
        <w:ind w:left="36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Enter project details:</w:t>
      </w:r>
    </w:p>
    <w:p w14:paraId="58FD12B6" w14:textId="77777777" w:rsidR="003444A4" w:rsidRDefault="003444A4" w:rsidP="00B43908">
      <w:pPr>
        <w:pStyle w:val="ds-markdown-paragraph"/>
        <w:numPr>
          <w:ilvl w:val="1"/>
          <w:numId w:val="62"/>
        </w:numPr>
        <w:shd w:val="clear" w:color="auto" w:fill="FFFFFF"/>
        <w:spacing w:after="0" w:afterAutospacing="0"/>
        <w:ind w:left="36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Project name and code</w:t>
      </w:r>
    </w:p>
    <w:p w14:paraId="7FC3A4DC" w14:textId="77777777" w:rsidR="003444A4" w:rsidRDefault="003444A4" w:rsidP="00B43908">
      <w:pPr>
        <w:pStyle w:val="ds-markdown-paragraph"/>
        <w:numPr>
          <w:ilvl w:val="1"/>
          <w:numId w:val="62"/>
        </w:numPr>
        <w:shd w:val="clear" w:color="auto" w:fill="FFFFFF"/>
        <w:spacing w:after="0" w:afterAutospacing="0"/>
        <w:ind w:left="36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Department and leader</w:t>
      </w:r>
    </w:p>
    <w:p w14:paraId="0F987679" w14:textId="77777777" w:rsidR="003444A4" w:rsidRDefault="003444A4" w:rsidP="00B43908">
      <w:pPr>
        <w:pStyle w:val="ds-markdown-paragraph"/>
        <w:numPr>
          <w:ilvl w:val="1"/>
          <w:numId w:val="62"/>
        </w:numPr>
        <w:shd w:val="clear" w:color="auto" w:fill="FFFFFF"/>
        <w:spacing w:after="0" w:afterAutospacing="0"/>
        <w:ind w:left="36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Budget and timeline</w:t>
      </w:r>
    </w:p>
    <w:p w14:paraId="6705BED2" w14:textId="77777777" w:rsidR="003444A4" w:rsidRDefault="003444A4" w:rsidP="00B43908">
      <w:pPr>
        <w:pStyle w:val="ds-markdown-paragraph"/>
        <w:numPr>
          <w:ilvl w:val="1"/>
          <w:numId w:val="62"/>
        </w:numPr>
        <w:shd w:val="clear" w:color="auto" w:fill="FFFFFF"/>
        <w:spacing w:after="0" w:afterAutospacing="0"/>
        <w:ind w:left="36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Objectives and deliverables</w:t>
      </w:r>
    </w:p>
    <w:p w14:paraId="62766756" w14:textId="77777777" w:rsidR="003444A4" w:rsidRDefault="003444A4" w:rsidP="00B43908">
      <w:pPr>
        <w:pStyle w:val="ds-markdown-paragraph"/>
        <w:numPr>
          <w:ilvl w:val="0"/>
          <w:numId w:val="62"/>
        </w:numPr>
        <w:shd w:val="clear" w:color="auto" w:fill="FFFFFF"/>
        <w:spacing w:after="0" w:afterAutospacing="0"/>
        <w:ind w:left="36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Save project</w:t>
      </w:r>
    </w:p>
    <w:p w14:paraId="73674167" w14:textId="77777777" w:rsidR="003444A4" w:rsidRDefault="003444A4" w:rsidP="003444A4">
      <w:pPr>
        <w:pStyle w:val="ds-markdown-paragraph"/>
        <w:shd w:val="clear" w:color="auto" w:fill="FFFFFF"/>
        <w:spacing w:before="240" w:beforeAutospacing="0" w:after="240" w:afterAutospacing="0"/>
        <w:rPr>
          <w:rFonts w:ascii="Segoe UI" w:hAnsi="Segoe UI" w:cs="Segoe UI"/>
          <w:color w:val="0F1115"/>
        </w:rPr>
      </w:pPr>
      <w:r>
        <w:rPr>
          <w:rStyle w:val="Strong"/>
          <w:rFonts w:ascii="Segoe UI" w:eastAsiaTheme="majorEastAsia" w:hAnsi="Segoe UI" w:cs="Segoe UI"/>
          <w:color w:val="0F1115"/>
        </w:rPr>
        <w:t>Project Phases</w:t>
      </w:r>
      <w:r>
        <w:rPr>
          <w:rFonts w:ascii="Segoe UI" w:hAnsi="Segoe UI" w:cs="Segoe UI"/>
          <w:color w:val="0F1115"/>
        </w:rPr>
        <w:t>:</w:t>
      </w:r>
    </w:p>
    <w:p w14:paraId="5B451396" w14:textId="77777777" w:rsidR="003444A4" w:rsidRDefault="003444A4" w:rsidP="00B43908">
      <w:pPr>
        <w:pStyle w:val="ds-markdown-paragraph"/>
        <w:numPr>
          <w:ilvl w:val="0"/>
          <w:numId w:val="63"/>
        </w:numPr>
        <w:shd w:val="clear" w:color="auto" w:fill="FFFFFF"/>
        <w:spacing w:after="0" w:afterAutospacing="0"/>
        <w:ind w:left="36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Break project into phases</w:t>
      </w:r>
    </w:p>
    <w:p w14:paraId="040D5569" w14:textId="77777777" w:rsidR="003444A4" w:rsidRDefault="003444A4" w:rsidP="00B43908">
      <w:pPr>
        <w:pStyle w:val="ds-markdown-paragraph"/>
        <w:numPr>
          <w:ilvl w:val="0"/>
          <w:numId w:val="63"/>
        </w:numPr>
        <w:shd w:val="clear" w:color="auto" w:fill="FFFFFF"/>
        <w:spacing w:after="0" w:afterAutospacing="0"/>
        <w:ind w:left="36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Assign budget to each phase</w:t>
      </w:r>
    </w:p>
    <w:p w14:paraId="0E92508C" w14:textId="77777777" w:rsidR="003444A4" w:rsidRDefault="003444A4" w:rsidP="00B43908">
      <w:pPr>
        <w:pStyle w:val="ds-markdown-paragraph"/>
        <w:numPr>
          <w:ilvl w:val="0"/>
          <w:numId w:val="63"/>
        </w:numPr>
        <w:shd w:val="clear" w:color="auto" w:fill="FFFFFF"/>
        <w:spacing w:after="0" w:afterAutospacing="0"/>
        <w:ind w:left="36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Set timelines</w:t>
      </w:r>
    </w:p>
    <w:p w14:paraId="1E28D591" w14:textId="77777777" w:rsidR="003444A4" w:rsidRDefault="003444A4" w:rsidP="00B43908">
      <w:pPr>
        <w:pStyle w:val="ds-markdown-paragraph"/>
        <w:numPr>
          <w:ilvl w:val="0"/>
          <w:numId w:val="63"/>
        </w:numPr>
        <w:shd w:val="clear" w:color="auto" w:fill="FFFFFF"/>
        <w:spacing w:after="0" w:afterAutospacing="0"/>
        <w:ind w:left="36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Assign tasks</w:t>
      </w:r>
    </w:p>
    <w:p w14:paraId="1F95D2D3" w14:textId="77777777" w:rsidR="003444A4" w:rsidRDefault="003444A4" w:rsidP="003444A4">
      <w:pPr>
        <w:pStyle w:val="Heading3"/>
        <w:shd w:val="clear" w:color="auto" w:fill="FFFFFF"/>
        <w:spacing w:before="480" w:after="240" w:line="450" w:lineRule="atLeast"/>
        <w:rPr>
          <w:rFonts w:ascii="Segoe UI" w:hAnsi="Segoe UI" w:cs="Segoe UI"/>
          <w:color w:val="0F1115"/>
          <w:sz w:val="30"/>
          <w:szCs w:val="30"/>
        </w:rPr>
      </w:pPr>
      <w:r>
        <w:rPr>
          <w:rFonts w:ascii="Segoe UI" w:hAnsi="Segoe UI" w:cs="Segoe UI"/>
          <w:color w:val="0F1115"/>
          <w:sz w:val="30"/>
          <w:szCs w:val="30"/>
        </w:rPr>
        <w:t>7.2 Project Execution</w:t>
      </w:r>
    </w:p>
    <w:p w14:paraId="51C5B681" w14:textId="77777777" w:rsidR="003444A4" w:rsidRDefault="003444A4" w:rsidP="003444A4">
      <w:pPr>
        <w:pStyle w:val="ds-markdown-paragraph"/>
        <w:shd w:val="clear" w:color="auto" w:fill="FFFFFF"/>
        <w:spacing w:before="240" w:beforeAutospacing="0" w:after="240" w:afterAutospacing="0"/>
        <w:rPr>
          <w:rFonts w:ascii="Segoe UI" w:hAnsi="Segoe UI" w:cs="Segoe UI"/>
          <w:color w:val="0F1115"/>
        </w:rPr>
      </w:pPr>
      <w:r>
        <w:rPr>
          <w:rStyle w:val="Strong"/>
          <w:rFonts w:ascii="Segoe UI" w:eastAsiaTheme="majorEastAsia" w:hAnsi="Segoe UI" w:cs="Segoe UI"/>
          <w:color w:val="0F1115"/>
        </w:rPr>
        <w:t>Task Management</w:t>
      </w:r>
      <w:r>
        <w:rPr>
          <w:rFonts w:ascii="Segoe UI" w:hAnsi="Segoe UI" w:cs="Segoe UI"/>
          <w:color w:val="0F1115"/>
        </w:rPr>
        <w:t>:</w:t>
      </w:r>
    </w:p>
    <w:p w14:paraId="28F74224" w14:textId="77777777" w:rsidR="003444A4" w:rsidRDefault="003444A4" w:rsidP="00B43908">
      <w:pPr>
        <w:pStyle w:val="ds-markdown-paragraph"/>
        <w:numPr>
          <w:ilvl w:val="0"/>
          <w:numId w:val="64"/>
        </w:numPr>
        <w:shd w:val="clear" w:color="auto" w:fill="FFFFFF"/>
        <w:spacing w:after="0" w:afterAutospacing="0"/>
        <w:ind w:left="36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Create tasks within phases</w:t>
      </w:r>
    </w:p>
    <w:p w14:paraId="30B1194C" w14:textId="77777777" w:rsidR="003444A4" w:rsidRDefault="003444A4" w:rsidP="00B43908">
      <w:pPr>
        <w:pStyle w:val="ds-markdown-paragraph"/>
        <w:numPr>
          <w:ilvl w:val="0"/>
          <w:numId w:val="64"/>
        </w:numPr>
        <w:shd w:val="clear" w:color="auto" w:fill="FFFFFF"/>
        <w:spacing w:after="0" w:afterAutospacing="0"/>
        <w:ind w:left="36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Assign to team members</w:t>
      </w:r>
    </w:p>
    <w:p w14:paraId="1524579F" w14:textId="77777777" w:rsidR="003444A4" w:rsidRDefault="003444A4" w:rsidP="00B43908">
      <w:pPr>
        <w:pStyle w:val="ds-markdown-paragraph"/>
        <w:numPr>
          <w:ilvl w:val="0"/>
          <w:numId w:val="64"/>
        </w:numPr>
        <w:shd w:val="clear" w:color="auto" w:fill="FFFFFF"/>
        <w:spacing w:after="0" w:afterAutospacing="0"/>
        <w:ind w:left="36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Set due dates</w:t>
      </w:r>
    </w:p>
    <w:p w14:paraId="2E422E87" w14:textId="77777777" w:rsidR="003444A4" w:rsidRDefault="003444A4" w:rsidP="00B43908">
      <w:pPr>
        <w:pStyle w:val="ds-markdown-paragraph"/>
        <w:numPr>
          <w:ilvl w:val="0"/>
          <w:numId w:val="64"/>
        </w:numPr>
        <w:shd w:val="clear" w:color="auto" w:fill="FFFFFF"/>
        <w:spacing w:after="0" w:afterAutospacing="0"/>
        <w:ind w:left="36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Track completion</w:t>
      </w:r>
    </w:p>
    <w:p w14:paraId="3BFFBAA0" w14:textId="77777777" w:rsidR="003444A4" w:rsidRDefault="003444A4" w:rsidP="003444A4">
      <w:pPr>
        <w:pStyle w:val="ds-markdown-paragraph"/>
        <w:shd w:val="clear" w:color="auto" w:fill="FFFFFF"/>
        <w:spacing w:before="240" w:beforeAutospacing="0" w:after="240" w:afterAutospacing="0"/>
        <w:rPr>
          <w:rFonts w:ascii="Segoe UI" w:hAnsi="Segoe UI" w:cs="Segoe UI"/>
          <w:color w:val="0F1115"/>
        </w:rPr>
      </w:pPr>
      <w:r>
        <w:rPr>
          <w:rStyle w:val="Strong"/>
          <w:rFonts w:ascii="Segoe UI" w:eastAsiaTheme="majorEastAsia" w:hAnsi="Segoe UI" w:cs="Segoe UI"/>
          <w:color w:val="0F1115"/>
        </w:rPr>
        <w:t>Budget Tracking</w:t>
      </w:r>
      <w:r>
        <w:rPr>
          <w:rFonts w:ascii="Segoe UI" w:hAnsi="Segoe UI" w:cs="Segoe UI"/>
          <w:color w:val="0F1115"/>
        </w:rPr>
        <w:t>:</w:t>
      </w:r>
    </w:p>
    <w:p w14:paraId="5CA74DD6" w14:textId="77777777" w:rsidR="003444A4" w:rsidRDefault="003444A4" w:rsidP="00B43908">
      <w:pPr>
        <w:pStyle w:val="ds-markdown-paragraph"/>
        <w:numPr>
          <w:ilvl w:val="0"/>
          <w:numId w:val="65"/>
        </w:numPr>
        <w:shd w:val="clear" w:color="auto" w:fill="FFFFFF"/>
        <w:spacing w:after="0" w:afterAutospacing="0"/>
        <w:ind w:left="36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Record project expenses</w:t>
      </w:r>
    </w:p>
    <w:p w14:paraId="1961F00C" w14:textId="77777777" w:rsidR="003444A4" w:rsidRDefault="003444A4" w:rsidP="00B43908">
      <w:pPr>
        <w:pStyle w:val="ds-markdown-paragraph"/>
        <w:numPr>
          <w:ilvl w:val="0"/>
          <w:numId w:val="65"/>
        </w:numPr>
        <w:shd w:val="clear" w:color="auto" w:fill="FFFFFF"/>
        <w:spacing w:after="0" w:afterAutospacing="0"/>
        <w:ind w:left="36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Compare against budget</w:t>
      </w:r>
    </w:p>
    <w:p w14:paraId="5D42C603" w14:textId="77777777" w:rsidR="003444A4" w:rsidRDefault="003444A4" w:rsidP="00B43908">
      <w:pPr>
        <w:pStyle w:val="ds-markdown-paragraph"/>
        <w:numPr>
          <w:ilvl w:val="0"/>
          <w:numId w:val="65"/>
        </w:numPr>
        <w:shd w:val="clear" w:color="auto" w:fill="FFFFFF"/>
        <w:spacing w:after="0" w:afterAutospacing="0"/>
        <w:ind w:left="36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Request additional funds if needed</w:t>
      </w:r>
    </w:p>
    <w:p w14:paraId="65B35022" w14:textId="77777777" w:rsidR="003444A4" w:rsidRDefault="003444A4" w:rsidP="00B43908">
      <w:pPr>
        <w:pStyle w:val="ds-markdown-paragraph"/>
        <w:numPr>
          <w:ilvl w:val="0"/>
          <w:numId w:val="65"/>
        </w:numPr>
        <w:shd w:val="clear" w:color="auto" w:fill="FFFFFF"/>
        <w:spacing w:after="0" w:afterAutospacing="0"/>
        <w:ind w:left="36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Generate expense reports</w:t>
      </w:r>
    </w:p>
    <w:p w14:paraId="7ED8353E" w14:textId="77777777" w:rsidR="00474C47" w:rsidRDefault="00474C47" w:rsidP="00474C47">
      <w:pPr>
        <w:pStyle w:val="ds-markdown-paragraph"/>
        <w:shd w:val="clear" w:color="auto" w:fill="FFFFFF"/>
        <w:spacing w:after="0" w:afterAutospacing="0"/>
        <w:rPr>
          <w:rFonts w:ascii="Segoe UI" w:hAnsi="Segoe UI" w:cs="Segoe UI"/>
          <w:color w:val="0F1115"/>
        </w:rPr>
      </w:pPr>
    </w:p>
    <w:p w14:paraId="2B160989" w14:textId="77777777" w:rsidR="003444A4" w:rsidRDefault="003444A4" w:rsidP="003444A4">
      <w:pPr>
        <w:pStyle w:val="ds-markdown-paragraph"/>
        <w:shd w:val="clear" w:color="auto" w:fill="FFFFFF"/>
        <w:spacing w:before="240" w:beforeAutospacing="0" w:after="240" w:afterAutospacing="0"/>
        <w:rPr>
          <w:rFonts w:ascii="Segoe UI" w:hAnsi="Segoe UI" w:cs="Segoe UI"/>
          <w:color w:val="0F1115"/>
        </w:rPr>
      </w:pPr>
      <w:r>
        <w:rPr>
          <w:rStyle w:val="Strong"/>
          <w:rFonts w:ascii="Segoe UI" w:eastAsiaTheme="majorEastAsia" w:hAnsi="Segoe UI" w:cs="Segoe UI"/>
          <w:color w:val="0F1115"/>
        </w:rPr>
        <w:lastRenderedPageBreak/>
        <w:t>Progress Monitoring</w:t>
      </w:r>
      <w:r>
        <w:rPr>
          <w:rFonts w:ascii="Segoe UI" w:hAnsi="Segoe UI" w:cs="Segoe UI"/>
          <w:color w:val="0F1115"/>
        </w:rPr>
        <w:t>:</w:t>
      </w:r>
    </w:p>
    <w:p w14:paraId="077896CD" w14:textId="77777777" w:rsidR="003444A4" w:rsidRDefault="003444A4" w:rsidP="00B43908">
      <w:pPr>
        <w:pStyle w:val="ds-markdown-paragraph"/>
        <w:numPr>
          <w:ilvl w:val="0"/>
          <w:numId w:val="66"/>
        </w:numPr>
        <w:shd w:val="clear" w:color="auto" w:fill="FFFFFF"/>
        <w:spacing w:after="0" w:afterAutospacing="0"/>
        <w:ind w:left="36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Update completion percentages</w:t>
      </w:r>
    </w:p>
    <w:p w14:paraId="383DFBA2" w14:textId="77777777" w:rsidR="003444A4" w:rsidRDefault="003444A4" w:rsidP="00B43908">
      <w:pPr>
        <w:pStyle w:val="ds-markdown-paragraph"/>
        <w:numPr>
          <w:ilvl w:val="0"/>
          <w:numId w:val="66"/>
        </w:numPr>
        <w:shd w:val="clear" w:color="auto" w:fill="FFFFFF"/>
        <w:spacing w:after="0" w:afterAutospacing="0"/>
        <w:ind w:left="36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Upload progress photos</w:t>
      </w:r>
    </w:p>
    <w:p w14:paraId="3CEB426E" w14:textId="77777777" w:rsidR="003444A4" w:rsidRDefault="003444A4" w:rsidP="00B43908">
      <w:pPr>
        <w:pStyle w:val="ds-markdown-paragraph"/>
        <w:numPr>
          <w:ilvl w:val="0"/>
          <w:numId w:val="66"/>
        </w:numPr>
        <w:shd w:val="clear" w:color="auto" w:fill="FFFFFF"/>
        <w:spacing w:after="0" w:afterAutospacing="0"/>
        <w:ind w:left="36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Record milestones</w:t>
      </w:r>
    </w:p>
    <w:p w14:paraId="286041DD" w14:textId="77777777" w:rsidR="003444A4" w:rsidRDefault="003444A4" w:rsidP="00B43908">
      <w:pPr>
        <w:pStyle w:val="ds-markdown-paragraph"/>
        <w:numPr>
          <w:ilvl w:val="0"/>
          <w:numId w:val="66"/>
        </w:numPr>
        <w:shd w:val="clear" w:color="auto" w:fill="FFFFFF"/>
        <w:spacing w:after="0" w:afterAutospacing="0"/>
        <w:ind w:left="36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Generate progress reports</w:t>
      </w:r>
    </w:p>
    <w:p w14:paraId="0FCB9534" w14:textId="77777777" w:rsidR="003444A4" w:rsidRDefault="003444A4" w:rsidP="003444A4">
      <w:pPr>
        <w:pStyle w:val="Heading3"/>
        <w:shd w:val="clear" w:color="auto" w:fill="FFFFFF"/>
        <w:spacing w:before="480" w:after="240" w:line="450" w:lineRule="atLeast"/>
        <w:rPr>
          <w:rFonts w:ascii="Segoe UI" w:hAnsi="Segoe UI" w:cs="Segoe UI"/>
          <w:color w:val="0F1115"/>
          <w:sz w:val="30"/>
          <w:szCs w:val="30"/>
        </w:rPr>
      </w:pPr>
      <w:r>
        <w:rPr>
          <w:rFonts w:ascii="Segoe UI" w:hAnsi="Segoe UI" w:cs="Segoe UI"/>
          <w:color w:val="0F1115"/>
          <w:sz w:val="30"/>
          <w:szCs w:val="30"/>
        </w:rPr>
        <w:t>7.3 Project Closure</w:t>
      </w:r>
    </w:p>
    <w:p w14:paraId="10279E2C" w14:textId="77777777" w:rsidR="003444A4" w:rsidRDefault="003444A4" w:rsidP="003444A4">
      <w:pPr>
        <w:pStyle w:val="ds-markdown-paragraph"/>
        <w:shd w:val="clear" w:color="auto" w:fill="FFFFFF"/>
        <w:spacing w:before="240" w:beforeAutospacing="0" w:after="240" w:afterAutospacing="0"/>
        <w:rPr>
          <w:rFonts w:ascii="Segoe UI" w:hAnsi="Segoe UI" w:cs="Segoe UI"/>
          <w:color w:val="0F1115"/>
        </w:rPr>
      </w:pPr>
      <w:r>
        <w:rPr>
          <w:rStyle w:val="Strong"/>
          <w:rFonts w:ascii="Segoe UI" w:eastAsiaTheme="majorEastAsia" w:hAnsi="Segoe UI" w:cs="Segoe UI"/>
          <w:color w:val="0F1115"/>
        </w:rPr>
        <w:t>Completion Steps</w:t>
      </w:r>
      <w:r>
        <w:rPr>
          <w:rFonts w:ascii="Segoe UI" w:hAnsi="Segoe UI" w:cs="Segoe UI"/>
          <w:color w:val="0F1115"/>
        </w:rPr>
        <w:t>:</w:t>
      </w:r>
    </w:p>
    <w:p w14:paraId="5AEBACE3" w14:textId="77777777" w:rsidR="003444A4" w:rsidRDefault="003444A4" w:rsidP="00B43908">
      <w:pPr>
        <w:pStyle w:val="ds-markdown-paragraph"/>
        <w:numPr>
          <w:ilvl w:val="0"/>
          <w:numId w:val="67"/>
        </w:numPr>
        <w:shd w:val="clear" w:color="auto" w:fill="FFFFFF"/>
        <w:spacing w:after="0" w:afterAutospacing="0"/>
        <w:ind w:left="36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Mark all tasks complete</w:t>
      </w:r>
    </w:p>
    <w:p w14:paraId="1E54756E" w14:textId="77777777" w:rsidR="003444A4" w:rsidRDefault="003444A4" w:rsidP="00B43908">
      <w:pPr>
        <w:pStyle w:val="ds-markdown-paragraph"/>
        <w:numPr>
          <w:ilvl w:val="0"/>
          <w:numId w:val="67"/>
        </w:numPr>
        <w:shd w:val="clear" w:color="auto" w:fill="FFFFFF"/>
        <w:spacing w:after="0" w:afterAutospacing="0"/>
        <w:ind w:left="36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Finalize all expenses</w:t>
      </w:r>
    </w:p>
    <w:p w14:paraId="2929C532" w14:textId="77777777" w:rsidR="003444A4" w:rsidRDefault="003444A4" w:rsidP="00B43908">
      <w:pPr>
        <w:pStyle w:val="ds-markdown-paragraph"/>
        <w:numPr>
          <w:ilvl w:val="0"/>
          <w:numId w:val="67"/>
        </w:numPr>
        <w:shd w:val="clear" w:color="auto" w:fill="FFFFFF"/>
        <w:spacing w:after="0" w:afterAutospacing="0"/>
        <w:ind w:left="36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Upload final reports</w:t>
      </w:r>
    </w:p>
    <w:p w14:paraId="427EC689" w14:textId="77777777" w:rsidR="003444A4" w:rsidRDefault="003444A4" w:rsidP="00B43908">
      <w:pPr>
        <w:pStyle w:val="ds-markdown-paragraph"/>
        <w:numPr>
          <w:ilvl w:val="0"/>
          <w:numId w:val="67"/>
        </w:numPr>
        <w:shd w:val="clear" w:color="auto" w:fill="FFFFFF"/>
        <w:spacing w:after="0" w:afterAutospacing="0"/>
        <w:ind w:left="36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Conduct project review</w:t>
      </w:r>
    </w:p>
    <w:p w14:paraId="14935887" w14:textId="77777777" w:rsidR="003444A4" w:rsidRDefault="003444A4" w:rsidP="00B43908">
      <w:pPr>
        <w:pStyle w:val="ds-markdown-paragraph"/>
        <w:numPr>
          <w:ilvl w:val="0"/>
          <w:numId w:val="67"/>
        </w:numPr>
        <w:shd w:val="clear" w:color="auto" w:fill="FFFFFF"/>
        <w:spacing w:after="0" w:afterAutospacing="0"/>
        <w:ind w:left="36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Archive project documents</w:t>
      </w:r>
    </w:p>
    <w:p w14:paraId="73B7F5F3" w14:textId="77777777" w:rsidR="003444A4" w:rsidRDefault="003444A4" w:rsidP="003444A4">
      <w:pPr>
        <w:pStyle w:val="ds-markdown-paragraph"/>
        <w:shd w:val="clear" w:color="auto" w:fill="FFFFFF"/>
        <w:spacing w:before="240" w:beforeAutospacing="0" w:after="240" w:afterAutospacing="0"/>
        <w:rPr>
          <w:rFonts w:ascii="Segoe UI" w:hAnsi="Segoe UI" w:cs="Segoe UI"/>
          <w:color w:val="0F1115"/>
        </w:rPr>
      </w:pPr>
      <w:r>
        <w:rPr>
          <w:rStyle w:val="Strong"/>
          <w:rFonts w:ascii="Segoe UI" w:eastAsiaTheme="majorEastAsia" w:hAnsi="Segoe UI" w:cs="Segoe UI"/>
          <w:color w:val="0F1115"/>
        </w:rPr>
        <w:t>Lessons Learned</w:t>
      </w:r>
      <w:r>
        <w:rPr>
          <w:rFonts w:ascii="Segoe UI" w:hAnsi="Segoe UI" w:cs="Segoe UI"/>
          <w:color w:val="0F1115"/>
        </w:rPr>
        <w:t>:</w:t>
      </w:r>
    </w:p>
    <w:p w14:paraId="73637358" w14:textId="77777777" w:rsidR="003444A4" w:rsidRDefault="003444A4" w:rsidP="00B43908">
      <w:pPr>
        <w:pStyle w:val="ds-markdown-paragraph"/>
        <w:numPr>
          <w:ilvl w:val="0"/>
          <w:numId w:val="68"/>
        </w:numPr>
        <w:shd w:val="clear" w:color="auto" w:fill="FFFFFF"/>
        <w:spacing w:after="0" w:afterAutospacing="0"/>
        <w:ind w:left="36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Record successes</w:t>
      </w:r>
    </w:p>
    <w:p w14:paraId="494CF1C7" w14:textId="77777777" w:rsidR="003444A4" w:rsidRDefault="003444A4" w:rsidP="00B43908">
      <w:pPr>
        <w:pStyle w:val="ds-markdown-paragraph"/>
        <w:numPr>
          <w:ilvl w:val="0"/>
          <w:numId w:val="68"/>
        </w:numPr>
        <w:shd w:val="clear" w:color="auto" w:fill="FFFFFF"/>
        <w:spacing w:after="0" w:afterAutospacing="0"/>
        <w:ind w:left="36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Document challenges</w:t>
      </w:r>
    </w:p>
    <w:p w14:paraId="27E42E0B" w14:textId="77777777" w:rsidR="003444A4" w:rsidRDefault="003444A4" w:rsidP="00B43908">
      <w:pPr>
        <w:pStyle w:val="ds-markdown-paragraph"/>
        <w:numPr>
          <w:ilvl w:val="0"/>
          <w:numId w:val="68"/>
        </w:numPr>
        <w:shd w:val="clear" w:color="auto" w:fill="FFFFFF"/>
        <w:spacing w:after="0" w:afterAutospacing="0"/>
        <w:ind w:left="36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Note improvements for future</w:t>
      </w:r>
    </w:p>
    <w:p w14:paraId="77C73229" w14:textId="77777777" w:rsidR="003444A4" w:rsidRDefault="003444A4" w:rsidP="00B43908">
      <w:pPr>
        <w:pStyle w:val="ds-markdown-paragraph"/>
        <w:numPr>
          <w:ilvl w:val="0"/>
          <w:numId w:val="68"/>
        </w:numPr>
        <w:shd w:val="clear" w:color="auto" w:fill="FFFFFF"/>
        <w:spacing w:after="0" w:afterAutospacing="0"/>
        <w:ind w:left="36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Share with relevant departments</w:t>
      </w:r>
    </w:p>
    <w:p w14:paraId="2FDC4AC1" w14:textId="0D30380E" w:rsidR="003444A4" w:rsidRDefault="003444A4" w:rsidP="003444A4">
      <w:pPr>
        <w:spacing w:before="480" w:after="480"/>
      </w:pPr>
    </w:p>
    <w:p w14:paraId="0DE31714" w14:textId="77777777" w:rsidR="00474C47" w:rsidRDefault="00474C47" w:rsidP="003444A4">
      <w:pPr>
        <w:spacing w:before="480" w:after="480"/>
      </w:pPr>
    </w:p>
    <w:p w14:paraId="5BF91143" w14:textId="77777777" w:rsidR="00474C47" w:rsidRDefault="00474C47" w:rsidP="003444A4">
      <w:pPr>
        <w:spacing w:before="480" w:after="480"/>
      </w:pPr>
    </w:p>
    <w:p w14:paraId="7D181D9D" w14:textId="77777777" w:rsidR="00474C47" w:rsidRDefault="00474C47" w:rsidP="003444A4">
      <w:pPr>
        <w:spacing w:before="480" w:after="480"/>
      </w:pPr>
    </w:p>
    <w:p w14:paraId="21350DEB" w14:textId="77777777" w:rsidR="00474C47" w:rsidRDefault="00474C47" w:rsidP="003444A4">
      <w:pPr>
        <w:spacing w:before="480" w:after="480"/>
        <w:rPr>
          <w:rFonts w:ascii="Times New Roman" w:hAnsi="Times New Roman" w:cs="Times New Roman"/>
        </w:rPr>
      </w:pPr>
    </w:p>
    <w:p w14:paraId="312C8B55" w14:textId="77777777" w:rsidR="003444A4" w:rsidRDefault="003444A4" w:rsidP="003444A4">
      <w:pPr>
        <w:pStyle w:val="Heading2"/>
        <w:shd w:val="clear" w:color="auto" w:fill="FFFFFF"/>
        <w:spacing w:before="480" w:after="240" w:line="480" w:lineRule="atLeast"/>
        <w:rPr>
          <w:rFonts w:ascii="Segoe UI" w:hAnsi="Segoe UI" w:cs="Segoe UI"/>
          <w:color w:val="0F1115"/>
          <w:sz w:val="33"/>
          <w:szCs w:val="33"/>
        </w:rPr>
      </w:pPr>
      <w:r>
        <w:rPr>
          <w:rFonts w:ascii="Segoe UI" w:hAnsi="Segoe UI" w:cs="Segoe UI"/>
          <w:color w:val="0F1115"/>
          <w:sz w:val="33"/>
          <w:szCs w:val="33"/>
        </w:rPr>
        <w:lastRenderedPageBreak/>
        <w:t>8. WEBSITE CONTENT MANAGEMENT</w:t>
      </w:r>
    </w:p>
    <w:p w14:paraId="14E9FEB8" w14:textId="77777777" w:rsidR="003444A4" w:rsidRDefault="003444A4" w:rsidP="003444A4">
      <w:pPr>
        <w:pStyle w:val="Heading3"/>
        <w:shd w:val="clear" w:color="auto" w:fill="FFFFFF"/>
        <w:spacing w:before="480" w:after="240" w:line="450" w:lineRule="atLeast"/>
        <w:rPr>
          <w:rFonts w:ascii="Segoe UI" w:hAnsi="Segoe UI" w:cs="Segoe UI"/>
          <w:color w:val="0F1115"/>
          <w:sz w:val="30"/>
          <w:szCs w:val="30"/>
        </w:rPr>
      </w:pPr>
      <w:r>
        <w:rPr>
          <w:rFonts w:ascii="Segoe UI" w:hAnsi="Segoe UI" w:cs="Segoe UI"/>
          <w:color w:val="0F1115"/>
          <w:sz w:val="30"/>
          <w:szCs w:val="30"/>
        </w:rPr>
        <w:t>8.1 Page Management</w:t>
      </w:r>
    </w:p>
    <w:p w14:paraId="6FDD8D37" w14:textId="77777777" w:rsidR="003444A4" w:rsidRDefault="003444A4" w:rsidP="003444A4">
      <w:pPr>
        <w:pStyle w:val="ds-markdown-paragraph"/>
        <w:shd w:val="clear" w:color="auto" w:fill="FFFFFF"/>
        <w:spacing w:before="240" w:beforeAutospacing="0" w:after="240" w:afterAutospacing="0"/>
        <w:rPr>
          <w:rFonts w:ascii="Segoe UI" w:hAnsi="Segoe UI" w:cs="Segoe UI"/>
          <w:color w:val="0F1115"/>
        </w:rPr>
      </w:pPr>
      <w:r>
        <w:rPr>
          <w:rStyle w:val="Strong"/>
          <w:rFonts w:ascii="Segoe UI" w:eastAsiaTheme="majorEastAsia" w:hAnsi="Segoe UI" w:cs="Segoe UI"/>
          <w:color w:val="0F1115"/>
        </w:rPr>
        <w:t>Creating/Editing Pages</w:t>
      </w:r>
      <w:r>
        <w:rPr>
          <w:rFonts w:ascii="Segoe UI" w:hAnsi="Segoe UI" w:cs="Segoe UI"/>
          <w:color w:val="0F1115"/>
        </w:rPr>
        <w:t>:</w:t>
      </w:r>
    </w:p>
    <w:p w14:paraId="217F75E9" w14:textId="77777777" w:rsidR="003444A4" w:rsidRDefault="003444A4" w:rsidP="00B43908">
      <w:pPr>
        <w:pStyle w:val="ds-markdown-paragraph"/>
        <w:numPr>
          <w:ilvl w:val="0"/>
          <w:numId w:val="69"/>
        </w:numPr>
        <w:shd w:val="clear" w:color="auto" w:fill="FFFFFF"/>
        <w:spacing w:after="0" w:afterAutospacing="0"/>
        <w:ind w:left="36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Go to: Website CMS → Pages</w:t>
      </w:r>
    </w:p>
    <w:p w14:paraId="31DB3A18" w14:textId="77777777" w:rsidR="003444A4" w:rsidRDefault="003444A4" w:rsidP="00B43908">
      <w:pPr>
        <w:pStyle w:val="ds-markdown-paragraph"/>
        <w:numPr>
          <w:ilvl w:val="0"/>
          <w:numId w:val="69"/>
        </w:numPr>
        <w:shd w:val="clear" w:color="auto" w:fill="FFFFFF"/>
        <w:spacing w:after="0" w:afterAutospacing="0"/>
        <w:ind w:left="36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Click "Add New Page" or edit existing</w:t>
      </w:r>
    </w:p>
    <w:p w14:paraId="42508B60" w14:textId="77777777" w:rsidR="003444A4" w:rsidRDefault="003444A4" w:rsidP="00B43908">
      <w:pPr>
        <w:pStyle w:val="ds-markdown-paragraph"/>
        <w:numPr>
          <w:ilvl w:val="0"/>
          <w:numId w:val="69"/>
        </w:numPr>
        <w:shd w:val="clear" w:color="auto" w:fill="FFFFFF"/>
        <w:spacing w:after="0" w:afterAutospacing="0"/>
        <w:ind w:left="36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Enter page content using editor</w:t>
      </w:r>
    </w:p>
    <w:p w14:paraId="26FFC7DB" w14:textId="77777777" w:rsidR="003444A4" w:rsidRDefault="003444A4" w:rsidP="00B43908">
      <w:pPr>
        <w:pStyle w:val="ds-markdown-paragraph"/>
        <w:numPr>
          <w:ilvl w:val="0"/>
          <w:numId w:val="69"/>
        </w:numPr>
        <w:shd w:val="clear" w:color="auto" w:fill="FFFFFF"/>
        <w:spacing w:after="0" w:afterAutospacing="0"/>
        <w:ind w:left="36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Set SEO information</w:t>
      </w:r>
    </w:p>
    <w:p w14:paraId="3DA2D834" w14:textId="77777777" w:rsidR="003444A4" w:rsidRDefault="003444A4" w:rsidP="00B43908">
      <w:pPr>
        <w:pStyle w:val="ds-markdown-paragraph"/>
        <w:numPr>
          <w:ilvl w:val="0"/>
          <w:numId w:val="69"/>
        </w:numPr>
        <w:shd w:val="clear" w:color="auto" w:fill="FFFFFF"/>
        <w:spacing w:after="120" w:afterAutospacing="0"/>
        <w:ind w:left="36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Choose publish status:</w:t>
      </w:r>
    </w:p>
    <w:p w14:paraId="2B4D0CD9" w14:textId="77777777" w:rsidR="003444A4" w:rsidRDefault="003444A4" w:rsidP="00B43908">
      <w:pPr>
        <w:pStyle w:val="ds-markdown-paragraph"/>
        <w:numPr>
          <w:ilvl w:val="1"/>
          <w:numId w:val="69"/>
        </w:numPr>
        <w:shd w:val="clear" w:color="auto" w:fill="FFFFFF"/>
        <w:spacing w:after="0" w:afterAutospacing="0"/>
        <w:ind w:left="360"/>
        <w:rPr>
          <w:rFonts w:ascii="Segoe UI" w:hAnsi="Segoe UI" w:cs="Segoe UI"/>
          <w:color w:val="0F1115"/>
        </w:rPr>
      </w:pPr>
      <w:r>
        <w:rPr>
          <w:rStyle w:val="Strong"/>
          <w:rFonts w:ascii="Segoe UI" w:eastAsiaTheme="majorEastAsia" w:hAnsi="Segoe UI" w:cs="Segoe UI"/>
          <w:color w:val="0F1115"/>
        </w:rPr>
        <w:t>Draft</w:t>
      </w:r>
      <w:r>
        <w:rPr>
          <w:rFonts w:ascii="Segoe UI" w:hAnsi="Segoe UI" w:cs="Segoe UI"/>
          <w:color w:val="0F1115"/>
        </w:rPr>
        <w:t>: Not visible publicly</w:t>
      </w:r>
    </w:p>
    <w:p w14:paraId="45F29F06" w14:textId="77777777" w:rsidR="003444A4" w:rsidRDefault="003444A4" w:rsidP="00B43908">
      <w:pPr>
        <w:pStyle w:val="ds-markdown-paragraph"/>
        <w:numPr>
          <w:ilvl w:val="1"/>
          <w:numId w:val="69"/>
        </w:numPr>
        <w:shd w:val="clear" w:color="auto" w:fill="FFFFFF"/>
        <w:spacing w:after="0" w:afterAutospacing="0"/>
        <w:ind w:left="360"/>
        <w:rPr>
          <w:rFonts w:ascii="Segoe UI" w:hAnsi="Segoe UI" w:cs="Segoe UI"/>
          <w:color w:val="0F1115"/>
        </w:rPr>
      </w:pPr>
      <w:r>
        <w:rPr>
          <w:rStyle w:val="Strong"/>
          <w:rFonts w:ascii="Segoe UI" w:eastAsiaTheme="majorEastAsia" w:hAnsi="Segoe UI" w:cs="Segoe UI"/>
          <w:color w:val="0F1115"/>
        </w:rPr>
        <w:t>Published</w:t>
      </w:r>
      <w:r>
        <w:rPr>
          <w:rFonts w:ascii="Segoe UI" w:hAnsi="Segoe UI" w:cs="Segoe UI"/>
          <w:color w:val="0F1115"/>
        </w:rPr>
        <w:t>: Visible on website</w:t>
      </w:r>
    </w:p>
    <w:p w14:paraId="07CB79E2" w14:textId="77777777" w:rsidR="003444A4" w:rsidRDefault="003444A4" w:rsidP="00B43908">
      <w:pPr>
        <w:pStyle w:val="ds-markdown-paragraph"/>
        <w:numPr>
          <w:ilvl w:val="1"/>
          <w:numId w:val="69"/>
        </w:numPr>
        <w:shd w:val="clear" w:color="auto" w:fill="FFFFFF"/>
        <w:spacing w:after="0" w:afterAutospacing="0"/>
        <w:ind w:left="360"/>
        <w:rPr>
          <w:rFonts w:ascii="Segoe UI" w:hAnsi="Segoe UI" w:cs="Segoe UI"/>
          <w:color w:val="0F1115"/>
        </w:rPr>
      </w:pPr>
      <w:r>
        <w:rPr>
          <w:rStyle w:val="Strong"/>
          <w:rFonts w:ascii="Segoe UI" w:eastAsiaTheme="majorEastAsia" w:hAnsi="Segoe UI" w:cs="Segoe UI"/>
          <w:color w:val="0F1115"/>
        </w:rPr>
        <w:t>Scheduled</w:t>
      </w:r>
      <w:r>
        <w:rPr>
          <w:rFonts w:ascii="Segoe UI" w:hAnsi="Segoe UI" w:cs="Segoe UI"/>
          <w:color w:val="0F1115"/>
        </w:rPr>
        <w:t>: Auto-publish at set time</w:t>
      </w:r>
    </w:p>
    <w:p w14:paraId="240F7845" w14:textId="77777777" w:rsidR="003444A4" w:rsidRDefault="003444A4" w:rsidP="00474C47">
      <w:pPr>
        <w:pStyle w:val="ds-markdown-paragraph"/>
        <w:shd w:val="clear" w:color="auto" w:fill="FFFFFF"/>
        <w:spacing w:before="240" w:beforeAutospacing="0" w:after="240" w:afterAutospacing="0"/>
        <w:ind w:left="360"/>
        <w:rPr>
          <w:rFonts w:ascii="Segoe UI" w:hAnsi="Segoe UI" w:cs="Segoe UI"/>
          <w:color w:val="0F1115"/>
        </w:rPr>
      </w:pPr>
      <w:r>
        <w:rPr>
          <w:rStyle w:val="Strong"/>
          <w:rFonts w:ascii="Segoe UI" w:eastAsiaTheme="majorEastAsia" w:hAnsi="Segoe UI" w:cs="Segoe UI"/>
          <w:color w:val="0F1115"/>
        </w:rPr>
        <w:t>Page Types</w:t>
      </w:r>
      <w:r>
        <w:rPr>
          <w:rFonts w:ascii="Segoe UI" w:hAnsi="Segoe UI" w:cs="Segoe UI"/>
          <w:color w:val="0F1115"/>
        </w:rPr>
        <w:t>:</w:t>
      </w:r>
    </w:p>
    <w:p w14:paraId="0085A625" w14:textId="77777777" w:rsidR="003444A4" w:rsidRDefault="003444A4" w:rsidP="00B43908">
      <w:pPr>
        <w:pStyle w:val="ds-markdown-paragraph"/>
        <w:numPr>
          <w:ilvl w:val="0"/>
          <w:numId w:val="70"/>
        </w:numPr>
        <w:shd w:val="clear" w:color="auto" w:fill="FFFFFF"/>
        <w:spacing w:after="0" w:afterAutospacing="0"/>
        <w:ind w:left="360"/>
        <w:rPr>
          <w:rFonts w:ascii="Segoe UI" w:hAnsi="Segoe UI" w:cs="Segoe UI"/>
          <w:color w:val="0F1115"/>
        </w:rPr>
      </w:pPr>
      <w:r>
        <w:rPr>
          <w:rStyle w:val="Strong"/>
          <w:rFonts w:ascii="Segoe UI" w:eastAsiaTheme="majorEastAsia" w:hAnsi="Segoe UI" w:cs="Segoe UI"/>
          <w:color w:val="0F1115"/>
        </w:rPr>
        <w:t>Static Pages</w:t>
      </w:r>
      <w:r>
        <w:rPr>
          <w:rFonts w:ascii="Segoe UI" w:hAnsi="Segoe UI" w:cs="Segoe UI"/>
          <w:color w:val="0F1115"/>
        </w:rPr>
        <w:t>: About, Contact, Doctrines</w:t>
      </w:r>
    </w:p>
    <w:p w14:paraId="224379F6" w14:textId="77777777" w:rsidR="003444A4" w:rsidRDefault="003444A4" w:rsidP="00B43908">
      <w:pPr>
        <w:pStyle w:val="ds-markdown-paragraph"/>
        <w:numPr>
          <w:ilvl w:val="0"/>
          <w:numId w:val="70"/>
        </w:numPr>
        <w:shd w:val="clear" w:color="auto" w:fill="FFFFFF"/>
        <w:spacing w:after="0" w:afterAutospacing="0"/>
        <w:ind w:left="360"/>
        <w:rPr>
          <w:rFonts w:ascii="Segoe UI" w:hAnsi="Segoe UI" w:cs="Segoe UI"/>
          <w:color w:val="0F1115"/>
        </w:rPr>
      </w:pPr>
      <w:r>
        <w:rPr>
          <w:rStyle w:val="Strong"/>
          <w:rFonts w:ascii="Segoe UI" w:eastAsiaTheme="majorEastAsia" w:hAnsi="Segoe UI" w:cs="Segoe UI"/>
          <w:color w:val="0F1115"/>
        </w:rPr>
        <w:t>Dynamic Pages</w:t>
      </w:r>
      <w:r>
        <w:rPr>
          <w:rFonts w:ascii="Segoe UI" w:hAnsi="Segoe UI" w:cs="Segoe UI"/>
          <w:color w:val="0F1115"/>
        </w:rPr>
        <w:t>: Committees, Services</w:t>
      </w:r>
    </w:p>
    <w:p w14:paraId="11AAA5C4" w14:textId="77777777" w:rsidR="003444A4" w:rsidRDefault="003444A4" w:rsidP="00B43908">
      <w:pPr>
        <w:pStyle w:val="ds-markdown-paragraph"/>
        <w:numPr>
          <w:ilvl w:val="0"/>
          <w:numId w:val="70"/>
        </w:numPr>
        <w:shd w:val="clear" w:color="auto" w:fill="FFFFFF"/>
        <w:spacing w:after="0" w:afterAutospacing="0"/>
        <w:ind w:left="360"/>
        <w:rPr>
          <w:rFonts w:ascii="Segoe UI" w:hAnsi="Segoe UI" w:cs="Segoe UI"/>
          <w:color w:val="0F1115"/>
        </w:rPr>
      </w:pPr>
      <w:r>
        <w:rPr>
          <w:rStyle w:val="Strong"/>
          <w:rFonts w:ascii="Segoe UI" w:eastAsiaTheme="majorEastAsia" w:hAnsi="Segoe UI" w:cs="Segoe UI"/>
          <w:color w:val="0F1115"/>
        </w:rPr>
        <w:t>Landing Pages</w:t>
      </w:r>
      <w:r>
        <w:rPr>
          <w:rFonts w:ascii="Segoe UI" w:hAnsi="Segoe UI" w:cs="Segoe UI"/>
          <w:color w:val="0F1115"/>
        </w:rPr>
        <w:t>: Special event pages</w:t>
      </w:r>
    </w:p>
    <w:p w14:paraId="5AA6158C" w14:textId="77777777" w:rsidR="003444A4" w:rsidRDefault="003444A4" w:rsidP="003444A4">
      <w:pPr>
        <w:pStyle w:val="Heading3"/>
        <w:shd w:val="clear" w:color="auto" w:fill="FFFFFF"/>
        <w:spacing w:before="480" w:after="240" w:line="450" w:lineRule="atLeast"/>
        <w:rPr>
          <w:rFonts w:ascii="Segoe UI" w:hAnsi="Segoe UI" w:cs="Segoe UI"/>
          <w:color w:val="0F1115"/>
          <w:sz w:val="30"/>
          <w:szCs w:val="30"/>
        </w:rPr>
      </w:pPr>
      <w:r>
        <w:rPr>
          <w:rFonts w:ascii="Segoe UI" w:hAnsi="Segoe UI" w:cs="Segoe UI"/>
          <w:color w:val="0F1115"/>
          <w:sz w:val="30"/>
          <w:szCs w:val="30"/>
        </w:rPr>
        <w:t>8.2 Event Management</w:t>
      </w:r>
    </w:p>
    <w:p w14:paraId="30958D0A" w14:textId="77777777" w:rsidR="003444A4" w:rsidRDefault="003444A4" w:rsidP="003444A4">
      <w:pPr>
        <w:pStyle w:val="ds-markdown-paragraph"/>
        <w:shd w:val="clear" w:color="auto" w:fill="FFFFFF"/>
        <w:spacing w:before="240" w:beforeAutospacing="0" w:after="240" w:afterAutospacing="0"/>
        <w:rPr>
          <w:rFonts w:ascii="Segoe UI" w:hAnsi="Segoe UI" w:cs="Segoe UI"/>
          <w:color w:val="0F1115"/>
        </w:rPr>
      </w:pPr>
      <w:r>
        <w:rPr>
          <w:rStyle w:val="Strong"/>
          <w:rFonts w:ascii="Segoe UI" w:eastAsiaTheme="majorEastAsia" w:hAnsi="Segoe UI" w:cs="Segoe UI"/>
          <w:color w:val="0F1115"/>
        </w:rPr>
        <w:t>Adding Events</w:t>
      </w:r>
      <w:r>
        <w:rPr>
          <w:rFonts w:ascii="Segoe UI" w:hAnsi="Segoe UI" w:cs="Segoe UI"/>
          <w:color w:val="0F1115"/>
        </w:rPr>
        <w:t>:</w:t>
      </w:r>
    </w:p>
    <w:p w14:paraId="74508D73" w14:textId="77777777" w:rsidR="003444A4" w:rsidRDefault="003444A4" w:rsidP="00B43908">
      <w:pPr>
        <w:pStyle w:val="ds-markdown-paragraph"/>
        <w:numPr>
          <w:ilvl w:val="0"/>
          <w:numId w:val="71"/>
        </w:numPr>
        <w:shd w:val="clear" w:color="auto" w:fill="FFFFFF"/>
        <w:spacing w:after="0" w:afterAutospacing="0"/>
        <w:ind w:left="36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Go to: Website CMS → Events → Add Event</w:t>
      </w:r>
    </w:p>
    <w:p w14:paraId="514F664B" w14:textId="77777777" w:rsidR="003444A4" w:rsidRDefault="003444A4" w:rsidP="00B43908">
      <w:pPr>
        <w:pStyle w:val="ds-markdown-paragraph"/>
        <w:numPr>
          <w:ilvl w:val="0"/>
          <w:numId w:val="71"/>
        </w:numPr>
        <w:shd w:val="clear" w:color="auto" w:fill="FFFFFF"/>
        <w:spacing w:after="120" w:afterAutospacing="0"/>
        <w:ind w:left="36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Enter event details:</w:t>
      </w:r>
    </w:p>
    <w:p w14:paraId="6E142C47" w14:textId="77777777" w:rsidR="003444A4" w:rsidRDefault="003444A4" w:rsidP="00B43908">
      <w:pPr>
        <w:pStyle w:val="ds-markdown-paragraph"/>
        <w:numPr>
          <w:ilvl w:val="1"/>
          <w:numId w:val="71"/>
        </w:numPr>
        <w:shd w:val="clear" w:color="auto" w:fill="FFFFFF"/>
        <w:spacing w:after="0" w:afterAutospacing="0"/>
        <w:ind w:left="36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Title and description</w:t>
      </w:r>
    </w:p>
    <w:p w14:paraId="16F38240" w14:textId="77777777" w:rsidR="003444A4" w:rsidRDefault="003444A4" w:rsidP="00B43908">
      <w:pPr>
        <w:pStyle w:val="ds-markdown-paragraph"/>
        <w:numPr>
          <w:ilvl w:val="1"/>
          <w:numId w:val="71"/>
        </w:numPr>
        <w:shd w:val="clear" w:color="auto" w:fill="FFFFFF"/>
        <w:spacing w:after="0" w:afterAutospacing="0"/>
        <w:ind w:left="36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Date, time, venue</w:t>
      </w:r>
    </w:p>
    <w:p w14:paraId="16D89ECE" w14:textId="77777777" w:rsidR="003444A4" w:rsidRDefault="003444A4" w:rsidP="00B43908">
      <w:pPr>
        <w:pStyle w:val="ds-markdown-paragraph"/>
        <w:numPr>
          <w:ilvl w:val="1"/>
          <w:numId w:val="71"/>
        </w:numPr>
        <w:shd w:val="clear" w:color="auto" w:fill="FFFFFF"/>
        <w:spacing w:after="0" w:afterAutospacing="0"/>
        <w:ind w:left="36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Event type and category</w:t>
      </w:r>
    </w:p>
    <w:p w14:paraId="0F50F83D" w14:textId="77777777" w:rsidR="003444A4" w:rsidRDefault="003444A4" w:rsidP="00B43908">
      <w:pPr>
        <w:pStyle w:val="ds-markdown-paragraph"/>
        <w:numPr>
          <w:ilvl w:val="1"/>
          <w:numId w:val="71"/>
        </w:numPr>
        <w:shd w:val="clear" w:color="auto" w:fill="FFFFFF"/>
        <w:spacing w:after="0" w:afterAutospacing="0"/>
        <w:ind w:left="36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Featured image</w:t>
      </w:r>
    </w:p>
    <w:p w14:paraId="305006DD" w14:textId="77777777" w:rsidR="003444A4" w:rsidRDefault="003444A4" w:rsidP="00B43908">
      <w:pPr>
        <w:pStyle w:val="ds-markdown-paragraph"/>
        <w:numPr>
          <w:ilvl w:val="0"/>
          <w:numId w:val="71"/>
        </w:numPr>
        <w:shd w:val="clear" w:color="auto" w:fill="FFFFFF"/>
        <w:spacing w:after="0" w:afterAutospacing="0"/>
        <w:ind w:left="36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Set publish status</w:t>
      </w:r>
    </w:p>
    <w:p w14:paraId="092429CD" w14:textId="77777777" w:rsidR="003444A4" w:rsidRDefault="003444A4" w:rsidP="00B43908">
      <w:pPr>
        <w:pStyle w:val="ds-markdown-paragraph"/>
        <w:numPr>
          <w:ilvl w:val="0"/>
          <w:numId w:val="71"/>
        </w:numPr>
        <w:shd w:val="clear" w:color="auto" w:fill="FFFFFF"/>
        <w:spacing w:after="0" w:afterAutospacing="0"/>
        <w:ind w:left="36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Save event</w:t>
      </w:r>
    </w:p>
    <w:p w14:paraId="5ECD3D56" w14:textId="77777777" w:rsidR="00474C47" w:rsidRDefault="00474C47" w:rsidP="00474C47">
      <w:pPr>
        <w:pStyle w:val="ds-markdown-paragraph"/>
        <w:shd w:val="clear" w:color="auto" w:fill="FFFFFF"/>
        <w:spacing w:after="0" w:afterAutospacing="0"/>
        <w:rPr>
          <w:rFonts w:ascii="Segoe UI" w:hAnsi="Segoe UI" w:cs="Segoe UI"/>
          <w:color w:val="0F1115"/>
        </w:rPr>
      </w:pPr>
    </w:p>
    <w:p w14:paraId="4A94E780" w14:textId="77777777" w:rsidR="00474C47" w:rsidRDefault="00474C47" w:rsidP="00474C47">
      <w:pPr>
        <w:pStyle w:val="ds-markdown-paragraph"/>
        <w:shd w:val="clear" w:color="auto" w:fill="FFFFFF"/>
        <w:spacing w:after="0" w:afterAutospacing="0"/>
        <w:rPr>
          <w:rFonts w:ascii="Segoe UI" w:hAnsi="Segoe UI" w:cs="Segoe UI"/>
          <w:color w:val="0F1115"/>
        </w:rPr>
      </w:pPr>
    </w:p>
    <w:p w14:paraId="4D81EE8B" w14:textId="77777777" w:rsidR="00474C47" w:rsidRDefault="00474C47" w:rsidP="003444A4">
      <w:pPr>
        <w:pStyle w:val="ds-markdown-paragraph"/>
        <w:shd w:val="clear" w:color="auto" w:fill="FFFFFF"/>
        <w:spacing w:before="240" w:beforeAutospacing="0" w:after="240" w:afterAutospacing="0"/>
        <w:rPr>
          <w:rStyle w:val="Strong"/>
          <w:rFonts w:ascii="Segoe UI" w:eastAsiaTheme="majorEastAsia" w:hAnsi="Segoe UI" w:cs="Segoe UI"/>
          <w:color w:val="0F1115"/>
        </w:rPr>
      </w:pPr>
    </w:p>
    <w:p w14:paraId="4B6444F6" w14:textId="77777777" w:rsidR="003444A4" w:rsidRDefault="003444A4" w:rsidP="003444A4">
      <w:pPr>
        <w:pStyle w:val="ds-markdown-paragraph"/>
        <w:shd w:val="clear" w:color="auto" w:fill="FFFFFF"/>
        <w:spacing w:before="240" w:beforeAutospacing="0" w:after="240" w:afterAutospacing="0"/>
        <w:rPr>
          <w:rFonts w:ascii="Segoe UI" w:hAnsi="Segoe UI" w:cs="Segoe UI"/>
          <w:color w:val="0F1115"/>
        </w:rPr>
      </w:pPr>
      <w:r>
        <w:rPr>
          <w:rStyle w:val="Strong"/>
          <w:rFonts w:ascii="Segoe UI" w:eastAsiaTheme="majorEastAsia" w:hAnsi="Segoe UI" w:cs="Segoe UI"/>
          <w:color w:val="0F1115"/>
        </w:rPr>
        <w:lastRenderedPageBreak/>
        <w:t>Event Categories</w:t>
      </w:r>
      <w:r>
        <w:rPr>
          <w:rFonts w:ascii="Segoe UI" w:hAnsi="Segoe UI" w:cs="Segoe UI"/>
          <w:color w:val="0F1115"/>
        </w:rPr>
        <w:t>:</w:t>
      </w:r>
    </w:p>
    <w:p w14:paraId="60B660A4" w14:textId="77777777" w:rsidR="003444A4" w:rsidRDefault="003444A4" w:rsidP="00B43908">
      <w:pPr>
        <w:pStyle w:val="ds-markdown-paragraph"/>
        <w:numPr>
          <w:ilvl w:val="0"/>
          <w:numId w:val="72"/>
        </w:numPr>
        <w:shd w:val="clear" w:color="auto" w:fill="FFFFFF"/>
        <w:spacing w:after="0" w:afterAutospacing="0"/>
        <w:ind w:left="36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Services (English/Kinyarwanda)</w:t>
      </w:r>
    </w:p>
    <w:p w14:paraId="4FA65429" w14:textId="77777777" w:rsidR="003444A4" w:rsidRDefault="003444A4" w:rsidP="00B43908">
      <w:pPr>
        <w:pStyle w:val="ds-markdown-paragraph"/>
        <w:numPr>
          <w:ilvl w:val="0"/>
          <w:numId w:val="72"/>
        </w:numPr>
        <w:shd w:val="clear" w:color="auto" w:fill="FFFFFF"/>
        <w:spacing w:after="0" w:afterAutospacing="0"/>
        <w:ind w:left="36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Prayer Meetings</w:t>
      </w:r>
    </w:p>
    <w:p w14:paraId="3AF787E7" w14:textId="77777777" w:rsidR="003444A4" w:rsidRDefault="003444A4" w:rsidP="00B43908">
      <w:pPr>
        <w:pStyle w:val="ds-markdown-paragraph"/>
        <w:numPr>
          <w:ilvl w:val="0"/>
          <w:numId w:val="72"/>
        </w:numPr>
        <w:shd w:val="clear" w:color="auto" w:fill="FFFFFF"/>
        <w:spacing w:after="0" w:afterAutospacing="0"/>
        <w:ind w:left="36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Evangelism Activities</w:t>
      </w:r>
    </w:p>
    <w:p w14:paraId="45258F0C" w14:textId="77777777" w:rsidR="003444A4" w:rsidRDefault="003444A4" w:rsidP="00B43908">
      <w:pPr>
        <w:pStyle w:val="ds-markdown-paragraph"/>
        <w:numPr>
          <w:ilvl w:val="0"/>
          <w:numId w:val="72"/>
        </w:numPr>
        <w:shd w:val="clear" w:color="auto" w:fill="FFFFFF"/>
        <w:spacing w:after="0" w:afterAutospacing="0"/>
        <w:ind w:left="36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Social Events</w:t>
      </w:r>
    </w:p>
    <w:p w14:paraId="4CED88F0" w14:textId="77777777" w:rsidR="003444A4" w:rsidRDefault="003444A4" w:rsidP="00B43908">
      <w:pPr>
        <w:pStyle w:val="ds-markdown-paragraph"/>
        <w:numPr>
          <w:ilvl w:val="0"/>
          <w:numId w:val="72"/>
        </w:numPr>
        <w:shd w:val="clear" w:color="auto" w:fill="FFFFFF"/>
        <w:spacing w:after="0" w:afterAutospacing="0"/>
        <w:ind w:left="36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Choir Performances</w:t>
      </w:r>
    </w:p>
    <w:p w14:paraId="4FAB4743" w14:textId="77777777" w:rsidR="003444A4" w:rsidRDefault="003444A4" w:rsidP="003444A4">
      <w:pPr>
        <w:pStyle w:val="Heading3"/>
        <w:shd w:val="clear" w:color="auto" w:fill="FFFFFF"/>
        <w:spacing w:before="480" w:after="240" w:line="450" w:lineRule="atLeast"/>
        <w:rPr>
          <w:rFonts w:ascii="Segoe UI" w:hAnsi="Segoe UI" w:cs="Segoe UI"/>
          <w:color w:val="0F1115"/>
          <w:sz w:val="30"/>
          <w:szCs w:val="30"/>
        </w:rPr>
      </w:pPr>
      <w:r>
        <w:rPr>
          <w:rFonts w:ascii="Segoe UI" w:hAnsi="Segoe UI" w:cs="Segoe UI"/>
          <w:color w:val="0F1115"/>
          <w:sz w:val="30"/>
          <w:szCs w:val="30"/>
        </w:rPr>
        <w:t>8.3 Announcements</w:t>
      </w:r>
    </w:p>
    <w:p w14:paraId="78D9BAA4" w14:textId="77777777" w:rsidR="003444A4" w:rsidRDefault="003444A4" w:rsidP="003444A4">
      <w:pPr>
        <w:pStyle w:val="ds-markdown-paragraph"/>
        <w:shd w:val="clear" w:color="auto" w:fill="FFFFFF"/>
        <w:spacing w:before="240" w:beforeAutospacing="0" w:after="240" w:afterAutospacing="0"/>
        <w:rPr>
          <w:rFonts w:ascii="Segoe UI" w:hAnsi="Segoe UI" w:cs="Segoe UI"/>
          <w:color w:val="0F1115"/>
        </w:rPr>
      </w:pPr>
      <w:r>
        <w:rPr>
          <w:rStyle w:val="Strong"/>
          <w:rFonts w:ascii="Segoe UI" w:eastAsiaTheme="majorEastAsia" w:hAnsi="Segoe UI" w:cs="Segoe UI"/>
          <w:color w:val="0F1115"/>
        </w:rPr>
        <w:t>Posting Announcements</w:t>
      </w:r>
      <w:r>
        <w:rPr>
          <w:rFonts w:ascii="Segoe UI" w:hAnsi="Segoe UI" w:cs="Segoe UI"/>
          <w:color w:val="0F1115"/>
        </w:rPr>
        <w:t>:</w:t>
      </w:r>
    </w:p>
    <w:p w14:paraId="53DA1598" w14:textId="77777777" w:rsidR="003444A4" w:rsidRDefault="003444A4" w:rsidP="00B43908">
      <w:pPr>
        <w:pStyle w:val="ds-markdown-paragraph"/>
        <w:numPr>
          <w:ilvl w:val="0"/>
          <w:numId w:val="73"/>
        </w:numPr>
        <w:shd w:val="clear" w:color="auto" w:fill="FFFFFF"/>
        <w:spacing w:after="0" w:afterAutospacing="0"/>
        <w:ind w:left="36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Go to: Website CMS → Announcements</w:t>
      </w:r>
    </w:p>
    <w:p w14:paraId="707B5756" w14:textId="77777777" w:rsidR="003444A4" w:rsidRDefault="003444A4" w:rsidP="00B43908">
      <w:pPr>
        <w:pStyle w:val="ds-markdown-paragraph"/>
        <w:numPr>
          <w:ilvl w:val="0"/>
          <w:numId w:val="73"/>
        </w:numPr>
        <w:shd w:val="clear" w:color="auto" w:fill="FFFFFF"/>
        <w:spacing w:after="0" w:afterAutospacing="0"/>
        <w:ind w:left="36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Click "New Announcement"</w:t>
      </w:r>
    </w:p>
    <w:p w14:paraId="46D26664" w14:textId="77777777" w:rsidR="003444A4" w:rsidRDefault="003444A4" w:rsidP="00B43908">
      <w:pPr>
        <w:pStyle w:val="ds-markdown-paragraph"/>
        <w:numPr>
          <w:ilvl w:val="0"/>
          <w:numId w:val="73"/>
        </w:numPr>
        <w:shd w:val="clear" w:color="auto" w:fill="FFFFFF"/>
        <w:spacing w:after="0" w:afterAutospacing="0"/>
        <w:ind w:left="36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Enter title and content</w:t>
      </w:r>
    </w:p>
    <w:p w14:paraId="10AEF6C1" w14:textId="77777777" w:rsidR="003444A4" w:rsidRDefault="003444A4" w:rsidP="00B43908">
      <w:pPr>
        <w:pStyle w:val="ds-markdown-paragraph"/>
        <w:numPr>
          <w:ilvl w:val="0"/>
          <w:numId w:val="73"/>
        </w:numPr>
        <w:shd w:val="clear" w:color="auto" w:fill="FFFFFF"/>
        <w:spacing w:after="0" w:afterAutospacing="0"/>
        <w:ind w:left="36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Set priority (Normal/High/Urgent)</w:t>
      </w:r>
    </w:p>
    <w:p w14:paraId="233CF739" w14:textId="77777777" w:rsidR="003444A4" w:rsidRDefault="003444A4" w:rsidP="00B43908">
      <w:pPr>
        <w:pStyle w:val="ds-markdown-paragraph"/>
        <w:numPr>
          <w:ilvl w:val="0"/>
          <w:numId w:val="73"/>
        </w:numPr>
        <w:shd w:val="clear" w:color="auto" w:fill="FFFFFF"/>
        <w:spacing w:after="0" w:afterAutospacing="0"/>
        <w:ind w:left="36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Set display period</w:t>
      </w:r>
    </w:p>
    <w:p w14:paraId="74E50684" w14:textId="77777777" w:rsidR="003444A4" w:rsidRDefault="003444A4" w:rsidP="00B43908">
      <w:pPr>
        <w:pStyle w:val="ds-markdown-paragraph"/>
        <w:numPr>
          <w:ilvl w:val="0"/>
          <w:numId w:val="73"/>
        </w:numPr>
        <w:shd w:val="clear" w:color="auto" w:fill="FFFFFF"/>
        <w:spacing w:after="0" w:afterAutospacing="0"/>
        <w:ind w:left="36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Publish announcement</w:t>
      </w:r>
    </w:p>
    <w:p w14:paraId="1137FABB" w14:textId="77777777" w:rsidR="003444A4" w:rsidRDefault="003444A4" w:rsidP="003444A4">
      <w:pPr>
        <w:pStyle w:val="ds-markdown-paragraph"/>
        <w:shd w:val="clear" w:color="auto" w:fill="FFFFFF"/>
        <w:spacing w:before="240" w:beforeAutospacing="0" w:after="240" w:afterAutospacing="0"/>
        <w:rPr>
          <w:rFonts w:ascii="Segoe UI" w:hAnsi="Segoe UI" w:cs="Segoe UI"/>
          <w:color w:val="0F1115"/>
        </w:rPr>
      </w:pPr>
      <w:r>
        <w:rPr>
          <w:rStyle w:val="Strong"/>
          <w:rFonts w:ascii="Segoe UI" w:eastAsiaTheme="majorEastAsia" w:hAnsi="Segoe UI" w:cs="Segoe UI"/>
          <w:color w:val="0F1115"/>
        </w:rPr>
        <w:t>Announcement Display</w:t>
      </w:r>
      <w:r>
        <w:rPr>
          <w:rFonts w:ascii="Segoe UI" w:hAnsi="Segoe UI" w:cs="Segoe UI"/>
          <w:color w:val="0F1115"/>
        </w:rPr>
        <w:t>:</w:t>
      </w:r>
    </w:p>
    <w:p w14:paraId="2B9A8651" w14:textId="77777777" w:rsidR="003444A4" w:rsidRDefault="003444A4" w:rsidP="00B43908">
      <w:pPr>
        <w:pStyle w:val="ds-markdown-paragraph"/>
        <w:numPr>
          <w:ilvl w:val="0"/>
          <w:numId w:val="74"/>
        </w:numPr>
        <w:shd w:val="clear" w:color="auto" w:fill="FFFFFF"/>
        <w:spacing w:after="0" w:afterAutospacing="0"/>
        <w:ind w:left="36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Website banner (urgent announcements)</w:t>
      </w:r>
    </w:p>
    <w:p w14:paraId="621F959C" w14:textId="77777777" w:rsidR="003444A4" w:rsidRDefault="003444A4" w:rsidP="00B43908">
      <w:pPr>
        <w:pStyle w:val="ds-markdown-paragraph"/>
        <w:numPr>
          <w:ilvl w:val="0"/>
          <w:numId w:val="74"/>
        </w:numPr>
        <w:shd w:val="clear" w:color="auto" w:fill="FFFFFF"/>
        <w:spacing w:after="0" w:afterAutospacing="0"/>
        <w:ind w:left="36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Announcements page</w:t>
      </w:r>
    </w:p>
    <w:p w14:paraId="70BB66BF" w14:textId="77777777" w:rsidR="003444A4" w:rsidRDefault="003444A4" w:rsidP="00B43908">
      <w:pPr>
        <w:pStyle w:val="ds-markdown-paragraph"/>
        <w:numPr>
          <w:ilvl w:val="0"/>
          <w:numId w:val="74"/>
        </w:numPr>
        <w:shd w:val="clear" w:color="auto" w:fill="FFFFFF"/>
        <w:spacing w:after="0" w:afterAutospacing="0"/>
        <w:ind w:left="36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Email notifications (optional)</w:t>
      </w:r>
    </w:p>
    <w:p w14:paraId="6061AEDC" w14:textId="77777777" w:rsidR="003444A4" w:rsidRDefault="003444A4" w:rsidP="00B43908">
      <w:pPr>
        <w:pStyle w:val="ds-markdown-paragraph"/>
        <w:numPr>
          <w:ilvl w:val="0"/>
          <w:numId w:val="74"/>
        </w:numPr>
        <w:shd w:val="clear" w:color="auto" w:fill="FFFFFF"/>
        <w:spacing w:after="0" w:afterAutospacing="0"/>
        <w:ind w:left="36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Mobile notifications (future)</w:t>
      </w:r>
    </w:p>
    <w:p w14:paraId="1E7E2955" w14:textId="77777777" w:rsidR="003444A4" w:rsidRDefault="003444A4" w:rsidP="003444A4">
      <w:pPr>
        <w:pStyle w:val="Heading3"/>
        <w:shd w:val="clear" w:color="auto" w:fill="FFFFFF"/>
        <w:spacing w:before="480" w:after="240" w:line="450" w:lineRule="atLeast"/>
        <w:rPr>
          <w:rFonts w:ascii="Segoe UI" w:hAnsi="Segoe UI" w:cs="Segoe UI"/>
          <w:color w:val="0F1115"/>
          <w:sz w:val="30"/>
          <w:szCs w:val="30"/>
        </w:rPr>
      </w:pPr>
      <w:r>
        <w:rPr>
          <w:rFonts w:ascii="Segoe UI" w:hAnsi="Segoe UI" w:cs="Segoe UI"/>
          <w:color w:val="0F1115"/>
          <w:sz w:val="30"/>
          <w:szCs w:val="30"/>
        </w:rPr>
        <w:t>8.4 Gallery Management</w:t>
      </w:r>
    </w:p>
    <w:p w14:paraId="69045B92" w14:textId="77777777" w:rsidR="003444A4" w:rsidRDefault="003444A4" w:rsidP="003444A4">
      <w:pPr>
        <w:pStyle w:val="ds-markdown-paragraph"/>
        <w:shd w:val="clear" w:color="auto" w:fill="FFFFFF"/>
        <w:spacing w:before="240" w:beforeAutospacing="0" w:after="240" w:afterAutospacing="0"/>
        <w:rPr>
          <w:rFonts w:ascii="Segoe UI" w:hAnsi="Segoe UI" w:cs="Segoe UI"/>
          <w:color w:val="0F1115"/>
        </w:rPr>
      </w:pPr>
      <w:r>
        <w:rPr>
          <w:rStyle w:val="Strong"/>
          <w:rFonts w:ascii="Segoe UI" w:eastAsiaTheme="majorEastAsia" w:hAnsi="Segoe UI" w:cs="Segoe UI"/>
          <w:color w:val="0F1115"/>
        </w:rPr>
        <w:t>Uploading Media</w:t>
      </w:r>
      <w:r>
        <w:rPr>
          <w:rFonts w:ascii="Segoe UI" w:hAnsi="Segoe UI" w:cs="Segoe UI"/>
          <w:color w:val="0F1115"/>
        </w:rPr>
        <w:t>:</w:t>
      </w:r>
    </w:p>
    <w:p w14:paraId="6739EAFF" w14:textId="77777777" w:rsidR="003444A4" w:rsidRDefault="003444A4" w:rsidP="00B43908">
      <w:pPr>
        <w:pStyle w:val="ds-markdown-paragraph"/>
        <w:numPr>
          <w:ilvl w:val="0"/>
          <w:numId w:val="75"/>
        </w:numPr>
        <w:shd w:val="clear" w:color="auto" w:fill="FFFFFF"/>
        <w:spacing w:after="0" w:afterAutospacing="0"/>
        <w:ind w:left="36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Go to: Website CMS → Gallery</w:t>
      </w:r>
    </w:p>
    <w:p w14:paraId="33F91540" w14:textId="77777777" w:rsidR="003444A4" w:rsidRDefault="003444A4" w:rsidP="00B43908">
      <w:pPr>
        <w:pStyle w:val="ds-markdown-paragraph"/>
        <w:numPr>
          <w:ilvl w:val="0"/>
          <w:numId w:val="75"/>
        </w:numPr>
        <w:shd w:val="clear" w:color="auto" w:fill="FFFFFF"/>
        <w:spacing w:after="0" w:afterAutospacing="0"/>
        <w:ind w:left="36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Click "Upload Media"</w:t>
      </w:r>
    </w:p>
    <w:p w14:paraId="75B0FF34" w14:textId="77777777" w:rsidR="003444A4" w:rsidRDefault="003444A4" w:rsidP="00B43908">
      <w:pPr>
        <w:pStyle w:val="ds-markdown-paragraph"/>
        <w:numPr>
          <w:ilvl w:val="0"/>
          <w:numId w:val="75"/>
        </w:numPr>
        <w:shd w:val="clear" w:color="auto" w:fill="FFFFFF"/>
        <w:spacing w:after="0" w:afterAutospacing="0"/>
        <w:ind w:left="36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Select files (images/videos)</w:t>
      </w:r>
    </w:p>
    <w:p w14:paraId="223B6E9F" w14:textId="77777777" w:rsidR="003444A4" w:rsidRDefault="003444A4" w:rsidP="00B43908">
      <w:pPr>
        <w:pStyle w:val="ds-markdown-paragraph"/>
        <w:numPr>
          <w:ilvl w:val="0"/>
          <w:numId w:val="75"/>
        </w:numPr>
        <w:shd w:val="clear" w:color="auto" w:fill="FFFFFF"/>
        <w:spacing w:after="0" w:afterAutospacing="0"/>
        <w:ind w:left="36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Enter descriptions</w:t>
      </w:r>
    </w:p>
    <w:p w14:paraId="5D0F7FA2" w14:textId="77777777" w:rsidR="003444A4" w:rsidRDefault="003444A4" w:rsidP="00B43908">
      <w:pPr>
        <w:pStyle w:val="ds-markdown-paragraph"/>
        <w:numPr>
          <w:ilvl w:val="0"/>
          <w:numId w:val="75"/>
        </w:numPr>
        <w:shd w:val="clear" w:color="auto" w:fill="FFFFFF"/>
        <w:spacing w:after="0" w:afterAutospacing="0"/>
        <w:ind w:left="36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Assign to album</w:t>
      </w:r>
    </w:p>
    <w:p w14:paraId="36A05AB2" w14:textId="77777777" w:rsidR="003444A4" w:rsidRDefault="003444A4" w:rsidP="00B43908">
      <w:pPr>
        <w:pStyle w:val="ds-markdown-paragraph"/>
        <w:numPr>
          <w:ilvl w:val="0"/>
          <w:numId w:val="75"/>
        </w:numPr>
        <w:shd w:val="clear" w:color="auto" w:fill="FFFFFF"/>
        <w:spacing w:after="0" w:afterAutospacing="0"/>
        <w:ind w:left="36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Set publish status</w:t>
      </w:r>
    </w:p>
    <w:p w14:paraId="28C8C871" w14:textId="77777777" w:rsidR="00474C47" w:rsidRDefault="00474C47" w:rsidP="00474C47">
      <w:pPr>
        <w:pStyle w:val="ds-markdown-paragraph"/>
        <w:shd w:val="clear" w:color="auto" w:fill="FFFFFF"/>
        <w:spacing w:after="0" w:afterAutospacing="0"/>
        <w:rPr>
          <w:rFonts w:ascii="Segoe UI" w:hAnsi="Segoe UI" w:cs="Segoe UI"/>
          <w:color w:val="0F1115"/>
        </w:rPr>
      </w:pPr>
    </w:p>
    <w:p w14:paraId="39BE6B59" w14:textId="77777777" w:rsidR="00474C47" w:rsidRDefault="00474C47" w:rsidP="00474C47">
      <w:pPr>
        <w:pStyle w:val="ds-markdown-paragraph"/>
        <w:shd w:val="clear" w:color="auto" w:fill="FFFFFF"/>
        <w:spacing w:after="0" w:afterAutospacing="0"/>
        <w:rPr>
          <w:rFonts w:ascii="Segoe UI" w:hAnsi="Segoe UI" w:cs="Segoe UI"/>
          <w:color w:val="0F1115"/>
        </w:rPr>
      </w:pPr>
    </w:p>
    <w:p w14:paraId="40C42745" w14:textId="77777777" w:rsidR="003444A4" w:rsidRDefault="003444A4" w:rsidP="003444A4">
      <w:pPr>
        <w:pStyle w:val="ds-markdown-paragraph"/>
        <w:shd w:val="clear" w:color="auto" w:fill="FFFFFF"/>
        <w:spacing w:before="240" w:beforeAutospacing="0" w:after="240" w:afterAutospacing="0"/>
        <w:rPr>
          <w:rFonts w:ascii="Segoe UI" w:hAnsi="Segoe UI" w:cs="Segoe UI"/>
          <w:color w:val="0F1115"/>
        </w:rPr>
      </w:pPr>
      <w:r>
        <w:rPr>
          <w:rStyle w:val="Strong"/>
          <w:rFonts w:ascii="Segoe UI" w:eastAsiaTheme="majorEastAsia" w:hAnsi="Segoe UI" w:cs="Segoe UI"/>
          <w:color w:val="0F1115"/>
        </w:rPr>
        <w:lastRenderedPageBreak/>
        <w:t>Album Categories</w:t>
      </w:r>
      <w:r>
        <w:rPr>
          <w:rFonts w:ascii="Segoe UI" w:hAnsi="Segoe UI" w:cs="Segoe UI"/>
          <w:color w:val="0F1115"/>
        </w:rPr>
        <w:t>:</w:t>
      </w:r>
    </w:p>
    <w:p w14:paraId="40235C48" w14:textId="77777777" w:rsidR="003444A4" w:rsidRDefault="003444A4" w:rsidP="00B43908">
      <w:pPr>
        <w:pStyle w:val="ds-markdown-paragraph"/>
        <w:numPr>
          <w:ilvl w:val="0"/>
          <w:numId w:val="76"/>
        </w:numPr>
        <w:shd w:val="clear" w:color="auto" w:fill="FFFFFF"/>
        <w:spacing w:after="0" w:afterAutospacing="0"/>
        <w:ind w:left="36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Services</w:t>
      </w:r>
    </w:p>
    <w:p w14:paraId="2798044F" w14:textId="77777777" w:rsidR="003444A4" w:rsidRDefault="003444A4" w:rsidP="00B43908">
      <w:pPr>
        <w:pStyle w:val="ds-markdown-paragraph"/>
        <w:numPr>
          <w:ilvl w:val="0"/>
          <w:numId w:val="76"/>
        </w:numPr>
        <w:shd w:val="clear" w:color="auto" w:fill="FFFFFF"/>
        <w:spacing w:after="0" w:afterAutospacing="0"/>
        <w:ind w:left="36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Events</w:t>
      </w:r>
    </w:p>
    <w:p w14:paraId="0DEA0F7D" w14:textId="77777777" w:rsidR="003444A4" w:rsidRDefault="003444A4" w:rsidP="00B43908">
      <w:pPr>
        <w:pStyle w:val="ds-markdown-paragraph"/>
        <w:numPr>
          <w:ilvl w:val="0"/>
          <w:numId w:val="76"/>
        </w:numPr>
        <w:shd w:val="clear" w:color="auto" w:fill="FFFFFF"/>
        <w:spacing w:after="0" w:afterAutospacing="0"/>
        <w:ind w:left="36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Projects</w:t>
      </w:r>
    </w:p>
    <w:p w14:paraId="6760D825" w14:textId="77777777" w:rsidR="003444A4" w:rsidRDefault="003444A4" w:rsidP="00B43908">
      <w:pPr>
        <w:pStyle w:val="ds-markdown-paragraph"/>
        <w:numPr>
          <w:ilvl w:val="0"/>
          <w:numId w:val="76"/>
        </w:numPr>
        <w:shd w:val="clear" w:color="auto" w:fill="FFFFFF"/>
        <w:spacing w:after="0" w:afterAutospacing="0"/>
        <w:ind w:left="36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Choir</w:t>
      </w:r>
    </w:p>
    <w:p w14:paraId="0950E3F4" w14:textId="77777777" w:rsidR="003444A4" w:rsidRDefault="003444A4" w:rsidP="00B43908">
      <w:pPr>
        <w:pStyle w:val="ds-markdown-paragraph"/>
        <w:numPr>
          <w:ilvl w:val="0"/>
          <w:numId w:val="76"/>
        </w:numPr>
        <w:shd w:val="clear" w:color="auto" w:fill="FFFFFF"/>
        <w:spacing w:after="0" w:afterAutospacing="0"/>
        <w:ind w:left="36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General</w:t>
      </w:r>
    </w:p>
    <w:p w14:paraId="7F45B951" w14:textId="77777777" w:rsidR="003444A4" w:rsidRDefault="003444A4" w:rsidP="003444A4">
      <w:pPr>
        <w:pStyle w:val="ds-markdown-paragraph"/>
        <w:shd w:val="clear" w:color="auto" w:fill="FFFFFF"/>
        <w:spacing w:before="240" w:beforeAutospacing="0" w:after="240" w:afterAutospacing="0"/>
        <w:rPr>
          <w:rFonts w:ascii="Segoe UI" w:hAnsi="Segoe UI" w:cs="Segoe UI"/>
          <w:color w:val="0F1115"/>
        </w:rPr>
      </w:pPr>
      <w:r>
        <w:rPr>
          <w:rStyle w:val="Strong"/>
          <w:rFonts w:ascii="Segoe UI" w:eastAsiaTheme="majorEastAsia" w:hAnsi="Segoe UI" w:cs="Segoe UI"/>
          <w:color w:val="0F1115"/>
        </w:rPr>
        <w:t>Media Guidelines</w:t>
      </w:r>
      <w:r>
        <w:rPr>
          <w:rFonts w:ascii="Segoe UI" w:hAnsi="Segoe UI" w:cs="Segoe UI"/>
          <w:color w:val="0F1115"/>
        </w:rPr>
        <w:t>:</w:t>
      </w:r>
    </w:p>
    <w:p w14:paraId="30E342AD" w14:textId="77777777" w:rsidR="003444A4" w:rsidRDefault="003444A4" w:rsidP="00B43908">
      <w:pPr>
        <w:pStyle w:val="ds-markdown-paragraph"/>
        <w:numPr>
          <w:ilvl w:val="0"/>
          <w:numId w:val="77"/>
        </w:numPr>
        <w:shd w:val="clear" w:color="auto" w:fill="FFFFFF"/>
        <w:spacing w:after="0" w:afterAutospacing="0"/>
        <w:ind w:left="36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Images: JPG/PNG, max 5MB</w:t>
      </w:r>
    </w:p>
    <w:p w14:paraId="1981B035" w14:textId="77777777" w:rsidR="003444A4" w:rsidRDefault="003444A4" w:rsidP="00B43908">
      <w:pPr>
        <w:pStyle w:val="ds-markdown-paragraph"/>
        <w:numPr>
          <w:ilvl w:val="0"/>
          <w:numId w:val="77"/>
        </w:numPr>
        <w:shd w:val="clear" w:color="auto" w:fill="FFFFFF"/>
        <w:spacing w:after="0" w:afterAutospacing="0"/>
        <w:ind w:left="36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Videos: MP4, max 100MB</w:t>
      </w:r>
    </w:p>
    <w:p w14:paraId="1F518E10" w14:textId="77777777" w:rsidR="003444A4" w:rsidRDefault="003444A4" w:rsidP="00B43908">
      <w:pPr>
        <w:pStyle w:val="ds-markdown-paragraph"/>
        <w:numPr>
          <w:ilvl w:val="0"/>
          <w:numId w:val="77"/>
        </w:numPr>
        <w:shd w:val="clear" w:color="auto" w:fill="FFFFFF"/>
        <w:spacing w:after="0" w:afterAutospacing="0"/>
        <w:ind w:left="36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Respect privacy permissions</w:t>
      </w:r>
    </w:p>
    <w:p w14:paraId="16C3C71E" w14:textId="77777777" w:rsidR="003444A4" w:rsidRDefault="003444A4" w:rsidP="00B43908">
      <w:pPr>
        <w:pStyle w:val="ds-markdown-paragraph"/>
        <w:numPr>
          <w:ilvl w:val="0"/>
          <w:numId w:val="77"/>
        </w:numPr>
        <w:shd w:val="clear" w:color="auto" w:fill="FFFFFF"/>
        <w:spacing w:after="0" w:afterAutospacing="0"/>
        <w:ind w:left="36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Add appropriate descriptions</w:t>
      </w:r>
    </w:p>
    <w:p w14:paraId="6FBA926D" w14:textId="77777777" w:rsidR="003444A4" w:rsidRDefault="003444A4" w:rsidP="003444A4">
      <w:pPr>
        <w:pStyle w:val="Heading3"/>
        <w:shd w:val="clear" w:color="auto" w:fill="FFFFFF"/>
        <w:spacing w:before="480" w:after="240" w:line="450" w:lineRule="atLeast"/>
        <w:rPr>
          <w:rFonts w:ascii="Segoe UI" w:hAnsi="Segoe UI" w:cs="Segoe UI"/>
          <w:color w:val="0F1115"/>
          <w:sz w:val="30"/>
          <w:szCs w:val="30"/>
        </w:rPr>
      </w:pPr>
      <w:r>
        <w:rPr>
          <w:rFonts w:ascii="Segoe UI" w:hAnsi="Segoe UI" w:cs="Segoe UI"/>
          <w:color w:val="0F1115"/>
          <w:sz w:val="30"/>
          <w:szCs w:val="30"/>
        </w:rPr>
        <w:t>8.5 Contact Management</w:t>
      </w:r>
    </w:p>
    <w:p w14:paraId="63905934" w14:textId="77777777" w:rsidR="003444A4" w:rsidRDefault="003444A4" w:rsidP="003444A4">
      <w:pPr>
        <w:pStyle w:val="ds-markdown-paragraph"/>
        <w:shd w:val="clear" w:color="auto" w:fill="FFFFFF"/>
        <w:spacing w:before="240" w:beforeAutospacing="0" w:after="240" w:afterAutospacing="0"/>
        <w:rPr>
          <w:rFonts w:ascii="Segoe UI" w:hAnsi="Segoe UI" w:cs="Segoe UI"/>
          <w:color w:val="0F1115"/>
        </w:rPr>
      </w:pPr>
      <w:r>
        <w:rPr>
          <w:rStyle w:val="Strong"/>
          <w:rFonts w:ascii="Segoe UI" w:eastAsiaTheme="majorEastAsia" w:hAnsi="Segoe UI" w:cs="Segoe UI"/>
          <w:color w:val="0F1115"/>
        </w:rPr>
        <w:t>Viewing Messages</w:t>
      </w:r>
      <w:r>
        <w:rPr>
          <w:rFonts w:ascii="Segoe UI" w:hAnsi="Segoe UI" w:cs="Segoe UI"/>
          <w:color w:val="0F1115"/>
        </w:rPr>
        <w:t>:</w:t>
      </w:r>
    </w:p>
    <w:p w14:paraId="33BB189A" w14:textId="77777777" w:rsidR="003444A4" w:rsidRDefault="003444A4" w:rsidP="00B43908">
      <w:pPr>
        <w:pStyle w:val="ds-markdown-paragraph"/>
        <w:numPr>
          <w:ilvl w:val="0"/>
          <w:numId w:val="78"/>
        </w:numPr>
        <w:shd w:val="clear" w:color="auto" w:fill="FFFFFF"/>
        <w:spacing w:after="0" w:afterAutospacing="0"/>
        <w:ind w:left="36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Go to: Website CMS → Contact Messages</w:t>
      </w:r>
    </w:p>
    <w:p w14:paraId="2BAB9753" w14:textId="77777777" w:rsidR="003444A4" w:rsidRDefault="003444A4" w:rsidP="00B43908">
      <w:pPr>
        <w:pStyle w:val="ds-markdown-paragraph"/>
        <w:numPr>
          <w:ilvl w:val="0"/>
          <w:numId w:val="78"/>
        </w:numPr>
        <w:shd w:val="clear" w:color="auto" w:fill="FFFFFF"/>
        <w:spacing w:after="0" w:afterAutospacing="0"/>
        <w:ind w:left="36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View new messages</w:t>
      </w:r>
    </w:p>
    <w:p w14:paraId="70D91AA6" w14:textId="77777777" w:rsidR="003444A4" w:rsidRDefault="003444A4" w:rsidP="00B43908">
      <w:pPr>
        <w:pStyle w:val="ds-markdown-paragraph"/>
        <w:numPr>
          <w:ilvl w:val="0"/>
          <w:numId w:val="78"/>
        </w:numPr>
        <w:shd w:val="clear" w:color="auto" w:fill="FFFFFF"/>
        <w:spacing w:after="0" w:afterAutospacing="0"/>
        <w:ind w:left="36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Mark as read/replied</w:t>
      </w:r>
    </w:p>
    <w:p w14:paraId="53E047CB" w14:textId="77777777" w:rsidR="003444A4" w:rsidRDefault="003444A4" w:rsidP="00B43908">
      <w:pPr>
        <w:pStyle w:val="ds-markdown-paragraph"/>
        <w:numPr>
          <w:ilvl w:val="0"/>
          <w:numId w:val="78"/>
        </w:numPr>
        <w:shd w:val="clear" w:color="auto" w:fill="FFFFFF"/>
        <w:spacing w:after="0" w:afterAutospacing="0"/>
        <w:ind w:left="36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Assign to department if needed</w:t>
      </w:r>
    </w:p>
    <w:p w14:paraId="5E2F0964" w14:textId="77777777" w:rsidR="003444A4" w:rsidRDefault="003444A4" w:rsidP="00B43908">
      <w:pPr>
        <w:pStyle w:val="ds-markdown-paragraph"/>
        <w:numPr>
          <w:ilvl w:val="0"/>
          <w:numId w:val="78"/>
        </w:numPr>
        <w:shd w:val="clear" w:color="auto" w:fill="FFFFFF"/>
        <w:spacing w:after="0" w:afterAutospacing="0"/>
        <w:ind w:left="36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Send responses</w:t>
      </w:r>
    </w:p>
    <w:p w14:paraId="4D882894" w14:textId="77777777" w:rsidR="003444A4" w:rsidRDefault="003444A4" w:rsidP="003444A4">
      <w:pPr>
        <w:pStyle w:val="ds-markdown-paragraph"/>
        <w:shd w:val="clear" w:color="auto" w:fill="FFFFFF"/>
        <w:spacing w:before="240" w:beforeAutospacing="0" w:after="240" w:afterAutospacing="0"/>
        <w:rPr>
          <w:rFonts w:ascii="Segoe UI" w:hAnsi="Segoe UI" w:cs="Segoe UI"/>
          <w:color w:val="0F1115"/>
        </w:rPr>
      </w:pPr>
      <w:r>
        <w:rPr>
          <w:rStyle w:val="Strong"/>
          <w:rFonts w:ascii="Segoe UI" w:eastAsiaTheme="majorEastAsia" w:hAnsi="Segoe UI" w:cs="Segoe UI"/>
          <w:color w:val="0F1115"/>
        </w:rPr>
        <w:t>Message Types</w:t>
      </w:r>
      <w:r>
        <w:rPr>
          <w:rFonts w:ascii="Segoe UI" w:hAnsi="Segoe UI" w:cs="Segoe UI"/>
          <w:color w:val="0F1115"/>
        </w:rPr>
        <w:t>:</w:t>
      </w:r>
    </w:p>
    <w:p w14:paraId="7B899B24" w14:textId="77777777" w:rsidR="003444A4" w:rsidRDefault="003444A4" w:rsidP="00B43908">
      <w:pPr>
        <w:pStyle w:val="ds-markdown-paragraph"/>
        <w:numPr>
          <w:ilvl w:val="0"/>
          <w:numId w:val="79"/>
        </w:numPr>
        <w:shd w:val="clear" w:color="auto" w:fill="FFFFFF"/>
        <w:spacing w:after="0" w:afterAutospacing="0"/>
        <w:ind w:left="36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General inquiries</w:t>
      </w:r>
    </w:p>
    <w:p w14:paraId="6911AB10" w14:textId="77777777" w:rsidR="003444A4" w:rsidRDefault="003444A4" w:rsidP="00B43908">
      <w:pPr>
        <w:pStyle w:val="ds-markdown-paragraph"/>
        <w:numPr>
          <w:ilvl w:val="0"/>
          <w:numId w:val="79"/>
        </w:numPr>
        <w:shd w:val="clear" w:color="auto" w:fill="FFFFFF"/>
        <w:spacing w:after="0" w:afterAutospacing="0"/>
        <w:ind w:left="36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Prayer requests</w:t>
      </w:r>
    </w:p>
    <w:p w14:paraId="65DC6FBC" w14:textId="77777777" w:rsidR="003444A4" w:rsidRDefault="003444A4" w:rsidP="00B43908">
      <w:pPr>
        <w:pStyle w:val="ds-markdown-paragraph"/>
        <w:numPr>
          <w:ilvl w:val="0"/>
          <w:numId w:val="79"/>
        </w:numPr>
        <w:shd w:val="clear" w:color="auto" w:fill="FFFFFF"/>
        <w:spacing w:after="0" w:afterAutospacing="0"/>
        <w:ind w:left="36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Membership questions</w:t>
      </w:r>
    </w:p>
    <w:p w14:paraId="54B760DA" w14:textId="77777777" w:rsidR="003444A4" w:rsidRDefault="003444A4" w:rsidP="00B43908">
      <w:pPr>
        <w:pStyle w:val="ds-markdown-paragraph"/>
        <w:numPr>
          <w:ilvl w:val="0"/>
          <w:numId w:val="79"/>
        </w:numPr>
        <w:shd w:val="clear" w:color="auto" w:fill="FFFFFF"/>
        <w:spacing w:after="0" w:afterAutospacing="0"/>
        <w:ind w:left="36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Support offers</w:t>
      </w:r>
    </w:p>
    <w:p w14:paraId="1A0B7812" w14:textId="77777777" w:rsidR="003444A4" w:rsidRDefault="003444A4" w:rsidP="00B43908">
      <w:pPr>
        <w:pStyle w:val="ds-markdown-paragraph"/>
        <w:numPr>
          <w:ilvl w:val="0"/>
          <w:numId w:val="79"/>
        </w:numPr>
        <w:shd w:val="clear" w:color="auto" w:fill="FFFFFF"/>
        <w:spacing w:after="0" w:afterAutospacing="0"/>
        <w:ind w:left="36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Feedback</w:t>
      </w:r>
    </w:p>
    <w:p w14:paraId="4509FB18" w14:textId="765BAB85" w:rsidR="003444A4" w:rsidRDefault="003444A4" w:rsidP="003444A4">
      <w:pPr>
        <w:spacing w:before="480" w:after="480"/>
        <w:rPr>
          <w:rFonts w:ascii="Times New Roman" w:hAnsi="Times New Roman" w:cs="Times New Roman"/>
        </w:rPr>
      </w:pPr>
    </w:p>
    <w:p w14:paraId="2AF2962C" w14:textId="77777777" w:rsidR="003444A4" w:rsidRDefault="003444A4" w:rsidP="003444A4">
      <w:pPr>
        <w:pStyle w:val="Heading2"/>
        <w:shd w:val="clear" w:color="auto" w:fill="FFFFFF"/>
        <w:spacing w:before="480" w:after="240" w:line="480" w:lineRule="atLeast"/>
        <w:rPr>
          <w:rFonts w:ascii="Segoe UI" w:hAnsi="Segoe UI" w:cs="Segoe UI"/>
          <w:color w:val="0F1115"/>
          <w:sz w:val="33"/>
          <w:szCs w:val="33"/>
        </w:rPr>
      </w:pPr>
      <w:r>
        <w:rPr>
          <w:rFonts w:ascii="Segoe UI" w:hAnsi="Segoe UI" w:cs="Segoe UI"/>
          <w:color w:val="0F1115"/>
          <w:sz w:val="33"/>
          <w:szCs w:val="33"/>
        </w:rPr>
        <w:lastRenderedPageBreak/>
        <w:t>9. REPORTS &amp; ANALYTICS</w:t>
      </w:r>
    </w:p>
    <w:p w14:paraId="3777D048" w14:textId="77777777" w:rsidR="003444A4" w:rsidRDefault="003444A4" w:rsidP="003444A4">
      <w:pPr>
        <w:pStyle w:val="Heading3"/>
        <w:shd w:val="clear" w:color="auto" w:fill="FFFFFF"/>
        <w:spacing w:before="480" w:after="240" w:line="450" w:lineRule="atLeast"/>
        <w:rPr>
          <w:rFonts w:ascii="Segoe UI" w:hAnsi="Segoe UI" w:cs="Segoe UI"/>
          <w:color w:val="0F1115"/>
          <w:sz w:val="30"/>
          <w:szCs w:val="30"/>
        </w:rPr>
      </w:pPr>
      <w:r>
        <w:rPr>
          <w:rFonts w:ascii="Segoe UI" w:hAnsi="Segoe UI" w:cs="Segoe UI"/>
          <w:color w:val="0F1115"/>
          <w:sz w:val="30"/>
          <w:szCs w:val="30"/>
        </w:rPr>
        <w:t>9.1 Financial Reports</w:t>
      </w:r>
    </w:p>
    <w:p w14:paraId="0A7E19C6" w14:textId="77777777" w:rsidR="003444A4" w:rsidRDefault="003444A4" w:rsidP="003444A4">
      <w:pPr>
        <w:pStyle w:val="ds-markdown-paragraph"/>
        <w:shd w:val="clear" w:color="auto" w:fill="FFFFFF"/>
        <w:spacing w:before="240" w:beforeAutospacing="0" w:after="240" w:afterAutospacing="0"/>
        <w:rPr>
          <w:rFonts w:ascii="Segoe UI" w:hAnsi="Segoe UI" w:cs="Segoe UI"/>
          <w:color w:val="0F1115"/>
        </w:rPr>
      </w:pPr>
      <w:r>
        <w:rPr>
          <w:rStyle w:val="Strong"/>
          <w:rFonts w:ascii="Segoe UI" w:eastAsiaTheme="majorEastAsia" w:hAnsi="Segoe UI" w:cs="Segoe UI"/>
          <w:color w:val="0F1115"/>
        </w:rPr>
        <w:t>Available Reports</w:t>
      </w:r>
      <w:r>
        <w:rPr>
          <w:rFonts w:ascii="Segoe UI" w:hAnsi="Segoe UI" w:cs="Segoe UI"/>
          <w:color w:val="0F1115"/>
        </w:rPr>
        <w:t>:</w:t>
      </w:r>
    </w:p>
    <w:p w14:paraId="22AF7C93" w14:textId="77777777" w:rsidR="003444A4" w:rsidRDefault="003444A4" w:rsidP="00B43908">
      <w:pPr>
        <w:pStyle w:val="ds-markdown-paragraph"/>
        <w:numPr>
          <w:ilvl w:val="0"/>
          <w:numId w:val="80"/>
        </w:numPr>
        <w:shd w:val="clear" w:color="auto" w:fill="FFFFFF"/>
        <w:spacing w:after="120" w:afterAutospacing="0"/>
        <w:ind w:left="360"/>
        <w:rPr>
          <w:rFonts w:ascii="Segoe UI" w:hAnsi="Segoe UI" w:cs="Segoe UI"/>
          <w:color w:val="0F1115"/>
        </w:rPr>
      </w:pPr>
      <w:r>
        <w:rPr>
          <w:rStyle w:val="Strong"/>
          <w:rFonts w:ascii="Segoe UI" w:eastAsiaTheme="majorEastAsia" w:hAnsi="Segoe UI" w:cs="Segoe UI"/>
          <w:color w:val="0F1115"/>
        </w:rPr>
        <w:t>Monthly Financial Statement</w:t>
      </w:r>
    </w:p>
    <w:p w14:paraId="414ADD5B" w14:textId="77777777" w:rsidR="003444A4" w:rsidRDefault="003444A4" w:rsidP="00B43908">
      <w:pPr>
        <w:pStyle w:val="ds-markdown-paragraph"/>
        <w:numPr>
          <w:ilvl w:val="1"/>
          <w:numId w:val="80"/>
        </w:numPr>
        <w:shd w:val="clear" w:color="auto" w:fill="FFFFFF"/>
        <w:spacing w:after="0" w:afterAutospacing="0"/>
        <w:ind w:left="36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Total revenue</w:t>
      </w:r>
    </w:p>
    <w:p w14:paraId="701AD09C" w14:textId="77777777" w:rsidR="003444A4" w:rsidRDefault="003444A4" w:rsidP="00B43908">
      <w:pPr>
        <w:pStyle w:val="ds-markdown-paragraph"/>
        <w:numPr>
          <w:ilvl w:val="1"/>
          <w:numId w:val="80"/>
        </w:numPr>
        <w:shd w:val="clear" w:color="auto" w:fill="FFFFFF"/>
        <w:spacing w:after="0" w:afterAutospacing="0"/>
        <w:ind w:left="36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Total expenses</w:t>
      </w:r>
    </w:p>
    <w:p w14:paraId="4FC1E7BB" w14:textId="77777777" w:rsidR="003444A4" w:rsidRDefault="003444A4" w:rsidP="00B43908">
      <w:pPr>
        <w:pStyle w:val="ds-markdown-paragraph"/>
        <w:numPr>
          <w:ilvl w:val="1"/>
          <w:numId w:val="80"/>
        </w:numPr>
        <w:shd w:val="clear" w:color="auto" w:fill="FFFFFF"/>
        <w:spacing w:after="0" w:afterAutospacing="0"/>
        <w:ind w:left="36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Net position</w:t>
      </w:r>
    </w:p>
    <w:p w14:paraId="5CE3E2E6" w14:textId="77777777" w:rsidR="003444A4" w:rsidRDefault="003444A4" w:rsidP="00B43908">
      <w:pPr>
        <w:pStyle w:val="ds-markdown-paragraph"/>
        <w:numPr>
          <w:ilvl w:val="1"/>
          <w:numId w:val="80"/>
        </w:numPr>
        <w:shd w:val="clear" w:color="auto" w:fill="FFFFFF"/>
        <w:spacing w:after="0" w:afterAutospacing="0"/>
        <w:ind w:left="36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Department breakdown</w:t>
      </w:r>
    </w:p>
    <w:p w14:paraId="2D8475F6" w14:textId="77777777" w:rsidR="003444A4" w:rsidRDefault="003444A4" w:rsidP="00B43908">
      <w:pPr>
        <w:pStyle w:val="ds-markdown-paragraph"/>
        <w:numPr>
          <w:ilvl w:val="0"/>
          <w:numId w:val="80"/>
        </w:numPr>
        <w:shd w:val="clear" w:color="auto" w:fill="FFFFFF"/>
        <w:spacing w:after="120" w:afterAutospacing="0"/>
        <w:ind w:left="360"/>
        <w:rPr>
          <w:rFonts w:ascii="Segoe UI" w:hAnsi="Segoe UI" w:cs="Segoe UI"/>
          <w:color w:val="0F1115"/>
        </w:rPr>
      </w:pPr>
      <w:r>
        <w:rPr>
          <w:rStyle w:val="Strong"/>
          <w:rFonts w:ascii="Segoe UI" w:eastAsiaTheme="majorEastAsia" w:hAnsi="Segoe UI" w:cs="Segoe UI"/>
          <w:color w:val="0F1115"/>
        </w:rPr>
        <w:t>Budget Performance Report</w:t>
      </w:r>
    </w:p>
    <w:p w14:paraId="4DAE2121" w14:textId="77777777" w:rsidR="003444A4" w:rsidRDefault="003444A4" w:rsidP="00B43908">
      <w:pPr>
        <w:pStyle w:val="ds-markdown-paragraph"/>
        <w:numPr>
          <w:ilvl w:val="1"/>
          <w:numId w:val="80"/>
        </w:numPr>
        <w:shd w:val="clear" w:color="auto" w:fill="FFFFFF"/>
        <w:spacing w:after="0" w:afterAutospacing="0"/>
        <w:ind w:left="36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Budget vs actual</w:t>
      </w:r>
    </w:p>
    <w:p w14:paraId="2C39C2C2" w14:textId="77777777" w:rsidR="003444A4" w:rsidRDefault="003444A4" w:rsidP="00B43908">
      <w:pPr>
        <w:pStyle w:val="ds-markdown-paragraph"/>
        <w:numPr>
          <w:ilvl w:val="1"/>
          <w:numId w:val="80"/>
        </w:numPr>
        <w:shd w:val="clear" w:color="auto" w:fill="FFFFFF"/>
        <w:spacing w:after="0" w:afterAutospacing="0"/>
        <w:ind w:left="36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Variance analysis</w:t>
      </w:r>
    </w:p>
    <w:p w14:paraId="3EF1692A" w14:textId="77777777" w:rsidR="003444A4" w:rsidRDefault="003444A4" w:rsidP="00B43908">
      <w:pPr>
        <w:pStyle w:val="ds-markdown-paragraph"/>
        <w:numPr>
          <w:ilvl w:val="1"/>
          <w:numId w:val="80"/>
        </w:numPr>
        <w:shd w:val="clear" w:color="auto" w:fill="FFFFFF"/>
        <w:spacing w:after="0" w:afterAutospacing="0"/>
        <w:ind w:left="36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Department performance</w:t>
      </w:r>
    </w:p>
    <w:p w14:paraId="4E5C3E2F" w14:textId="77777777" w:rsidR="003444A4" w:rsidRDefault="003444A4" w:rsidP="00B43908">
      <w:pPr>
        <w:pStyle w:val="ds-markdown-paragraph"/>
        <w:numPr>
          <w:ilvl w:val="1"/>
          <w:numId w:val="80"/>
        </w:numPr>
        <w:shd w:val="clear" w:color="auto" w:fill="FFFFFF"/>
        <w:spacing w:after="0" w:afterAutospacing="0"/>
        <w:ind w:left="36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Recommendations</w:t>
      </w:r>
    </w:p>
    <w:p w14:paraId="43CA6751" w14:textId="77777777" w:rsidR="003444A4" w:rsidRDefault="003444A4" w:rsidP="00B43908">
      <w:pPr>
        <w:pStyle w:val="ds-markdown-paragraph"/>
        <w:numPr>
          <w:ilvl w:val="0"/>
          <w:numId w:val="80"/>
        </w:numPr>
        <w:shd w:val="clear" w:color="auto" w:fill="FFFFFF"/>
        <w:spacing w:after="120" w:afterAutospacing="0"/>
        <w:ind w:left="360"/>
        <w:rPr>
          <w:rFonts w:ascii="Segoe UI" w:hAnsi="Segoe UI" w:cs="Segoe UI"/>
          <w:color w:val="0F1115"/>
        </w:rPr>
      </w:pPr>
      <w:r>
        <w:rPr>
          <w:rStyle w:val="Strong"/>
          <w:rFonts w:ascii="Segoe UI" w:eastAsiaTheme="majorEastAsia" w:hAnsi="Segoe UI" w:cs="Segoe UI"/>
          <w:color w:val="0F1115"/>
        </w:rPr>
        <w:t>Member Contribution Report</w:t>
      </w:r>
    </w:p>
    <w:p w14:paraId="46EA6AE3" w14:textId="77777777" w:rsidR="003444A4" w:rsidRDefault="003444A4" w:rsidP="00B43908">
      <w:pPr>
        <w:pStyle w:val="ds-markdown-paragraph"/>
        <w:numPr>
          <w:ilvl w:val="1"/>
          <w:numId w:val="80"/>
        </w:numPr>
        <w:shd w:val="clear" w:color="auto" w:fill="FFFFFF"/>
        <w:spacing w:after="0" w:afterAutospacing="0"/>
        <w:ind w:left="36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Individual giving history</w:t>
      </w:r>
    </w:p>
    <w:p w14:paraId="2A1365DA" w14:textId="77777777" w:rsidR="003444A4" w:rsidRDefault="003444A4" w:rsidP="00B43908">
      <w:pPr>
        <w:pStyle w:val="ds-markdown-paragraph"/>
        <w:numPr>
          <w:ilvl w:val="1"/>
          <w:numId w:val="80"/>
        </w:numPr>
        <w:shd w:val="clear" w:color="auto" w:fill="FFFFFF"/>
        <w:spacing w:after="0" w:afterAutospacing="0"/>
        <w:ind w:left="36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Contribution patterns</w:t>
      </w:r>
    </w:p>
    <w:p w14:paraId="45371870" w14:textId="77777777" w:rsidR="003444A4" w:rsidRDefault="003444A4" w:rsidP="00B43908">
      <w:pPr>
        <w:pStyle w:val="ds-markdown-paragraph"/>
        <w:numPr>
          <w:ilvl w:val="1"/>
          <w:numId w:val="80"/>
        </w:numPr>
        <w:shd w:val="clear" w:color="auto" w:fill="FFFFFF"/>
        <w:spacing w:after="0" w:afterAutospacing="0"/>
        <w:ind w:left="36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Recognition lists</w:t>
      </w:r>
    </w:p>
    <w:p w14:paraId="6DB15C06" w14:textId="77777777" w:rsidR="003444A4" w:rsidRDefault="003444A4" w:rsidP="003444A4">
      <w:pPr>
        <w:pStyle w:val="ds-markdown-paragraph"/>
        <w:shd w:val="clear" w:color="auto" w:fill="FFFFFF"/>
        <w:spacing w:before="240" w:beforeAutospacing="0" w:after="240" w:afterAutospacing="0"/>
        <w:rPr>
          <w:rFonts w:ascii="Segoe UI" w:hAnsi="Segoe UI" w:cs="Segoe UI"/>
          <w:color w:val="0F1115"/>
        </w:rPr>
      </w:pPr>
      <w:r>
        <w:rPr>
          <w:rStyle w:val="Strong"/>
          <w:rFonts w:ascii="Segoe UI" w:eastAsiaTheme="majorEastAsia" w:hAnsi="Segoe UI" w:cs="Segoe UI"/>
          <w:color w:val="0F1115"/>
        </w:rPr>
        <w:t>Generating Reports</w:t>
      </w:r>
      <w:r>
        <w:rPr>
          <w:rFonts w:ascii="Segoe UI" w:hAnsi="Segoe UI" w:cs="Segoe UI"/>
          <w:color w:val="0F1115"/>
        </w:rPr>
        <w:t>:</w:t>
      </w:r>
    </w:p>
    <w:p w14:paraId="48243C21" w14:textId="77777777" w:rsidR="003444A4" w:rsidRDefault="003444A4" w:rsidP="00B43908">
      <w:pPr>
        <w:pStyle w:val="ds-markdown-paragraph"/>
        <w:numPr>
          <w:ilvl w:val="0"/>
          <w:numId w:val="81"/>
        </w:numPr>
        <w:shd w:val="clear" w:color="auto" w:fill="FFFFFF"/>
        <w:spacing w:after="0" w:afterAutospacing="0"/>
        <w:ind w:left="45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Select report type</w:t>
      </w:r>
    </w:p>
    <w:p w14:paraId="312391D6" w14:textId="77777777" w:rsidR="003444A4" w:rsidRDefault="003444A4" w:rsidP="00B43908">
      <w:pPr>
        <w:pStyle w:val="ds-markdown-paragraph"/>
        <w:numPr>
          <w:ilvl w:val="0"/>
          <w:numId w:val="81"/>
        </w:numPr>
        <w:shd w:val="clear" w:color="auto" w:fill="FFFFFF"/>
        <w:spacing w:after="0" w:afterAutospacing="0"/>
        <w:ind w:left="45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Choose date range</w:t>
      </w:r>
    </w:p>
    <w:p w14:paraId="3C9E7C09" w14:textId="77777777" w:rsidR="003444A4" w:rsidRDefault="003444A4" w:rsidP="00B43908">
      <w:pPr>
        <w:pStyle w:val="ds-markdown-paragraph"/>
        <w:numPr>
          <w:ilvl w:val="0"/>
          <w:numId w:val="81"/>
        </w:numPr>
        <w:shd w:val="clear" w:color="auto" w:fill="FFFFFF"/>
        <w:spacing w:after="0" w:afterAutospacing="0"/>
        <w:ind w:left="45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Select departments (optional)</w:t>
      </w:r>
    </w:p>
    <w:p w14:paraId="27092F13" w14:textId="77777777" w:rsidR="003444A4" w:rsidRDefault="003444A4" w:rsidP="00B43908">
      <w:pPr>
        <w:pStyle w:val="ds-markdown-paragraph"/>
        <w:numPr>
          <w:ilvl w:val="0"/>
          <w:numId w:val="81"/>
        </w:numPr>
        <w:shd w:val="clear" w:color="auto" w:fill="FFFFFF"/>
        <w:spacing w:after="0" w:afterAutospacing="0"/>
        <w:ind w:left="45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Generate report</w:t>
      </w:r>
    </w:p>
    <w:p w14:paraId="265FC285" w14:textId="77777777" w:rsidR="003444A4" w:rsidRDefault="003444A4" w:rsidP="00B43908">
      <w:pPr>
        <w:pStyle w:val="ds-markdown-paragraph"/>
        <w:numPr>
          <w:ilvl w:val="0"/>
          <w:numId w:val="81"/>
        </w:numPr>
        <w:shd w:val="clear" w:color="auto" w:fill="FFFFFF"/>
        <w:spacing w:after="0" w:afterAutospacing="0"/>
        <w:ind w:left="45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Export (PDF/Excel/Print)</w:t>
      </w:r>
    </w:p>
    <w:p w14:paraId="42B64142" w14:textId="77777777" w:rsidR="003444A4" w:rsidRDefault="003444A4" w:rsidP="003444A4">
      <w:pPr>
        <w:pStyle w:val="Heading3"/>
        <w:shd w:val="clear" w:color="auto" w:fill="FFFFFF"/>
        <w:spacing w:before="480" w:after="240" w:line="450" w:lineRule="atLeast"/>
        <w:rPr>
          <w:rFonts w:ascii="Segoe UI" w:hAnsi="Segoe UI" w:cs="Segoe UI"/>
          <w:color w:val="0F1115"/>
          <w:sz w:val="30"/>
          <w:szCs w:val="30"/>
        </w:rPr>
      </w:pPr>
      <w:r>
        <w:rPr>
          <w:rFonts w:ascii="Segoe UI" w:hAnsi="Segoe UI" w:cs="Segoe UI"/>
          <w:color w:val="0F1115"/>
          <w:sz w:val="30"/>
          <w:szCs w:val="30"/>
        </w:rPr>
        <w:t>9.2 Member Reports</w:t>
      </w:r>
    </w:p>
    <w:p w14:paraId="64F24BC1" w14:textId="77777777" w:rsidR="003444A4" w:rsidRDefault="003444A4" w:rsidP="003444A4">
      <w:pPr>
        <w:pStyle w:val="ds-markdown-paragraph"/>
        <w:shd w:val="clear" w:color="auto" w:fill="FFFFFF"/>
        <w:spacing w:before="240" w:beforeAutospacing="0" w:after="240" w:afterAutospacing="0"/>
        <w:rPr>
          <w:rFonts w:ascii="Segoe UI" w:hAnsi="Segoe UI" w:cs="Segoe UI"/>
          <w:color w:val="0F1115"/>
        </w:rPr>
      </w:pPr>
      <w:r>
        <w:rPr>
          <w:rStyle w:val="Strong"/>
          <w:rFonts w:ascii="Segoe UI" w:eastAsiaTheme="majorEastAsia" w:hAnsi="Segoe UI" w:cs="Segoe UI"/>
          <w:color w:val="0F1115"/>
        </w:rPr>
        <w:t>Demographic Reports</w:t>
      </w:r>
      <w:r>
        <w:rPr>
          <w:rFonts w:ascii="Segoe UI" w:hAnsi="Segoe UI" w:cs="Segoe UI"/>
          <w:color w:val="0F1115"/>
        </w:rPr>
        <w:t>:</w:t>
      </w:r>
    </w:p>
    <w:p w14:paraId="3E510F98" w14:textId="77777777" w:rsidR="003444A4" w:rsidRDefault="003444A4" w:rsidP="00B43908">
      <w:pPr>
        <w:pStyle w:val="ds-markdown-paragraph"/>
        <w:numPr>
          <w:ilvl w:val="0"/>
          <w:numId w:val="82"/>
        </w:numPr>
        <w:shd w:val="clear" w:color="auto" w:fill="FFFFFF"/>
        <w:spacing w:after="0" w:afterAutospacing="0"/>
        <w:ind w:left="36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Age distribution</w:t>
      </w:r>
    </w:p>
    <w:p w14:paraId="46D003F3" w14:textId="77777777" w:rsidR="003444A4" w:rsidRDefault="003444A4" w:rsidP="00B43908">
      <w:pPr>
        <w:pStyle w:val="ds-markdown-paragraph"/>
        <w:numPr>
          <w:ilvl w:val="0"/>
          <w:numId w:val="82"/>
        </w:numPr>
        <w:shd w:val="clear" w:color="auto" w:fill="FFFFFF"/>
        <w:spacing w:after="0" w:afterAutospacing="0"/>
        <w:ind w:left="36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Gender ratio</w:t>
      </w:r>
    </w:p>
    <w:p w14:paraId="353450ED" w14:textId="77777777" w:rsidR="003444A4" w:rsidRDefault="003444A4" w:rsidP="00B43908">
      <w:pPr>
        <w:pStyle w:val="ds-markdown-paragraph"/>
        <w:numPr>
          <w:ilvl w:val="0"/>
          <w:numId w:val="82"/>
        </w:numPr>
        <w:shd w:val="clear" w:color="auto" w:fill="FFFFFF"/>
        <w:spacing w:after="0" w:afterAutospacing="0"/>
        <w:ind w:left="36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Course/program distribution</w:t>
      </w:r>
    </w:p>
    <w:p w14:paraId="33117129" w14:textId="77777777" w:rsidR="003444A4" w:rsidRDefault="003444A4" w:rsidP="00B43908">
      <w:pPr>
        <w:pStyle w:val="ds-markdown-paragraph"/>
        <w:numPr>
          <w:ilvl w:val="0"/>
          <w:numId w:val="82"/>
        </w:numPr>
        <w:shd w:val="clear" w:color="auto" w:fill="FFFFFF"/>
        <w:spacing w:after="0" w:afterAutospacing="0"/>
        <w:ind w:left="36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Year of study analysis</w:t>
      </w:r>
    </w:p>
    <w:p w14:paraId="3F2EFC4C" w14:textId="77777777" w:rsidR="003444A4" w:rsidRDefault="003444A4" w:rsidP="003444A4">
      <w:pPr>
        <w:pStyle w:val="ds-markdown-paragraph"/>
        <w:shd w:val="clear" w:color="auto" w:fill="FFFFFF"/>
        <w:spacing w:before="240" w:beforeAutospacing="0" w:after="240" w:afterAutospacing="0"/>
        <w:rPr>
          <w:rFonts w:ascii="Segoe UI" w:hAnsi="Segoe UI" w:cs="Segoe UI"/>
          <w:color w:val="0F1115"/>
        </w:rPr>
      </w:pPr>
      <w:r>
        <w:rPr>
          <w:rStyle w:val="Strong"/>
          <w:rFonts w:ascii="Segoe UI" w:eastAsiaTheme="majorEastAsia" w:hAnsi="Segoe UI" w:cs="Segoe UI"/>
          <w:color w:val="0F1115"/>
        </w:rPr>
        <w:lastRenderedPageBreak/>
        <w:t>Activity Reports</w:t>
      </w:r>
      <w:r>
        <w:rPr>
          <w:rFonts w:ascii="Segoe UI" w:hAnsi="Segoe UI" w:cs="Segoe UI"/>
          <w:color w:val="0F1115"/>
        </w:rPr>
        <w:t>:</w:t>
      </w:r>
    </w:p>
    <w:p w14:paraId="0891D79D" w14:textId="77777777" w:rsidR="003444A4" w:rsidRDefault="003444A4" w:rsidP="00B43908">
      <w:pPr>
        <w:pStyle w:val="ds-markdown-paragraph"/>
        <w:numPr>
          <w:ilvl w:val="0"/>
          <w:numId w:val="83"/>
        </w:numPr>
        <w:shd w:val="clear" w:color="auto" w:fill="FFFFFF"/>
        <w:spacing w:after="0" w:afterAutospacing="0"/>
        <w:ind w:left="36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Attendance patterns</w:t>
      </w:r>
    </w:p>
    <w:p w14:paraId="5E095A01" w14:textId="77777777" w:rsidR="003444A4" w:rsidRDefault="003444A4" w:rsidP="00B43908">
      <w:pPr>
        <w:pStyle w:val="ds-markdown-paragraph"/>
        <w:numPr>
          <w:ilvl w:val="0"/>
          <w:numId w:val="83"/>
        </w:numPr>
        <w:shd w:val="clear" w:color="auto" w:fill="FFFFFF"/>
        <w:spacing w:after="0" w:afterAutospacing="0"/>
        <w:ind w:left="36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Participation in activities</w:t>
      </w:r>
    </w:p>
    <w:p w14:paraId="27CECC81" w14:textId="77777777" w:rsidR="003444A4" w:rsidRDefault="003444A4" w:rsidP="00B43908">
      <w:pPr>
        <w:pStyle w:val="ds-markdown-paragraph"/>
        <w:numPr>
          <w:ilvl w:val="0"/>
          <w:numId w:val="83"/>
        </w:numPr>
        <w:shd w:val="clear" w:color="auto" w:fill="FFFFFF"/>
        <w:spacing w:after="0" w:afterAutospacing="0"/>
        <w:ind w:left="36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Service involvement</w:t>
      </w:r>
    </w:p>
    <w:p w14:paraId="4388392B" w14:textId="77777777" w:rsidR="003444A4" w:rsidRDefault="003444A4" w:rsidP="00B43908">
      <w:pPr>
        <w:pStyle w:val="ds-markdown-paragraph"/>
        <w:numPr>
          <w:ilvl w:val="0"/>
          <w:numId w:val="83"/>
        </w:numPr>
        <w:shd w:val="clear" w:color="auto" w:fill="FFFFFF"/>
        <w:spacing w:after="0" w:afterAutospacing="0"/>
        <w:ind w:left="36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Leadership development</w:t>
      </w:r>
    </w:p>
    <w:p w14:paraId="5C060B53" w14:textId="77777777" w:rsidR="003444A4" w:rsidRDefault="003444A4" w:rsidP="003444A4">
      <w:pPr>
        <w:pStyle w:val="Heading3"/>
        <w:shd w:val="clear" w:color="auto" w:fill="FFFFFF"/>
        <w:spacing w:before="480" w:after="240" w:line="450" w:lineRule="atLeast"/>
        <w:rPr>
          <w:rFonts w:ascii="Segoe UI" w:hAnsi="Segoe UI" w:cs="Segoe UI"/>
          <w:color w:val="0F1115"/>
          <w:sz w:val="30"/>
          <w:szCs w:val="30"/>
        </w:rPr>
      </w:pPr>
      <w:r>
        <w:rPr>
          <w:rFonts w:ascii="Segoe UI" w:hAnsi="Segoe UI" w:cs="Segoe UI"/>
          <w:color w:val="0F1115"/>
          <w:sz w:val="30"/>
          <w:szCs w:val="30"/>
        </w:rPr>
        <w:t>9.3 Department Performance</w:t>
      </w:r>
    </w:p>
    <w:p w14:paraId="6EED4DC9" w14:textId="77777777" w:rsidR="003444A4" w:rsidRDefault="003444A4" w:rsidP="003444A4">
      <w:pPr>
        <w:pStyle w:val="ds-markdown-paragraph"/>
        <w:shd w:val="clear" w:color="auto" w:fill="FFFFFF"/>
        <w:spacing w:before="240" w:beforeAutospacing="0" w:after="240" w:afterAutospacing="0"/>
        <w:rPr>
          <w:rFonts w:ascii="Segoe UI" w:hAnsi="Segoe UI" w:cs="Segoe UI"/>
          <w:color w:val="0F1115"/>
        </w:rPr>
      </w:pPr>
      <w:r>
        <w:rPr>
          <w:rStyle w:val="Strong"/>
          <w:rFonts w:ascii="Segoe UI" w:eastAsiaTheme="majorEastAsia" w:hAnsi="Segoe UI" w:cs="Segoe UI"/>
          <w:color w:val="0F1115"/>
        </w:rPr>
        <w:t>Key Metrics</w:t>
      </w:r>
      <w:r>
        <w:rPr>
          <w:rFonts w:ascii="Segoe UI" w:hAnsi="Segoe UI" w:cs="Segoe UI"/>
          <w:color w:val="0F1115"/>
        </w:rPr>
        <w:t>:</w:t>
      </w:r>
    </w:p>
    <w:p w14:paraId="20CE01AC" w14:textId="77777777" w:rsidR="003444A4" w:rsidRDefault="003444A4" w:rsidP="00B43908">
      <w:pPr>
        <w:pStyle w:val="ds-markdown-paragraph"/>
        <w:numPr>
          <w:ilvl w:val="0"/>
          <w:numId w:val="84"/>
        </w:numPr>
        <w:shd w:val="clear" w:color="auto" w:fill="FFFFFF"/>
        <w:spacing w:after="0" w:afterAutospacing="0"/>
        <w:ind w:left="36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Budget utilization rate</w:t>
      </w:r>
    </w:p>
    <w:p w14:paraId="1A22DB75" w14:textId="77777777" w:rsidR="003444A4" w:rsidRDefault="003444A4" w:rsidP="00B43908">
      <w:pPr>
        <w:pStyle w:val="ds-markdown-paragraph"/>
        <w:numPr>
          <w:ilvl w:val="0"/>
          <w:numId w:val="84"/>
        </w:numPr>
        <w:shd w:val="clear" w:color="auto" w:fill="FFFFFF"/>
        <w:spacing w:after="0" w:afterAutospacing="0"/>
        <w:ind w:left="36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Activity completion rate</w:t>
      </w:r>
    </w:p>
    <w:p w14:paraId="4649E548" w14:textId="77777777" w:rsidR="003444A4" w:rsidRDefault="003444A4" w:rsidP="00B43908">
      <w:pPr>
        <w:pStyle w:val="ds-markdown-paragraph"/>
        <w:numPr>
          <w:ilvl w:val="0"/>
          <w:numId w:val="84"/>
        </w:numPr>
        <w:shd w:val="clear" w:color="auto" w:fill="FFFFFF"/>
        <w:spacing w:after="0" w:afterAutospacing="0"/>
        <w:ind w:left="36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Member engagement</w:t>
      </w:r>
    </w:p>
    <w:p w14:paraId="1BEDC377" w14:textId="77777777" w:rsidR="003444A4" w:rsidRDefault="003444A4" w:rsidP="00B43908">
      <w:pPr>
        <w:pStyle w:val="ds-markdown-paragraph"/>
        <w:numPr>
          <w:ilvl w:val="0"/>
          <w:numId w:val="84"/>
        </w:numPr>
        <w:shd w:val="clear" w:color="auto" w:fill="FFFFFF"/>
        <w:spacing w:after="0" w:afterAutospacing="0"/>
        <w:ind w:left="36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Goal achievement</w:t>
      </w:r>
    </w:p>
    <w:p w14:paraId="0B706A93" w14:textId="77777777" w:rsidR="003444A4" w:rsidRDefault="003444A4" w:rsidP="003444A4">
      <w:pPr>
        <w:pStyle w:val="ds-markdown-paragraph"/>
        <w:shd w:val="clear" w:color="auto" w:fill="FFFFFF"/>
        <w:spacing w:before="240" w:beforeAutospacing="0" w:after="240" w:afterAutospacing="0"/>
        <w:rPr>
          <w:rFonts w:ascii="Segoe UI" w:hAnsi="Segoe UI" w:cs="Segoe UI"/>
          <w:color w:val="0F1115"/>
        </w:rPr>
      </w:pPr>
      <w:r>
        <w:rPr>
          <w:rStyle w:val="Strong"/>
          <w:rFonts w:ascii="Segoe UI" w:eastAsiaTheme="majorEastAsia" w:hAnsi="Segoe UI" w:cs="Segoe UI"/>
          <w:color w:val="0F1115"/>
        </w:rPr>
        <w:t>Quarterly Reviews</w:t>
      </w:r>
      <w:r>
        <w:rPr>
          <w:rFonts w:ascii="Segoe UI" w:hAnsi="Segoe UI" w:cs="Segoe UI"/>
          <w:color w:val="0F1115"/>
        </w:rPr>
        <w:t>:</w:t>
      </w:r>
    </w:p>
    <w:p w14:paraId="72B541AC" w14:textId="77777777" w:rsidR="003444A4" w:rsidRDefault="003444A4" w:rsidP="00B43908">
      <w:pPr>
        <w:pStyle w:val="ds-markdown-paragraph"/>
        <w:numPr>
          <w:ilvl w:val="0"/>
          <w:numId w:val="85"/>
        </w:numPr>
        <w:shd w:val="clear" w:color="auto" w:fill="FFFFFF"/>
        <w:spacing w:after="0" w:afterAutospacing="0"/>
        <w:ind w:left="36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Department head prepares report</w:t>
      </w:r>
    </w:p>
    <w:p w14:paraId="2EA54D22" w14:textId="77777777" w:rsidR="003444A4" w:rsidRDefault="003444A4" w:rsidP="00B43908">
      <w:pPr>
        <w:pStyle w:val="ds-markdown-paragraph"/>
        <w:numPr>
          <w:ilvl w:val="0"/>
          <w:numId w:val="85"/>
        </w:numPr>
        <w:shd w:val="clear" w:color="auto" w:fill="FFFFFF"/>
        <w:spacing w:after="0" w:afterAutospacing="0"/>
        <w:ind w:left="36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Submit through system</w:t>
      </w:r>
    </w:p>
    <w:p w14:paraId="168CEFB0" w14:textId="77777777" w:rsidR="003444A4" w:rsidRDefault="003444A4" w:rsidP="00B43908">
      <w:pPr>
        <w:pStyle w:val="ds-markdown-paragraph"/>
        <w:numPr>
          <w:ilvl w:val="0"/>
          <w:numId w:val="85"/>
        </w:numPr>
        <w:shd w:val="clear" w:color="auto" w:fill="FFFFFF"/>
        <w:spacing w:after="0" w:afterAutospacing="0"/>
        <w:ind w:left="36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President reviews</w:t>
      </w:r>
    </w:p>
    <w:p w14:paraId="37D400B7" w14:textId="77777777" w:rsidR="003444A4" w:rsidRDefault="003444A4" w:rsidP="00B43908">
      <w:pPr>
        <w:pStyle w:val="ds-markdown-paragraph"/>
        <w:numPr>
          <w:ilvl w:val="0"/>
          <w:numId w:val="85"/>
        </w:numPr>
        <w:shd w:val="clear" w:color="auto" w:fill="FFFFFF"/>
        <w:spacing w:after="0" w:afterAutospacing="0"/>
        <w:ind w:left="36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Committee discussion</w:t>
      </w:r>
    </w:p>
    <w:p w14:paraId="5B2C34C9" w14:textId="77777777" w:rsidR="003444A4" w:rsidRDefault="003444A4" w:rsidP="00B43908">
      <w:pPr>
        <w:pStyle w:val="ds-markdown-paragraph"/>
        <w:numPr>
          <w:ilvl w:val="0"/>
          <w:numId w:val="85"/>
        </w:numPr>
        <w:shd w:val="clear" w:color="auto" w:fill="FFFFFF"/>
        <w:spacing w:after="0" w:afterAutospacing="0"/>
        <w:ind w:left="36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Action plans for improvement</w:t>
      </w:r>
    </w:p>
    <w:p w14:paraId="49F1E7B9" w14:textId="77777777" w:rsidR="003444A4" w:rsidRDefault="003444A4" w:rsidP="003444A4">
      <w:pPr>
        <w:pStyle w:val="Heading3"/>
        <w:shd w:val="clear" w:color="auto" w:fill="FFFFFF"/>
        <w:spacing w:before="480" w:after="240" w:line="450" w:lineRule="atLeast"/>
        <w:rPr>
          <w:rFonts w:ascii="Segoe UI" w:hAnsi="Segoe UI" w:cs="Segoe UI"/>
          <w:color w:val="0F1115"/>
          <w:sz w:val="30"/>
          <w:szCs w:val="30"/>
        </w:rPr>
      </w:pPr>
      <w:r>
        <w:rPr>
          <w:rFonts w:ascii="Segoe UI" w:hAnsi="Segoe UI" w:cs="Segoe UI"/>
          <w:color w:val="0F1115"/>
          <w:sz w:val="30"/>
          <w:szCs w:val="30"/>
        </w:rPr>
        <w:t>9.4 Handover Documents</w:t>
      </w:r>
    </w:p>
    <w:p w14:paraId="605382D7" w14:textId="77777777" w:rsidR="003444A4" w:rsidRDefault="003444A4" w:rsidP="003444A4">
      <w:pPr>
        <w:pStyle w:val="ds-markdown-paragraph"/>
        <w:shd w:val="clear" w:color="auto" w:fill="FFFFFF"/>
        <w:spacing w:before="240" w:beforeAutospacing="0" w:after="240" w:afterAutospacing="0"/>
        <w:rPr>
          <w:rFonts w:ascii="Segoe UI" w:hAnsi="Segoe UI" w:cs="Segoe UI"/>
          <w:color w:val="0F1115"/>
        </w:rPr>
      </w:pPr>
      <w:r>
        <w:rPr>
          <w:rStyle w:val="Strong"/>
          <w:rFonts w:ascii="Segoe UI" w:eastAsiaTheme="majorEastAsia" w:hAnsi="Segoe UI" w:cs="Segoe UI"/>
          <w:color w:val="0F1115"/>
        </w:rPr>
        <w:t>Preparing Handover</w:t>
      </w:r>
      <w:r>
        <w:rPr>
          <w:rFonts w:ascii="Segoe UI" w:hAnsi="Segoe UI" w:cs="Segoe UI"/>
          <w:color w:val="0F1115"/>
        </w:rPr>
        <w:t>:</w:t>
      </w:r>
    </w:p>
    <w:p w14:paraId="7ECF5BC0" w14:textId="77777777" w:rsidR="003444A4" w:rsidRDefault="003444A4" w:rsidP="00B43908">
      <w:pPr>
        <w:pStyle w:val="ds-markdown-paragraph"/>
        <w:numPr>
          <w:ilvl w:val="0"/>
          <w:numId w:val="86"/>
        </w:numPr>
        <w:shd w:val="clear" w:color="auto" w:fill="FFFFFF"/>
        <w:spacing w:after="0" w:afterAutospacing="0"/>
        <w:ind w:left="36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Go to: Reports → Handover Documents</w:t>
      </w:r>
    </w:p>
    <w:p w14:paraId="73FFD94C" w14:textId="77777777" w:rsidR="003444A4" w:rsidRDefault="003444A4" w:rsidP="00B43908">
      <w:pPr>
        <w:pStyle w:val="ds-markdown-paragraph"/>
        <w:numPr>
          <w:ilvl w:val="0"/>
          <w:numId w:val="86"/>
        </w:numPr>
        <w:shd w:val="clear" w:color="auto" w:fill="FFFFFF"/>
        <w:spacing w:after="0" w:afterAutospacing="0"/>
        <w:ind w:left="36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Select handover period</w:t>
      </w:r>
    </w:p>
    <w:p w14:paraId="39401EE3" w14:textId="77777777" w:rsidR="003444A4" w:rsidRDefault="003444A4" w:rsidP="00B43908">
      <w:pPr>
        <w:pStyle w:val="ds-markdown-paragraph"/>
        <w:numPr>
          <w:ilvl w:val="0"/>
          <w:numId w:val="86"/>
        </w:numPr>
        <w:shd w:val="clear" w:color="auto" w:fill="FFFFFF"/>
        <w:spacing w:after="120" w:afterAutospacing="0"/>
        <w:ind w:left="36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System generates:</w:t>
      </w:r>
    </w:p>
    <w:p w14:paraId="6BEDC20E" w14:textId="77777777" w:rsidR="003444A4" w:rsidRDefault="003444A4" w:rsidP="00B43908">
      <w:pPr>
        <w:pStyle w:val="ds-markdown-paragraph"/>
        <w:numPr>
          <w:ilvl w:val="1"/>
          <w:numId w:val="86"/>
        </w:numPr>
        <w:shd w:val="clear" w:color="auto" w:fill="FFFFFF"/>
        <w:spacing w:after="0" w:afterAutospacing="0"/>
        <w:ind w:left="36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Financial summary</w:t>
      </w:r>
    </w:p>
    <w:p w14:paraId="1B3A79E4" w14:textId="77777777" w:rsidR="003444A4" w:rsidRDefault="003444A4" w:rsidP="00B43908">
      <w:pPr>
        <w:pStyle w:val="ds-markdown-paragraph"/>
        <w:numPr>
          <w:ilvl w:val="1"/>
          <w:numId w:val="86"/>
        </w:numPr>
        <w:shd w:val="clear" w:color="auto" w:fill="FFFFFF"/>
        <w:spacing w:after="0" w:afterAutospacing="0"/>
        <w:ind w:left="36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Member status report</w:t>
      </w:r>
    </w:p>
    <w:p w14:paraId="2D62DB66" w14:textId="77777777" w:rsidR="003444A4" w:rsidRDefault="003444A4" w:rsidP="00B43908">
      <w:pPr>
        <w:pStyle w:val="ds-markdown-paragraph"/>
        <w:numPr>
          <w:ilvl w:val="1"/>
          <w:numId w:val="86"/>
        </w:numPr>
        <w:shd w:val="clear" w:color="auto" w:fill="FFFFFF"/>
        <w:spacing w:after="0" w:afterAutospacing="0"/>
        <w:ind w:left="36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Project status</w:t>
      </w:r>
    </w:p>
    <w:p w14:paraId="44879B0A" w14:textId="77777777" w:rsidR="003444A4" w:rsidRDefault="003444A4" w:rsidP="00B43908">
      <w:pPr>
        <w:pStyle w:val="ds-markdown-paragraph"/>
        <w:numPr>
          <w:ilvl w:val="1"/>
          <w:numId w:val="86"/>
        </w:numPr>
        <w:shd w:val="clear" w:color="auto" w:fill="FFFFFF"/>
        <w:spacing w:after="0" w:afterAutospacing="0"/>
        <w:ind w:left="36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Department reports</w:t>
      </w:r>
    </w:p>
    <w:p w14:paraId="2153B74F" w14:textId="77777777" w:rsidR="003444A4" w:rsidRDefault="003444A4" w:rsidP="00B43908">
      <w:pPr>
        <w:pStyle w:val="ds-markdown-paragraph"/>
        <w:numPr>
          <w:ilvl w:val="1"/>
          <w:numId w:val="86"/>
        </w:numPr>
        <w:shd w:val="clear" w:color="auto" w:fill="FFFFFF"/>
        <w:spacing w:after="0" w:afterAutospacing="0"/>
        <w:ind w:left="36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Outstanding issues</w:t>
      </w:r>
    </w:p>
    <w:p w14:paraId="23AC2206" w14:textId="77777777" w:rsidR="003444A4" w:rsidRDefault="003444A4" w:rsidP="00B43908">
      <w:pPr>
        <w:pStyle w:val="ds-markdown-paragraph"/>
        <w:numPr>
          <w:ilvl w:val="0"/>
          <w:numId w:val="86"/>
        </w:numPr>
        <w:shd w:val="clear" w:color="auto" w:fill="FFFFFF"/>
        <w:spacing w:after="0" w:afterAutospacing="0"/>
        <w:ind w:left="36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Review and customize</w:t>
      </w:r>
    </w:p>
    <w:p w14:paraId="1DA20F3B" w14:textId="77777777" w:rsidR="003444A4" w:rsidRDefault="003444A4" w:rsidP="00B43908">
      <w:pPr>
        <w:pStyle w:val="ds-markdown-paragraph"/>
        <w:numPr>
          <w:ilvl w:val="0"/>
          <w:numId w:val="86"/>
        </w:numPr>
        <w:shd w:val="clear" w:color="auto" w:fill="FFFFFF"/>
        <w:spacing w:after="0" w:afterAutospacing="0"/>
        <w:ind w:left="36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Download and share</w:t>
      </w:r>
    </w:p>
    <w:p w14:paraId="6D2F161C" w14:textId="77777777" w:rsidR="003444A4" w:rsidRDefault="003444A4" w:rsidP="003444A4">
      <w:pPr>
        <w:pStyle w:val="ds-markdown-paragraph"/>
        <w:shd w:val="clear" w:color="auto" w:fill="FFFFFF"/>
        <w:spacing w:before="240" w:beforeAutospacing="0" w:after="240" w:afterAutospacing="0"/>
        <w:rPr>
          <w:rFonts w:ascii="Segoe UI" w:hAnsi="Segoe UI" w:cs="Segoe UI"/>
          <w:color w:val="0F1115"/>
        </w:rPr>
      </w:pPr>
      <w:r>
        <w:rPr>
          <w:rStyle w:val="Strong"/>
          <w:rFonts w:ascii="Segoe UI" w:eastAsiaTheme="majorEastAsia" w:hAnsi="Segoe UI" w:cs="Segoe UI"/>
          <w:color w:val="0F1115"/>
        </w:rPr>
        <w:lastRenderedPageBreak/>
        <w:t>Handover Components</w:t>
      </w:r>
      <w:r>
        <w:rPr>
          <w:rFonts w:ascii="Segoe UI" w:hAnsi="Segoe UI" w:cs="Segoe UI"/>
          <w:color w:val="0F1115"/>
        </w:rPr>
        <w:t>:</w:t>
      </w:r>
    </w:p>
    <w:p w14:paraId="42701B8B" w14:textId="77777777" w:rsidR="003444A4" w:rsidRDefault="003444A4" w:rsidP="00B43908">
      <w:pPr>
        <w:pStyle w:val="ds-markdown-paragraph"/>
        <w:numPr>
          <w:ilvl w:val="0"/>
          <w:numId w:val="87"/>
        </w:numPr>
        <w:shd w:val="clear" w:color="auto" w:fill="FFFFFF"/>
        <w:spacing w:after="0" w:afterAutospacing="0"/>
        <w:ind w:left="36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Executive summary</w:t>
      </w:r>
    </w:p>
    <w:p w14:paraId="61DD8893" w14:textId="77777777" w:rsidR="003444A4" w:rsidRDefault="003444A4" w:rsidP="00B43908">
      <w:pPr>
        <w:pStyle w:val="ds-markdown-paragraph"/>
        <w:numPr>
          <w:ilvl w:val="0"/>
          <w:numId w:val="87"/>
        </w:numPr>
        <w:shd w:val="clear" w:color="auto" w:fill="FFFFFF"/>
        <w:spacing w:after="0" w:afterAutospacing="0"/>
        <w:ind w:left="36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Financial statements</w:t>
      </w:r>
    </w:p>
    <w:p w14:paraId="0ACD4A85" w14:textId="77777777" w:rsidR="003444A4" w:rsidRDefault="003444A4" w:rsidP="00B43908">
      <w:pPr>
        <w:pStyle w:val="ds-markdown-paragraph"/>
        <w:numPr>
          <w:ilvl w:val="0"/>
          <w:numId w:val="87"/>
        </w:numPr>
        <w:shd w:val="clear" w:color="auto" w:fill="FFFFFF"/>
        <w:spacing w:after="0" w:afterAutospacing="0"/>
        <w:ind w:left="36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Member statistics</w:t>
      </w:r>
    </w:p>
    <w:p w14:paraId="00B07F00" w14:textId="77777777" w:rsidR="003444A4" w:rsidRDefault="003444A4" w:rsidP="00B43908">
      <w:pPr>
        <w:pStyle w:val="ds-markdown-paragraph"/>
        <w:numPr>
          <w:ilvl w:val="0"/>
          <w:numId w:val="87"/>
        </w:numPr>
        <w:shd w:val="clear" w:color="auto" w:fill="FFFFFF"/>
        <w:spacing w:after="0" w:afterAutospacing="0"/>
        <w:ind w:left="36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Project portfolio</w:t>
      </w:r>
    </w:p>
    <w:p w14:paraId="0E04DCB3" w14:textId="77777777" w:rsidR="003444A4" w:rsidRDefault="003444A4" w:rsidP="00B43908">
      <w:pPr>
        <w:pStyle w:val="ds-markdown-paragraph"/>
        <w:numPr>
          <w:ilvl w:val="0"/>
          <w:numId w:val="87"/>
        </w:numPr>
        <w:shd w:val="clear" w:color="auto" w:fill="FFFFFF"/>
        <w:spacing w:after="0" w:afterAutospacing="0"/>
        <w:ind w:left="36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Department reports</w:t>
      </w:r>
    </w:p>
    <w:p w14:paraId="6B936D42" w14:textId="77777777" w:rsidR="003444A4" w:rsidRDefault="003444A4" w:rsidP="00B43908">
      <w:pPr>
        <w:pStyle w:val="ds-markdown-paragraph"/>
        <w:numPr>
          <w:ilvl w:val="0"/>
          <w:numId w:val="87"/>
        </w:numPr>
        <w:shd w:val="clear" w:color="auto" w:fill="FFFFFF"/>
        <w:spacing w:after="0" w:afterAutospacing="0"/>
        <w:ind w:left="36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Recommendations</w:t>
      </w:r>
    </w:p>
    <w:p w14:paraId="11D36518" w14:textId="77777777" w:rsidR="003444A4" w:rsidRDefault="003444A4" w:rsidP="00B43908">
      <w:pPr>
        <w:pStyle w:val="ds-markdown-paragraph"/>
        <w:numPr>
          <w:ilvl w:val="0"/>
          <w:numId w:val="87"/>
        </w:numPr>
        <w:shd w:val="clear" w:color="auto" w:fill="FFFFFF"/>
        <w:spacing w:after="0" w:afterAutospacing="0"/>
        <w:ind w:left="36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Challenges and opportunities</w:t>
      </w:r>
    </w:p>
    <w:p w14:paraId="46324014" w14:textId="77777777" w:rsidR="003444A4" w:rsidRDefault="003444A4" w:rsidP="003444A4">
      <w:pPr>
        <w:pStyle w:val="Heading2"/>
        <w:shd w:val="clear" w:color="auto" w:fill="FFFFFF"/>
        <w:spacing w:before="480" w:after="240" w:line="480" w:lineRule="atLeast"/>
        <w:rPr>
          <w:rFonts w:ascii="Segoe UI" w:hAnsi="Segoe UI" w:cs="Segoe UI"/>
          <w:color w:val="0F1115"/>
          <w:sz w:val="33"/>
          <w:szCs w:val="33"/>
        </w:rPr>
      </w:pPr>
      <w:r>
        <w:rPr>
          <w:rFonts w:ascii="Segoe UI" w:hAnsi="Segoe UI" w:cs="Segoe UI"/>
          <w:color w:val="0F1115"/>
          <w:sz w:val="33"/>
          <w:szCs w:val="33"/>
        </w:rPr>
        <w:t>10. SYSTEM ADMINISTRATION</w:t>
      </w:r>
    </w:p>
    <w:p w14:paraId="10D11968" w14:textId="77777777" w:rsidR="003444A4" w:rsidRDefault="003444A4" w:rsidP="003444A4">
      <w:pPr>
        <w:pStyle w:val="Heading3"/>
        <w:shd w:val="clear" w:color="auto" w:fill="FFFFFF"/>
        <w:spacing w:before="480" w:after="240" w:line="450" w:lineRule="atLeast"/>
        <w:rPr>
          <w:rFonts w:ascii="Segoe UI" w:hAnsi="Segoe UI" w:cs="Segoe UI"/>
          <w:color w:val="0F1115"/>
          <w:sz w:val="30"/>
          <w:szCs w:val="30"/>
        </w:rPr>
      </w:pPr>
      <w:r>
        <w:rPr>
          <w:rFonts w:ascii="Segoe UI" w:hAnsi="Segoe UI" w:cs="Segoe UI"/>
          <w:color w:val="0F1115"/>
          <w:sz w:val="30"/>
          <w:szCs w:val="30"/>
        </w:rPr>
        <w:t>10.1 User Management</w:t>
      </w:r>
    </w:p>
    <w:p w14:paraId="40C871F7" w14:textId="77777777" w:rsidR="003444A4" w:rsidRDefault="003444A4" w:rsidP="003444A4">
      <w:pPr>
        <w:pStyle w:val="ds-markdown-paragraph"/>
        <w:shd w:val="clear" w:color="auto" w:fill="FFFFFF"/>
        <w:spacing w:before="240" w:beforeAutospacing="0" w:after="240" w:afterAutospacing="0"/>
        <w:rPr>
          <w:rFonts w:ascii="Segoe UI" w:hAnsi="Segoe UI" w:cs="Segoe UI"/>
          <w:color w:val="0F1115"/>
        </w:rPr>
      </w:pPr>
      <w:r>
        <w:rPr>
          <w:rStyle w:val="Strong"/>
          <w:rFonts w:ascii="Segoe UI" w:eastAsiaTheme="majorEastAsia" w:hAnsi="Segoe UI" w:cs="Segoe UI"/>
          <w:color w:val="0F1115"/>
        </w:rPr>
        <w:t>Creating User Accounts</w:t>
      </w:r>
      <w:r>
        <w:rPr>
          <w:rFonts w:ascii="Segoe UI" w:hAnsi="Segoe UI" w:cs="Segoe UI"/>
          <w:color w:val="0F1115"/>
        </w:rPr>
        <w:t>:</w:t>
      </w:r>
    </w:p>
    <w:p w14:paraId="64C8D9A2" w14:textId="77777777" w:rsidR="003444A4" w:rsidRDefault="003444A4" w:rsidP="00B43908">
      <w:pPr>
        <w:pStyle w:val="ds-markdown-paragraph"/>
        <w:numPr>
          <w:ilvl w:val="0"/>
          <w:numId w:val="88"/>
        </w:numPr>
        <w:shd w:val="clear" w:color="auto" w:fill="FFFFFF"/>
        <w:spacing w:after="0" w:afterAutospacing="0"/>
        <w:ind w:left="36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Go to: System Admin → Users → Add User</w:t>
      </w:r>
    </w:p>
    <w:p w14:paraId="085211F1" w14:textId="77777777" w:rsidR="003444A4" w:rsidRDefault="003444A4" w:rsidP="00B43908">
      <w:pPr>
        <w:pStyle w:val="ds-markdown-paragraph"/>
        <w:numPr>
          <w:ilvl w:val="0"/>
          <w:numId w:val="88"/>
        </w:numPr>
        <w:shd w:val="clear" w:color="auto" w:fill="FFFFFF"/>
        <w:spacing w:after="0" w:afterAutospacing="0"/>
        <w:ind w:left="36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Select member to link account</w:t>
      </w:r>
    </w:p>
    <w:p w14:paraId="4F870837" w14:textId="77777777" w:rsidR="003444A4" w:rsidRDefault="003444A4" w:rsidP="00B43908">
      <w:pPr>
        <w:pStyle w:val="ds-markdown-paragraph"/>
        <w:numPr>
          <w:ilvl w:val="0"/>
          <w:numId w:val="88"/>
        </w:numPr>
        <w:shd w:val="clear" w:color="auto" w:fill="FFFFFF"/>
        <w:spacing w:after="0" w:afterAutospacing="0"/>
        <w:ind w:left="36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Enter email and temporary password</w:t>
      </w:r>
    </w:p>
    <w:p w14:paraId="0A5312A1" w14:textId="77777777" w:rsidR="003444A4" w:rsidRDefault="003444A4" w:rsidP="00B43908">
      <w:pPr>
        <w:pStyle w:val="ds-markdown-paragraph"/>
        <w:numPr>
          <w:ilvl w:val="0"/>
          <w:numId w:val="88"/>
        </w:numPr>
        <w:shd w:val="clear" w:color="auto" w:fill="FFFFFF"/>
        <w:spacing w:after="0" w:afterAutospacing="0"/>
        <w:ind w:left="36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Assign roles and permissions</w:t>
      </w:r>
    </w:p>
    <w:p w14:paraId="2FFE6C80" w14:textId="77777777" w:rsidR="003444A4" w:rsidRDefault="003444A4" w:rsidP="00B43908">
      <w:pPr>
        <w:pStyle w:val="ds-markdown-paragraph"/>
        <w:numPr>
          <w:ilvl w:val="0"/>
          <w:numId w:val="88"/>
        </w:numPr>
        <w:shd w:val="clear" w:color="auto" w:fill="FFFFFF"/>
        <w:spacing w:after="0" w:afterAutospacing="0"/>
        <w:ind w:left="36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Set account status (Active/Pending)</w:t>
      </w:r>
    </w:p>
    <w:p w14:paraId="4E954550" w14:textId="77777777" w:rsidR="003444A4" w:rsidRDefault="003444A4" w:rsidP="003444A4">
      <w:pPr>
        <w:pStyle w:val="ds-markdown-paragraph"/>
        <w:shd w:val="clear" w:color="auto" w:fill="FFFFFF"/>
        <w:spacing w:before="240" w:beforeAutospacing="0" w:after="240" w:afterAutospacing="0"/>
        <w:rPr>
          <w:rFonts w:ascii="Segoe UI" w:hAnsi="Segoe UI" w:cs="Segoe UI"/>
          <w:color w:val="0F1115"/>
        </w:rPr>
      </w:pPr>
      <w:r>
        <w:rPr>
          <w:rStyle w:val="Strong"/>
          <w:rFonts w:ascii="Segoe UI" w:eastAsiaTheme="majorEastAsia" w:hAnsi="Segoe UI" w:cs="Segoe UI"/>
          <w:color w:val="0F1115"/>
        </w:rPr>
        <w:t>User Roles</w:t>
      </w:r>
      <w:r>
        <w:rPr>
          <w:rFonts w:ascii="Segoe UI" w:hAnsi="Segoe UI" w:cs="Segoe UI"/>
          <w:color w:val="0F1115"/>
        </w:rPr>
        <w:t>:</w:t>
      </w:r>
    </w:p>
    <w:p w14:paraId="4F90ED98" w14:textId="77777777" w:rsidR="003444A4" w:rsidRDefault="003444A4" w:rsidP="00B43908">
      <w:pPr>
        <w:pStyle w:val="ds-markdown-paragraph"/>
        <w:numPr>
          <w:ilvl w:val="0"/>
          <w:numId w:val="89"/>
        </w:numPr>
        <w:shd w:val="clear" w:color="auto" w:fill="FFFFFF"/>
        <w:spacing w:after="0" w:afterAutospacing="0"/>
        <w:ind w:left="360"/>
        <w:rPr>
          <w:rFonts w:ascii="Segoe UI" w:hAnsi="Segoe UI" w:cs="Segoe UI"/>
          <w:color w:val="0F1115"/>
        </w:rPr>
      </w:pPr>
      <w:r>
        <w:rPr>
          <w:rStyle w:val="Strong"/>
          <w:rFonts w:ascii="Segoe UI" w:eastAsiaTheme="majorEastAsia" w:hAnsi="Segoe UI" w:cs="Segoe UI"/>
          <w:color w:val="0F1115"/>
        </w:rPr>
        <w:t>Super Admin</w:t>
      </w:r>
      <w:r>
        <w:rPr>
          <w:rFonts w:ascii="Segoe UI" w:hAnsi="Segoe UI" w:cs="Segoe UI"/>
          <w:color w:val="0F1115"/>
        </w:rPr>
        <w:t>: Full system access</w:t>
      </w:r>
    </w:p>
    <w:p w14:paraId="05F7D0C4" w14:textId="77777777" w:rsidR="003444A4" w:rsidRDefault="003444A4" w:rsidP="00B43908">
      <w:pPr>
        <w:pStyle w:val="ds-markdown-paragraph"/>
        <w:numPr>
          <w:ilvl w:val="0"/>
          <w:numId w:val="89"/>
        </w:numPr>
        <w:shd w:val="clear" w:color="auto" w:fill="FFFFFF"/>
        <w:spacing w:after="0" w:afterAutospacing="0"/>
        <w:ind w:left="360"/>
        <w:rPr>
          <w:rFonts w:ascii="Segoe UI" w:hAnsi="Segoe UI" w:cs="Segoe UI"/>
          <w:color w:val="0F1115"/>
        </w:rPr>
      </w:pPr>
      <w:r>
        <w:rPr>
          <w:rStyle w:val="Strong"/>
          <w:rFonts w:ascii="Segoe UI" w:eastAsiaTheme="majorEastAsia" w:hAnsi="Segoe UI" w:cs="Segoe UI"/>
          <w:color w:val="0F1115"/>
        </w:rPr>
        <w:t>President</w:t>
      </w:r>
      <w:r>
        <w:rPr>
          <w:rFonts w:ascii="Segoe UI" w:hAnsi="Segoe UI" w:cs="Segoe UI"/>
          <w:color w:val="0F1115"/>
        </w:rPr>
        <w:t>: Full session access</w:t>
      </w:r>
    </w:p>
    <w:p w14:paraId="0F109BF0" w14:textId="77777777" w:rsidR="003444A4" w:rsidRDefault="003444A4" w:rsidP="00B43908">
      <w:pPr>
        <w:pStyle w:val="ds-markdown-paragraph"/>
        <w:numPr>
          <w:ilvl w:val="0"/>
          <w:numId w:val="89"/>
        </w:numPr>
        <w:shd w:val="clear" w:color="auto" w:fill="FFFFFF"/>
        <w:spacing w:after="0" w:afterAutospacing="0"/>
        <w:ind w:left="360"/>
        <w:rPr>
          <w:rFonts w:ascii="Segoe UI" w:hAnsi="Segoe UI" w:cs="Segoe UI"/>
          <w:color w:val="0F1115"/>
        </w:rPr>
      </w:pPr>
      <w:r>
        <w:rPr>
          <w:rStyle w:val="Strong"/>
          <w:rFonts w:ascii="Segoe UI" w:eastAsiaTheme="majorEastAsia" w:hAnsi="Segoe UI" w:cs="Segoe UI"/>
          <w:color w:val="0F1115"/>
        </w:rPr>
        <w:t>Department Heads</w:t>
      </w:r>
      <w:r>
        <w:rPr>
          <w:rFonts w:ascii="Segoe UI" w:hAnsi="Segoe UI" w:cs="Segoe UI"/>
          <w:color w:val="0F1115"/>
        </w:rPr>
        <w:t>: Department-specific access</w:t>
      </w:r>
    </w:p>
    <w:p w14:paraId="0B3B0A87" w14:textId="77777777" w:rsidR="003444A4" w:rsidRDefault="003444A4" w:rsidP="00B43908">
      <w:pPr>
        <w:pStyle w:val="ds-markdown-paragraph"/>
        <w:numPr>
          <w:ilvl w:val="0"/>
          <w:numId w:val="89"/>
        </w:numPr>
        <w:shd w:val="clear" w:color="auto" w:fill="FFFFFF"/>
        <w:spacing w:after="0" w:afterAutospacing="0"/>
        <w:ind w:left="360"/>
        <w:rPr>
          <w:rFonts w:ascii="Segoe UI" w:hAnsi="Segoe UI" w:cs="Segoe UI"/>
          <w:color w:val="0F1115"/>
        </w:rPr>
      </w:pPr>
      <w:r>
        <w:rPr>
          <w:rStyle w:val="Strong"/>
          <w:rFonts w:ascii="Segoe UI" w:eastAsiaTheme="majorEastAsia" w:hAnsi="Segoe UI" w:cs="Segoe UI"/>
          <w:color w:val="0F1115"/>
        </w:rPr>
        <w:t>Committee Members</w:t>
      </w:r>
      <w:r>
        <w:rPr>
          <w:rFonts w:ascii="Segoe UI" w:hAnsi="Segoe UI" w:cs="Segoe UI"/>
          <w:color w:val="0F1115"/>
        </w:rPr>
        <w:t>: Role-based access</w:t>
      </w:r>
    </w:p>
    <w:p w14:paraId="730F8354" w14:textId="77777777" w:rsidR="003444A4" w:rsidRDefault="003444A4" w:rsidP="00B43908">
      <w:pPr>
        <w:pStyle w:val="ds-markdown-paragraph"/>
        <w:numPr>
          <w:ilvl w:val="0"/>
          <w:numId w:val="89"/>
        </w:numPr>
        <w:shd w:val="clear" w:color="auto" w:fill="FFFFFF"/>
        <w:spacing w:after="0" w:afterAutospacing="0"/>
        <w:ind w:left="360"/>
        <w:rPr>
          <w:rFonts w:ascii="Segoe UI" w:hAnsi="Segoe UI" w:cs="Segoe UI"/>
          <w:color w:val="0F1115"/>
        </w:rPr>
      </w:pPr>
      <w:r>
        <w:rPr>
          <w:rStyle w:val="Strong"/>
          <w:rFonts w:ascii="Segoe UI" w:eastAsiaTheme="majorEastAsia" w:hAnsi="Segoe UI" w:cs="Segoe UI"/>
          <w:color w:val="0F1115"/>
        </w:rPr>
        <w:t>Choir President</w:t>
      </w:r>
      <w:r>
        <w:rPr>
          <w:rFonts w:ascii="Segoe UI" w:hAnsi="Segoe UI" w:cs="Segoe UI"/>
          <w:color w:val="0F1115"/>
        </w:rPr>
        <w:t>: Choir module access</w:t>
      </w:r>
    </w:p>
    <w:p w14:paraId="352E26C0" w14:textId="77777777" w:rsidR="003444A4" w:rsidRDefault="003444A4" w:rsidP="003444A4">
      <w:pPr>
        <w:pStyle w:val="ds-markdown-paragraph"/>
        <w:shd w:val="clear" w:color="auto" w:fill="FFFFFF"/>
        <w:spacing w:before="240" w:beforeAutospacing="0" w:after="240" w:afterAutospacing="0"/>
        <w:rPr>
          <w:rFonts w:ascii="Segoe UI" w:hAnsi="Segoe UI" w:cs="Segoe UI"/>
          <w:color w:val="0F1115"/>
        </w:rPr>
      </w:pPr>
      <w:r>
        <w:rPr>
          <w:rStyle w:val="Strong"/>
          <w:rFonts w:ascii="Segoe UI" w:eastAsiaTheme="majorEastAsia" w:hAnsi="Segoe UI" w:cs="Segoe UI"/>
          <w:color w:val="0F1115"/>
        </w:rPr>
        <w:t>Managing Permissions</w:t>
      </w:r>
      <w:r>
        <w:rPr>
          <w:rFonts w:ascii="Segoe UI" w:hAnsi="Segoe UI" w:cs="Segoe UI"/>
          <w:color w:val="0F1115"/>
        </w:rPr>
        <w:t>:</w:t>
      </w:r>
    </w:p>
    <w:p w14:paraId="469169B1" w14:textId="77777777" w:rsidR="003444A4" w:rsidRDefault="003444A4" w:rsidP="00B43908">
      <w:pPr>
        <w:pStyle w:val="ds-markdown-paragraph"/>
        <w:numPr>
          <w:ilvl w:val="0"/>
          <w:numId w:val="90"/>
        </w:numPr>
        <w:shd w:val="clear" w:color="auto" w:fill="FFFFFF"/>
        <w:spacing w:after="0" w:afterAutospacing="0"/>
        <w:ind w:left="36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Each role has specific permissions</w:t>
      </w:r>
    </w:p>
    <w:p w14:paraId="53909240" w14:textId="77777777" w:rsidR="003444A4" w:rsidRDefault="003444A4" w:rsidP="00B43908">
      <w:pPr>
        <w:pStyle w:val="ds-markdown-paragraph"/>
        <w:numPr>
          <w:ilvl w:val="0"/>
          <w:numId w:val="90"/>
        </w:numPr>
        <w:shd w:val="clear" w:color="auto" w:fill="FFFFFF"/>
        <w:spacing w:after="0" w:afterAutospacing="0"/>
        <w:ind w:left="36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Permissions can be customized</w:t>
      </w:r>
    </w:p>
    <w:p w14:paraId="6C47911E" w14:textId="77777777" w:rsidR="003444A4" w:rsidRDefault="003444A4" w:rsidP="00B43908">
      <w:pPr>
        <w:pStyle w:val="ds-markdown-paragraph"/>
        <w:numPr>
          <w:ilvl w:val="0"/>
          <w:numId w:val="90"/>
        </w:numPr>
        <w:shd w:val="clear" w:color="auto" w:fill="FFFFFF"/>
        <w:spacing w:after="0" w:afterAutospacing="0"/>
        <w:ind w:left="36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Audit trail of permission changes</w:t>
      </w:r>
    </w:p>
    <w:p w14:paraId="79C62F88" w14:textId="77777777" w:rsidR="00126002" w:rsidRDefault="00126002" w:rsidP="00126002">
      <w:pPr>
        <w:pStyle w:val="ds-markdown-paragraph"/>
        <w:shd w:val="clear" w:color="auto" w:fill="FFFFFF"/>
        <w:spacing w:after="0" w:afterAutospacing="0"/>
        <w:rPr>
          <w:rFonts w:ascii="Segoe UI" w:hAnsi="Segoe UI" w:cs="Segoe UI"/>
          <w:color w:val="0F1115"/>
        </w:rPr>
      </w:pPr>
    </w:p>
    <w:p w14:paraId="10970D02" w14:textId="77777777" w:rsidR="003444A4" w:rsidRDefault="003444A4" w:rsidP="003444A4">
      <w:pPr>
        <w:pStyle w:val="Heading3"/>
        <w:shd w:val="clear" w:color="auto" w:fill="FFFFFF"/>
        <w:spacing w:before="480" w:after="240" w:line="450" w:lineRule="atLeast"/>
        <w:rPr>
          <w:rFonts w:ascii="Segoe UI" w:hAnsi="Segoe UI" w:cs="Segoe UI"/>
          <w:color w:val="0F1115"/>
          <w:sz w:val="30"/>
          <w:szCs w:val="30"/>
        </w:rPr>
      </w:pPr>
      <w:r>
        <w:rPr>
          <w:rFonts w:ascii="Segoe UI" w:hAnsi="Segoe UI" w:cs="Segoe UI"/>
          <w:color w:val="0F1115"/>
          <w:sz w:val="30"/>
          <w:szCs w:val="30"/>
        </w:rPr>
        <w:lastRenderedPageBreak/>
        <w:t>10.2 System Settings</w:t>
      </w:r>
    </w:p>
    <w:p w14:paraId="0DDAC8CA" w14:textId="77777777" w:rsidR="003444A4" w:rsidRDefault="003444A4" w:rsidP="003444A4">
      <w:pPr>
        <w:pStyle w:val="ds-markdown-paragraph"/>
        <w:shd w:val="clear" w:color="auto" w:fill="FFFFFF"/>
        <w:spacing w:before="240" w:beforeAutospacing="0" w:after="240" w:afterAutospacing="0"/>
        <w:rPr>
          <w:rFonts w:ascii="Segoe UI" w:hAnsi="Segoe UI" w:cs="Segoe UI"/>
          <w:color w:val="0F1115"/>
        </w:rPr>
      </w:pPr>
      <w:r>
        <w:rPr>
          <w:rStyle w:val="Strong"/>
          <w:rFonts w:ascii="Segoe UI" w:eastAsiaTheme="majorEastAsia" w:hAnsi="Segoe UI" w:cs="Segoe UI"/>
          <w:color w:val="0F1115"/>
        </w:rPr>
        <w:t>General Settings</w:t>
      </w:r>
      <w:r>
        <w:rPr>
          <w:rFonts w:ascii="Segoe UI" w:hAnsi="Segoe UI" w:cs="Segoe UI"/>
          <w:color w:val="0F1115"/>
        </w:rPr>
        <w:t>:</w:t>
      </w:r>
    </w:p>
    <w:p w14:paraId="1D55B6AA" w14:textId="77777777" w:rsidR="003444A4" w:rsidRDefault="003444A4" w:rsidP="00B43908">
      <w:pPr>
        <w:pStyle w:val="ds-markdown-paragraph"/>
        <w:numPr>
          <w:ilvl w:val="0"/>
          <w:numId w:val="91"/>
        </w:numPr>
        <w:shd w:val="clear" w:color="auto" w:fill="FFFFFF"/>
        <w:spacing w:after="0" w:afterAutospacing="0"/>
        <w:ind w:left="36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System name and logo</w:t>
      </w:r>
    </w:p>
    <w:p w14:paraId="7C4D63F5" w14:textId="77777777" w:rsidR="003444A4" w:rsidRDefault="003444A4" w:rsidP="00B43908">
      <w:pPr>
        <w:pStyle w:val="ds-markdown-paragraph"/>
        <w:numPr>
          <w:ilvl w:val="0"/>
          <w:numId w:val="91"/>
        </w:numPr>
        <w:shd w:val="clear" w:color="auto" w:fill="FFFFFF"/>
        <w:spacing w:after="0" w:afterAutospacing="0"/>
        <w:ind w:left="36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Contact information</w:t>
      </w:r>
    </w:p>
    <w:p w14:paraId="4000A3CB" w14:textId="77777777" w:rsidR="003444A4" w:rsidRDefault="003444A4" w:rsidP="00B43908">
      <w:pPr>
        <w:pStyle w:val="ds-markdown-paragraph"/>
        <w:numPr>
          <w:ilvl w:val="0"/>
          <w:numId w:val="91"/>
        </w:numPr>
        <w:shd w:val="clear" w:color="auto" w:fill="FFFFFF"/>
        <w:spacing w:after="0" w:afterAutospacing="0"/>
        <w:ind w:left="36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Email configurations</w:t>
      </w:r>
    </w:p>
    <w:p w14:paraId="73986AE6" w14:textId="77777777" w:rsidR="003444A4" w:rsidRDefault="003444A4" w:rsidP="00B43908">
      <w:pPr>
        <w:pStyle w:val="ds-markdown-paragraph"/>
        <w:numPr>
          <w:ilvl w:val="0"/>
          <w:numId w:val="91"/>
        </w:numPr>
        <w:shd w:val="clear" w:color="auto" w:fill="FFFFFF"/>
        <w:spacing w:after="0" w:afterAutospacing="0"/>
        <w:ind w:left="36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Session settings</w:t>
      </w:r>
    </w:p>
    <w:p w14:paraId="3949F6B0" w14:textId="77777777" w:rsidR="003444A4" w:rsidRDefault="003444A4" w:rsidP="003444A4">
      <w:pPr>
        <w:pStyle w:val="ds-markdown-paragraph"/>
        <w:shd w:val="clear" w:color="auto" w:fill="FFFFFF"/>
        <w:spacing w:before="240" w:beforeAutospacing="0" w:after="240" w:afterAutospacing="0"/>
        <w:rPr>
          <w:rFonts w:ascii="Segoe UI" w:hAnsi="Segoe UI" w:cs="Segoe UI"/>
          <w:color w:val="0F1115"/>
        </w:rPr>
      </w:pPr>
      <w:r>
        <w:rPr>
          <w:rStyle w:val="Strong"/>
          <w:rFonts w:ascii="Segoe UI" w:eastAsiaTheme="majorEastAsia" w:hAnsi="Segoe UI" w:cs="Segoe UI"/>
          <w:color w:val="0F1115"/>
        </w:rPr>
        <w:t>Financial Settings</w:t>
      </w:r>
      <w:r>
        <w:rPr>
          <w:rFonts w:ascii="Segoe UI" w:hAnsi="Segoe UI" w:cs="Segoe UI"/>
          <w:color w:val="0F1115"/>
        </w:rPr>
        <w:t>:</w:t>
      </w:r>
    </w:p>
    <w:p w14:paraId="65897E99" w14:textId="77777777" w:rsidR="003444A4" w:rsidRDefault="003444A4" w:rsidP="00B43908">
      <w:pPr>
        <w:pStyle w:val="ds-markdown-paragraph"/>
        <w:numPr>
          <w:ilvl w:val="0"/>
          <w:numId w:val="92"/>
        </w:numPr>
        <w:shd w:val="clear" w:color="auto" w:fill="FFFFFF"/>
        <w:spacing w:after="0" w:afterAutospacing="0"/>
        <w:ind w:left="36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Currency and formats</w:t>
      </w:r>
    </w:p>
    <w:p w14:paraId="66CAAA6B" w14:textId="77777777" w:rsidR="003444A4" w:rsidRDefault="003444A4" w:rsidP="00B43908">
      <w:pPr>
        <w:pStyle w:val="ds-markdown-paragraph"/>
        <w:numPr>
          <w:ilvl w:val="0"/>
          <w:numId w:val="92"/>
        </w:numPr>
        <w:shd w:val="clear" w:color="auto" w:fill="FFFFFF"/>
        <w:spacing w:after="0" w:afterAutospacing="0"/>
        <w:ind w:left="36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Fiscal year settings</w:t>
      </w:r>
    </w:p>
    <w:p w14:paraId="07F8A7DC" w14:textId="77777777" w:rsidR="003444A4" w:rsidRDefault="003444A4" w:rsidP="00B43908">
      <w:pPr>
        <w:pStyle w:val="ds-markdown-paragraph"/>
        <w:numPr>
          <w:ilvl w:val="0"/>
          <w:numId w:val="92"/>
        </w:numPr>
        <w:shd w:val="clear" w:color="auto" w:fill="FFFFFF"/>
        <w:spacing w:after="0" w:afterAutospacing="0"/>
        <w:ind w:left="36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Budget periods</w:t>
      </w:r>
    </w:p>
    <w:p w14:paraId="694C665B" w14:textId="77777777" w:rsidR="003444A4" w:rsidRDefault="003444A4" w:rsidP="00B43908">
      <w:pPr>
        <w:pStyle w:val="ds-markdown-paragraph"/>
        <w:numPr>
          <w:ilvl w:val="0"/>
          <w:numId w:val="92"/>
        </w:numPr>
        <w:shd w:val="clear" w:color="auto" w:fill="FFFFFF"/>
        <w:spacing w:after="0" w:afterAutospacing="0"/>
        <w:ind w:left="36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Approval workflows</w:t>
      </w:r>
    </w:p>
    <w:p w14:paraId="32FF9D2E" w14:textId="77777777" w:rsidR="003444A4" w:rsidRDefault="003444A4" w:rsidP="003444A4">
      <w:pPr>
        <w:pStyle w:val="ds-markdown-paragraph"/>
        <w:shd w:val="clear" w:color="auto" w:fill="FFFFFF"/>
        <w:spacing w:before="240" w:beforeAutospacing="0" w:after="240" w:afterAutospacing="0"/>
        <w:rPr>
          <w:rFonts w:ascii="Segoe UI" w:hAnsi="Segoe UI" w:cs="Segoe UI"/>
          <w:color w:val="0F1115"/>
        </w:rPr>
      </w:pPr>
      <w:r>
        <w:rPr>
          <w:rStyle w:val="Strong"/>
          <w:rFonts w:ascii="Segoe UI" w:eastAsiaTheme="majorEastAsia" w:hAnsi="Segoe UI" w:cs="Segoe UI"/>
          <w:color w:val="0F1115"/>
        </w:rPr>
        <w:t>Security Settings</w:t>
      </w:r>
      <w:r>
        <w:rPr>
          <w:rFonts w:ascii="Segoe UI" w:hAnsi="Segoe UI" w:cs="Segoe UI"/>
          <w:color w:val="0F1115"/>
        </w:rPr>
        <w:t>:</w:t>
      </w:r>
    </w:p>
    <w:p w14:paraId="133DCBAD" w14:textId="77777777" w:rsidR="003444A4" w:rsidRDefault="003444A4" w:rsidP="00B43908">
      <w:pPr>
        <w:pStyle w:val="ds-markdown-paragraph"/>
        <w:numPr>
          <w:ilvl w:val="0"/>
          <w:numId w:val="93"/>
        </w:numPr>
        <w:shd w:val="clear" w:color="auto" w:fill="FFFFFF"/>
        <w:spacing w:after="0" w:afterAutospacing="0"/>
        <w:ind w:left="36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Password policies</w:t>
      </w:r>
    </w:p>
    <w:p w14:paraId="44BB56C8" w14:textId="77777777" w:rsidR="003444A4" w:rsidRDefault="003444A4" w:rsidP="00B43908">
      <w:pPr>
        <w:pStyle w:val="ds-markdown-paragraph"/>
        <w:numPr>
          <w:ilvl w:val="0"/>
          <w:numId w:val="93"/>
        </w:numPr>
        <w:shd w:val="clear" w:color="auto" w:fill="FFFFFF"/>
        <w:spacing w:after="0" w:afterAutospacing="0"/>
        <w:ind w:left="36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Session timeouts</w:t>
      </w:r>
    </w:p>
    <w:p w14:paraId="61FD1391" w14:textId="77777777" w:rsidR="003444A4" w:rsidRDefault="003444A4" w:rsidP="00B43908">
      <w:pPr>
        <w:pStyle w:val="ds-markdown-paragraph"/>
        <w:numPr>
          <w:ilvl w:val="0"/>
          <w:numId w:val="93"/>
        </w:numPr>
        <w:shd w:val="clear" w:color="auto" w:fill="FFFFFF"/>
        <w:spacing w:after="0" w:afterAutospacing="0"/>
        <w:ind w:left="36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Login attempts limit</w:t>
      </w:r>
    </w:p>
    <w:p w14:paraId="44E48482" w14:textId="77777777" w:rsidR="003444A4" w:rsidRDefault="003444A4" w:rsidP="00B43908">
      <w:pPr>
        <w:pStyle w:val="ds-markdown-paragraph"/>
        <w:numPr>
          <w:ilvl w:val="0"/>
          <w:numId w:val="93"/>
        </w:numPr>
        <w:shd w:val="clear" w:color="auto" w:fill="FFFFFF"/>
        <w:spacing w:after="0" w:afterAutospacing="0"/>
        <w:ind w:left="36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IP restrictions (optional)</w:t>
      </w:r>
    </w:p>
    <w:p w14:paraId="0DBC391C" w14:textId="77777777" w:rsidR="003444A4" w:rsidRDefault="003444A4" w:rsidP="003444A4">
      <w:pPr>
        <w:pStyle w:val="Heading3"/>
        <w:shd w:val="clear" w:color="auto" w:fill="FFFFFF"/>
        <w:spacing w:before="480" w:after="240" w:line="450" w:lineRule="atLeast"/>
        <w:rPr>
          <w:rFonts w:ascii="Segoe UI" w:hAnsi="Segoe UI" w:cs="Segoe UI"/>
          <w:color w:val="0F1115"/>
          <w:sz w:val="30"/>
          <w:szCs w:val="30"/>
        </w:rPr>
      </w:pPr>
      <w:r>
        <w:rPr>
          <w:rFonts w:ascii="Segoe UI" w:hAnsi="Segoe UI" w:cs="Segoe UI"/>
          <w:color w:val="0F1115"/>
          <w:sz w:val="30"/>
          <w:szCs w:val="30"/>
        </w:rPr>
        <w:t>10.3 Audit Logs</w:t>
      </w:r>
    </w:p>
    <w:p w14:paraId="08E79E66" w14:textId="77777777" w:rsidR="003444A4" w:rsidRDefault="003444A4" w:rsidP="003444A4">
      <w:pPr>
        <w:pStyle w:val="ds-markdown-paragraph"/>
        <w:shd w:val="clear" w:color="auto" w:fill="FFFFFF"/>
        <w:spacing w:before="240" w:beforeAutospacing="0" w:after="240" w:afterAutospacing="0"/>
        <w:rPr>
          <w:rFonts w:ascii="Segoe UI" w:hAnsi="Segoe UI" w:cs="Segoe UI"/>
          <w:color w:val="0F1115"/>
        </w:rPr>
      </w:pPr>
      <w:r>
        <w:rPr>
          <w:rStyle w:val="Strong"/>
          <w:rFonts w:ascii="Segoe UI" w:eastAsiaTheme="majorEastAsia" w:hAnsi="Segoe UI" w:cs="Segoe UI"/>
          <w:color w:val="0F1115"/>
        </w:rPr>
        <w:t>Viewing Logs</w:t>
      </w:r>
      <w:r>
        <w:rPr>
          <w:rFonts w:ascii="Segoe UI" w:hAnsi="Segoe UI" w:cs="Segoe UI"/>
          <w:color w:val="0F1115"/>
        </w:rPr>
        <w:t>:</w:t>
      </w:r>
    </w:p>
    <w:p w14:paraId="38B45D83" w14:textId="77777777" w:rsidR="003444A4" w:rsidRDefault="003444A4" w:rsidP="00B43908">
      <w:pPr>
        <w:pStyle w:val="ds-markdown-paragraph"/>
        <w:numPr>
          <w:ilvl w:val="0"/>
          <w:numId w:val="94"/>
        </w:numPr>
        <w:shd w:val="clear" w:color="auto" w:fill="FFFFFF"/>
        <w:spacing w:after="0" w:afterAutospacing="0"/>
        <w:ind w:left="36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Go to: System Admin → Audit Logs</w:t>
      </w:r>
    </w:p>
    <w:p w14:paraId="7A7435BD" w14:textId="77777777" w:rsidR="003444A4" w:rsidRDefault="003444A4" w:rsidP="00B43908">
      <w:pPr>
        <w:pStyle w:val="ds-markdown-paragraph"/>
        <w:numPr>
          <w:ilvl w:val="0"/>
          <w:numId w:val="94"/>
        </w:numPr>
        <w:shd w:val="clear" w:color="auto" w:fill="FFFFFF"/>
        <w:spacing w:after="120" w:afterAutospacing="0"/>
        <w:ind w:left="36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Filter by:</w:t>
      </w:r>
    </w:p>
    <w:p w14:paraId="573E9AFB" w14:textId="77777777" w:rsidR="003444A4" w:rsidRDefault="003444A4" w:rsidP="00B43908">
      <w:pPr>
        <w:pStyle w:val="ds-markdown-paragraph"/>
        <w:numPr>
          <w:ilvl w:val="1"/>
          <w:numId w:val="94"/>
        </w:numPr>
        <w:shd w:val="clear" w:color="auto" w:fill="FFFFFF"/>
        <w:spacing w:after="0" w:afterAutospacing="0"/>
        <w:ind w:left="36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User</w:t>
      </w:r>
    </w:p>
    <w:p w14:paraId="17CC6AD3" w14:textId="77777777" w:rsidR="003444A4" w:rsidRDefault="003444A4" w:rsidP="00B43908">
      <w:pPr>
        <w:pStyle w:val="ds-markdown-paragraph"/>
        <w:numPr>
          <w:ilvl w:val="1"/>
          <w:numId w:val="94"/>
        </w:numPr>
        <w:shd w:val="clear" w:color="auto" w:fill="FFFFFF"/>
        <w:spacing w:after="0" w:afterAutospacing="0"/>
        <w:ind w:left="36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Action type</w:t>
      </w:r>
    </w:p>
    <w:p w14:paraId="182AD9C0" w14:textId="77777777" w:rsidR="003444A4" w:rsidRDefault="003444A4" w:rsidP="00B43908">
      <w:pPr>
        <w:pStyle w:val="ds-markdown-paragraph"/>
        <w:numPr>
          <w:ilvl w:val="1"/>
          <w:numId w:val="94"/>
        </w:numPr>
        <w:shd w:val="clear" w:color="auto" w:fill="FFFFFF"/>
        <w:spacing w:after="0" w:afterAutospacing="0"/>
        <w:ind w:left="36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Date range</w:t>
      </w:r>
    </w:p>
    <w:p w14:paraId="3EF05DF6" w14:textId="77777777" w:rsidR="003444A4" w:rsidRDefault="003444A4" w:rsidP="00B43908">
      <w:pPr>
        <w:pStyle w:val="ds-markdown-paragraph"/>
        <w:numPr>
          <w:ilvl w:val="1"/>
          <w:numId w:val="94"/>
        </w:numPr>
        <w:shd w:val="clear" w:color="auto" w:fill="FFFFFF"/>
        <w:spacing w:after="0" w:afterAutospacing="0"/>
        <w:ind w:left="36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Module</w:t>
      </w:r>
    </w:p>
    <w:p w14:paraId="26517D96" w14:textId="77777777" w:rsidR="003444A4" w:rsidRDefault="003444A4" w:rsidP="00B43908">
      <w:pPr>
        <w:pStyle w:val="ds-markdown-paragraph"/>
        <w:numPr>
          <w:ilvl w:val="0"/>
          <w:numId w:val="94"/>
        </w:numPr>
        <w:shd w:val="clear" w:color="auto" w:fill="FFFFFF"/>
        <w:spacing w:after="0" w:afterAutospacing="0"/>
        <w:ind w:left="36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View detailed logs</w:t>
      </w:r>
    </w:p>
    <w:p w14:paraId="2659D41F" w14:textId="77777777" w:rsidR="00126002" w:rsidRDefault="00126002" w:rsidP="00126002">
      <w:pPr>
        <w:pStyle w:val="ds-markdown-paragraph"/>
        <w:shd w:val="clear" w:color="auto" w:fill="FFFFFF"/>
        <w:spacing w:after="0" w:afterAutospacing="0"/>
        <w:rPr>
          <w:rFonts w:ascii="Segoe UI" w:hAnsi="Segoe UI" w:cs="Segoe UI"/>
          <w:color w:val="0F1115"/>
        </w:rPr>
      </w:pPr>
    </w:p>
    <w:p w14:paraId="5F2B6055" w14:textId="77777777" w:rsidR="00126002" w:rsidRDefault="00126002" w:rsidP="00126002">
      <w:pPr>
        <w:pStyle w:val="ds-markdown-paragraph"/>
        <w:shd w:val="clear" w:color="auto" w:fill="FFFFFF"/>
        <w:spacing w:after="0" w:afterAutospacing="0"/>
        <w:rPr>
          <w:rFonts w:ascii="Segoe UI" w:hAnsi="Segoe UI" w:cs="Segoe UI"/>
          <w:color w:val="0F1115"/>
        </w:rPr>
      </w:pPr>
    </w:p>
    <w:p w14:paraId="1E1B8A20" w14:textId="77777777" w:rsidR="00126002" w:rsidRDefault="00126002" w:rsidP="00126002">
      <w:pPr>
        <w:pStyle w:val="ds-markdown-paragraph"/>
        <w:shd w:val="clear" w:color="auto" w:fill="FFFFFF"/>
        <w:spacing w:after="0" w:afterAutospacing="0"/>
        <w:rPr>
          <w:rFonts w:ascii="Segoe UI" w:hAnsi="Segoe UI" w:cs="Segoe UI"/>
          <w:color w:val="0F1115"/>
        </w:rPr>
      </w:pPr>
    </w:p>
    <w:p w14:paraId="1F4BA774" w14:textId="77777777" w:rsidR="003444A4" w:rsidRDefault="003444A4" w:rsidP="003444A4">
      <w:pPr>
        <w:pStyle w:val="ds-markdown-paragraph"/>
        <w:shd w:val="clear" w:color="auto" w:fill="FFFFFF"/>
        <w:spacing w:before="240" w:beforeAutospacing="0" w:after="240" w:afterAutospacing="0"/>
        <w:rPr>
          <w:rFonts w:ascii="Segoe UI" w:hAnsi="Segoe UI" w:cs="Segoe UI"/>
          <w:color w:val="0F1115"/>
        </w:rPr>
      </w:pPr>
      <w:r>
        <w:rPr>
          <w:rStyle w:val="Strong"/>
          <w:rFonts w:ascii="Segoe UI" w:eastAsiaTheme="majorEastAsia" w:hAnsi="Segoe UI" w:cs="Segoe UI"/>
          <w:color w:val="0F1115"/>
        </w:rPr>
        <w:lastRenderedPageBreak/>
        <w:t>Log Information</w:t>
      </w:r>
      <w:r>
        <w:rPr>
          <w:rFonts w:ascii="Segoe UI" w:hAnsi="Segoe UI" w:cs="Segoe UI"/>
          <w:color w:val="0F1115"/>
        </w:rPr>
        <w:t>:</w:t>
      </w:r>
    </w:p>
    <w:p w14:paraId="3463DD51" w14:textId="77777777" w:rsidR="003444A4" w:rsidRDefault="003444A4" w:rsidP="00B43908">
      <w:pPr>
        <w:pStyle w:val="ds-markdown-paragraph"/>
        <w:numPr>
          <w:ilvl w:val="0"/>
          <w:numId w:val="95"/>
        </w:numPr>
        <w:shd w:val="clear" w:color="auto" w:fill="FFFFFF"/>
        <w:spacing w:after="0" w:afterAutospacing="0"/>
        <w:ind w:left="36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Who performed action</w:t>
      </w:r>
    </w:p>
    <w:p w14:paraId="762E2D89" w14:textId="77777777" w:rsidR="003444A4" w:rsidRDefault="003444A4" w:rsidP="00B43908">
      <w:pPr>
        <w:pStyle w:val="ds-markdown-paragraph"/>
        <w:numPr>
          <w:ilvl w:val="0"/>
          <w:numId w:val="95"/>
        </w:numPr>
        <w:shd w:val="clear" w:color="auto" w:fill="FFFFFF"/>
        <w:spacing w:after="0" w:afterAutospacing="0"/>
        <w:ind w:left="36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What action was performed</w:t>
      </w:r>
    </w:p>
    <w:p w14:paraId="6495DB0D" w14:textId="77777777" w:rsidR="003444A4" w:rsidRDefault="003444A4" w:rsidP="00B43908">
      <w:pPr>
        <w:pStyle w:val="ds-markdown-paragraph"/>
        <w:numPr>
          <w:ilvl w:val="0"/>
          <w:numId w:val="95"/>
        </w:numPr>
        <w:shd w:val="clear" w:color="auto" w:fill="FFFFFF"/>
        <w:spacing w:after="0" w:afterAutospacing="0"/>
        <w:ind w:left="36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When it was performed</w:t>
      </w:r>
    </w:p>
    <w:p w14:paraId="64016C58" w14:textId="77777777" w:rsidR="003444A4" w:rsidRDefault="003444A4" w:rsidP="00B43908">
      <w:pPr>
        <w:pStyle w:val="ds-markdown-paragraph"/>
        <w:numPr>
          <w:ilvl w:val="0"/>
          <w:numId w:val="95"/>
        </w:numPr>
        <w:shd w:val="clear" w:color="auto" w:fill="FFFFFF"/>
        <w:spacing w:after="0" w:afterAutospacing="0"/>
        <w:ind w:left="36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What changed (before/after)</w:t>
      </w:r>
    </w:p>
    <w:p w14:paraId="25A65804" w14:textId="77777777" w:rsidR="003444A4" w:rsidRDefault="003444A4" w:rsidP="00B43908">
      <w:pPr>
        <w:pStyle w:val="ds-markdown-paragraph"/>
        <w:numPr>
          <w:ilvl w:val="0"/>
          <w:numId w:val="95"/>
        </w:numPr>
        <w:shd w:val="clear" w:color="auto" w:fill="FFFFFF"/>
        <w:spacing w:after="0" w:afterAutospacing="0"/>
        <w:ind w:left="36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IP address and device</w:t>
      </w:r>
    </w:p>
    <w:p w14:paraId="798B6871" w14:textId="77777777" w:rsidR="003444A4" w:rsidRDefault="003444A4" w:rsidP="003444A4">
      <w:pPr>
        <w:pStyle w:val="Heading3"/>
        <w:shd w:val="clear" w:color="auto" w:fill="FFFFFF"/>
        <w:spacing w:before="480" w:after="240" w:line="450" w:lineRule="atLeast"/>
        <w:rPr>
          <w:rFonts w:ascii="Segoe UI" w:hAnsi="Segoe UI" w:cs="Segoe UI"/>
          <w:color w:val="0F1115"/>
          <w:sz w:val="30"/>
          <w:szCs w:val="30"/>
        </w:rPr>
      </w:pPr>
      <w:r>
        <w:rPr>
          <w:rFonts w:ascii="Segoe UI" w:hAnsi="Segoe UI" w:cs="Segoe UI"/>
          <w:color w:val="0F1115"/>
          <w:sz w:val="30"/>
          <w:szCs w:val="30"/>
        </w:rPr>
        <w:t>10.4 Backup &amp; Restore</w:t>
      </w:r>
    </w:p>
    <w:p w14:paraId="7432B2D4" w14:textId="77777777" w:rsidR="003444A4" w:rsidRDefault="003444A4" w:rsidP="003444A4">
      <w:pPr>
        <w:pStyle w:val="ds-markdown-paragraph"/>
        <w:shd w:val="clear" w:color="auto" w:fill="FFFFFF"/>
        <w:spacing w:before="240" w:beforeAutospacing="0" w:after="240" w:afterAutospacing="0"/>
        <w:rPr>
          <w:rFonts w:ascii="Segoe UI" w:hAnsi="Segoe UI" w:cs="Segoe UI"/>
          <w:color w:val="0F1115"/>
        </w:rPr>
      </w:pPr>
      <w:r>
        <w:rPr>
          <w:rStyle w:val="Strong"/>
          <w:rFonts w:ascii="Segoe UI" w:eastAsiaTheme="majorEastAsia" w:hAnsi="Segoe UI" w:cs="Segoe UI"/>
          <w:color w:val="0F1115"/>
        </w:rPr>
        <w:t>Automatic Backups</w:t>
      </w:r>
      <w:r>
        <w:rPr>
          <w:rFonts w:ascii="Segoe UI" w:hAnsi="Segoe UI" w:cs="Segoe UI"/>
          <w:color w:val="0F1115"/>
        </w:rPr>
        <w:t>:</w:t>
      </w:r>
    </w:p>
    <w:p w14:paraId="580371EA" w14:textId="77777777" w:rsidR="003444A4" w:rsidRDefault="003444A4" w:rsidP="00B43908">
      <w:pPr>
        <w:pStyle w:val="ds-markdown-paragraph"/>
        <w:numPr>
          <w:ilvl w:val="0"/>
          <w:numId w:val="96"/>
        </w:numPr>
        <w:shd w:val="clear" w:color="auto" w:fill="FFFFFF"/>
        <w:spacing w:after="0" w:afterAutospacing="0"/>
        <w:ind w:left="36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Daily database backups</w:t>
      </w:r>
    </w:p>
    <w:p w14:paraId="17360470" w14:textId="77777777" w:rsidR="003444A4" w:rsidRDefault="003444A4" w:rsidP="00B43908">
      <w:pPr>
        <w:pStyle w:val="ds-markdown-paragraph"/>
        <w:numPr>
          <w:ilvl w:val="0"/>
          <w:numId w:val="96"/>
        </w:numPr>
        <w:shd w:val="clear" w:color="auto" w:fill="FFFFFF"/>
        <w:spacing w:after="0" w:afterAutospacing="0"/>
        <w:ind w:left="36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Weekly full system backups</w:t>
      </w:r>
    </w:p>
    <w:p w14:paraId="0E54FBC8" w14:textId="77777777" w:rsidR="003444A4" w:rsidRDefault="003444A4" w:rsidP="00B43908">
      <w:pPr>
        <w:pStyle w:val="ds-markdown-paragraph"/>
        <w:numPr>
          <w:ilvl w:val="0"/>
          <w:numId w:val="96"/>
        </w:numPr>
        <w:shd w:val="clear" w:color="auto" w:fill="FFFFFF"/>
        <w:spacing w:after="0" w:afterAutospacing="0"/>
        <w:ind w:left="36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Cloud storage (optional)</w:t>
      </w:r>
    </w:p>
    <w:p w14:paraId="6D4BD8E2" w14:textId="77777777" w:rsidR="003444A4" w:rsidRDefault="003444A4" w:rsidP="00B43908">
      <w:pPr>
        <w:pStyle w:val="ds-markdown-paragraph"/>
        <w:numPr>
          <w:ilvl w:val="0"/>
          <w:numId w:val="96"/>
        </w:numPr>
        <w:shd w:val="clear" w:color="auto" w:fill="FFFFFF"/>
        <w:spacing w:after="0" w:afterAutospacing="0"/>
        <w:ind w:left="36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Email notifications</w:t>
      </w:r>
    </w:p>
    <w:p w14:paraId="11CC3CE8" w14:textId="77777777" w:rsidR="003444A4" w:rsidRDefault="003444A4" w:rsidP="003444A4">
      <w:pPr>
        <w:pStyle w:val="ds-markdown-paragraph"/>
        <w:shd w:val="clear" w:color="auto" w:fill="FFFFFF"/>
        <w:spacing w:before="240" w:beforeAutospacing="0" w:after="240" w:afterAutospacing="0"/>
        <w:rPr>
          <w:rFonts w:ascii="Segoe UI" w:hAnsi="Segoe UI" w:cs="Segoe UI"/>
          <w:color w:val="0F1115"/>
        </w:rPr>
      </w:pPr>
      <w:r>
        <w:rPr>
          <w:rStyle w:val="Strong"/>
          <w:rFonts w:ascii="Segoe UI" w:eastAsiaTheme="majorEastAsia" w:hAnsi="Segoe UI" w:cs="Segoe UI"/>
          <w:color w:val="0F1115"/>
        </w:rPr>
        <w:t>Manual Backup</w:t>
      </w:r>
      <w:r>
        <w:rPr>
          <w:rFonts w:ascii="Segoe UI" w:hAnsi="Segoe UI" w:cs="Segoe UI"/>
          <w:color w:val="0F1115"/>
        </w:rPr>
        <w:t>:</w:t>
      </w:r>
    </w:p>
    <w:p w14:paraId="63494BD9" w14:textId="77777777" w:rsidR="003444A4" w:rsidRDefault="003444A4" w:rsidP="00B43908">
      <w:pPr>
        <w:pStyle w:val="ds-markdown-paragraph"/>
        <w:numPr>
          <w:ilvl w:val="0"/>
          <w:numId w:val="97"/>
        </w:numPr>
        <w:shd w:val="clear" w:color="auto" w:fill="FFFFFF"/>
        <w:spacing w:after="0" w:afterAutospacing="0"/>
        <w:ind w:left="36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Go to: System Admin → Backup</w:t>
      </w:r>
    </w:p>
    <w:p w14:paraId="0DEFAD2F" w14:textId="77777777" w:rsidR="003444A4" w:rsidRDefault="003444A4" w:rsidP="00B43908">
      <w:pPr>
        <w:pStyle w:val="ds-markdown-paragraph"/>
        <w:numPr>
          <w:ilvl w:val="0"/>
          <w:numId w:val="97"/>
        </w:numPr>
        <w:shd w:val="clear" w:color="auto" w:fill="FFFFFF"/>
        <w:spacing w:after="0" w:afterAutospacing="0"/>
        <w:ind w:left="36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Click "Create Backup"</w:t>
      </w:r>
    </w:p>
    <w:p w14:paraId="3ED3A663" w14:textId="77777777" w:rsidR="003444A4" w:rsidRDefault="003444A4" w:rsidP="00B43908">
      <w:pPr>
        <w:pStyle w:val="ds-markdown-paragraph"/>
        <w:numPr>
          <w:ilvl w:val="0"/>
          <w:numId w:val="97"/>
        </w:numPr>
        <w:shd w:val="clear" w:color="auto" w:fill="FFFFFF"/>
        <w:spacing w:after="0" w:afterAutospacing="0"/>
        <w:ind w:left="36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Select backup type (Full/Partial)</w:t>
      </w:r>
    </w:p>
    <w:p w14:paraId="58A2F449" w14:textId="77777777" w:rsidR="003444A4" w:rsidRDefault="003444A4" w:rsidP="00B43908">
      <w:pPr>
        <w:pStyle w:val="ds-markdown-paragraph"/>
        <w:numPr>
          <w:ilvl w:val="0"/>
          <w:numId w:val="97"/>
        </w:numPr>
        <w:shd w:val="clear" w:color="auto" w:fill="FFFFFF"/>
        <w:spacing w:after="0" w:afterAutospacing="0"/>
        <w:ind w:left="36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Download backup file</w:t>
      </w:r>
    </w:p>
    <w:p w14:paraId="7E8289EE" w14:textId="77777777" w:rsidR="003444A4" w:rsidRDefault="003444A4" w:rsidP="00B43908">
      <w:pPr>
        <w:pStyle w:val="ds-markdown-paragraph"/>
        <w:numPr>
          <w:ilvl w:val="0"/>
          <w:numId w:val="97"/>
        </w:numPr>
        <w:shd w:val="clear" w:color="auto" w:fill="FFFFFF"/>
        <w:spacing w:after="0" w:afterAutospacing="0"/>
        <w:ind w:left="36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Store securely</w:t>
      </w:r>
    </w:p>
    <w:p w14:paraId="70F26180" w14:textId="77777777" w:rsidR="003444A4" w:rsidRDefault="003444A4" w:rsidP="003444A4">
      <w:pPr>
        <w:pStyle w:val="ds-markdown-paragraph"/>
        <w:shd w:val="clear" w:color="auto" w:fill="FFFFFF"/>
        <w:spacing w:before="240" w:beforeAutospacing="0" w:after="240" w:afterAutospacing="0"/>
        <w:rPr>
          <w:rFonts w:ascii="Segoe UI" w:hAnsi="Segoe UI" w:cs="Segoe UI"/>
          <w:color w:val="0F1115"/>
        </w:rPr>
      </w:pPr>
      <w:r>
        <w:rPr>
          <w:rStyle w:val="Strong"/>
          <w:rFonts w:ascii="Segoe UI" w:eastAsiaTheme="majorEastAsia" w:hAnsi="Segoe UI" w:cs="Segoe UI"/>
          <w:color w:val="0F1115"/>
        </w:rPr>
        <w:t>Restore Process</w:t>
      </w:r>
      <w:r>
        <w:rPr>
          <w:rFonts w:ascii="Segoe UI" w:hAnsi="Segoe UI" w:cs="Segoe UI"/>
          <w:color w:val="0F1115"/>
        </w:rPr>
        <w:t>:</w:t>
      </w:r>
    </w:p>
    <w:p w14:paraId="1D935706" w14:textId="77777777" w:rsidR="003444A4" w:rsidRDefault="003444A4" w:rsidP="00B43908">
      <w:pPr>
        <w:pStyle w:val="ds-markdown-paragraph"/>
        <w:numPr>
          <w:ilvl w:val="0"/>
          <w:numId w:val="98"/>
        </w:numPr>
        <w:shd w:val="clear" w:color="auto" w:fill="FFFFFF"/>
        <w:spacing w:after="0" w:afterAutospacing="0"/>
        <w:ind w:left="36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Upload backup file</w:t>
      </w:r>
    </w:p>
    <w:p w14:paraId="387E4DD5" w14:textId="77777777" w:rsidR="003444A4" w:rsidRDefault="003444A4" w:rsidP="00B43908">
      <w:pPr>
        <w:pStyle w:val="ds-markdown-paragraph"/>
        <w:numPr>
          <w:ilvl w:val="0"/>
          <w:numId w:val="98"/>
        </w:numPr>
        <w:shd w:val="clear" w:color="auto" w:fill="FFFFFF"/>
        <w:spacing w:after="0" w:afterAutospacing="0"/>
        <w:ind w:left="36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Verify backup integrity</w:t>
      </w:r>
    </w:p>
    <w:p w14:paraId="607CB73F" w14:textId="77777777" w:rsidR="003444A4" w:rsidRDefault="003444A4" w:rsidP="00B43908">
      <w:pPr>
        <w:pStyle w:val="ds-markdown-paragraph"/>
        <w:numPr>
          <w:ilvl w:val="0"/>
          <w:numId w:val="98"/>
        </w:numPr>
        <w:shd w:val="clear" w:color="auto" w:fill="FFFFFF"/>
        <w:spacing w:after="0" w:afterAutospacing="0"/>
        <w:ind w:left="36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Confirm restore</w:t>
      </w:r>
    </w:p>
    <w:p w14:paraId="2B8EE80B" w14:textId="77777777" w:rsidR="003444A4" w:rsidRDefault="003444A4" w:rsidP="00B43908">
      <w:pPr>
        <w:pStyle w:val="ds-markdown-paragraph"/>
        <w:numPr>
          <w:ilvl w:val="0"/>
          <w:numId w:val="98"/>
        </w:numPr>
        <w:shd w:val="clear" w:color="auto" w:fill="FFFFFF"/>
        <w:spacing w:after="0" w:afterAutospacing="0"/>
        <w:ind w:left="36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System restarts with restored data</w:t>
      </w:r>
    </w:p>
    <w:p w14:paraId="2468C703" w14:textId="77777777" w:rsidR="003444A4" w:rsidRDefault="003444A4" w:rsidP="003444A4">
      <w:pPr>
        <w:pStyle w:val="ds-markdown-paragraph"/>
        <w:shd w:val="clear" w:color="auto" w:fill="FFFFFF"/>
        <w:spacing w:before="240" w:beforeAutospacing="0" w:after="240" w:afterAutospacing="0"/>
        <w:rPr>
          <w:rFonts w:ascii="Segoe UI" w:hAnsi="Segoe UI" w:cs="Segoe UI"/>
          <w:color w:val="0F1115"/>
        </w:rPr>
      </w:pPr>
      <w:r>
        <w:rPr>
          <w:rStyle w:val="Strong"/>
          <w:rFonts w:ascii="Segoe UI" w:eastAsiaTheme="majorEastAsia" w:hAnsi="Segoe UI" w:cs="Segoe UI"/>
          <w:color w:val="0F1115"/>
        </w:rPr>
        <w:t>Important</w:t>
      </w:r>
      <w:r>
        <w:rPr>
          <w:rFonts w:ascii="Segoe UI" w:hAnsi="Segoe UI" w:cs="Segoe UI"/>
          <w:color w:val="0F1115"/>
        </w:rPr>
        <w:t>: Restore overwrites current data. Use with caution.</w:t>
      </w:r>
    </w:p>
    <w:p w14:paraId="62A78FD6" w14:textId="689DFA6D" w:rsidR="003444A4" w:rsidRDefault="003444A4" w:rsidP="003444A4">
      <w:pPr>
        <w:spacing w:before="480" w:after="480"/>
        <w:rPr>
          <w:rFonts w:ascii="Times New Roman" w:hAnsi="Times New Roman" w:cs="Times New Roman"/>
        </w:rPr>
      </w:pPr>
    </w:p>
    <w:p w14:paraId="5145E519" w14:textId="77777777" w:rsidR="003444A4" w:rsidRDefault="003444A4" w:rsidP="003444A4">
      <w:pPr>
        <w:pStyle w:val="Heading2"/>
        <w:shd w:val="clear" w:color="auto" w:fill="FFFFFF"/>
        <w:spacing w:before="480" w:after="240" w:line="480" w:lineRule="atLeast"/>
        <w:rPr>
          <w:rFonts w:ascii="Segoe UI" w:hAnsi="Segoe UI" w:cs="Segoe UI"/>
          <w:color w:val="0F1115"/>
          <w:sz w:val="33"/>
          <w:szCs w:val="33"/>
        </w:rPr>
      </w:pPr>
      <w:r>
        <w:rPr>
          <w:rFonts w:ascii="Segoe UI" w:hAnsi="Segoe UI" w:cs="Segoe UI"/>
          <w:color w:val="0F1115"/>
          <w:sz w:val="33"/>
          <w:szCs w:val="33"/>
        </w:rPr>
        <w:lastRenderedPageBreak/>
        <w:t>11. FREQUENTLY ASKED QUESTIONS</w:t>
      </w:r>
    </w:p>
    <w:p w14:paraId="0172E08E" w14:textId="77777777" w:rsidR="003444A4" w:rsidRDefault="003444A4" w:rsidP="003444A4">
      <w:pPr>
        <w:pStyle w:val="Heading3"/>
        <w:shd w:val="clear" w:color="auto" w:fill="FFFFFF"/>
        <w:spacing w:before="480" w:after="240" w:line="450" w:lineRule="atLeast"/>
        <w:rPr>
          <w:rFonts w:ascii="Segoe UI" w:hAnsi="Segoe UI" w:cs="Segoe UI"/>
          <w:color w:val="0F1115"/>
          <w:sz w:val="30"/>
          <w:szCs w:val="30"/>
        </w:rPr>
      </w:pPr>
      <w:r>
        <w:rPr>
          <w:rFonts w:ascii="Segoe UI" w:hAnsi="Segoe UI" w:cs="Segoe UI"/>
          <w:color w:val="0F1115"/>
          <w:sz w:val="30"/>
          <w:szCs w:val="30"/>
        </w:rPr>
        <w:t>11.1 Member Questions</w:t>
      </w:r>
    </w:p>
    <w:p w14:paraId="2F1D4D5A" w14:textId="1364207B" w:rsidR="003444A4" w:rsidRDefault="003444A4" w:rsidP="003444A4">
      <w:pPr>
        <w:pStyle w:val="ds-markdown-paragraph"/>
        <w:shd w:val="clear" w:color="auto" w:fill="FFFFFF"/>
        <w:spacing w:before="240" w:beforeAutospacing="0" w:after="240" w:afterAutospacing="0"/>
        <w:rPr>
          <w:rFonts w:ascii="Segoe UI" w:hAnsi="Segoe UI" w:cs="Segoe UI"/>
          <w:color w:val="0F1115"/>
        </w:rPr>
      </w:pPr>
      <w:r>
        <w:rPr>
          <w:rStyle w:val="Strong"/>
          <w:rFonts w:ascii="Segoe UI" w:eastAsiaTheme="majorEastAsia" w:hAnsi="Segoe UI" w:cs="Segoe UI"/>
          <w:color w:val="0F1115"/>
        </w:rPr>
        <w:t>Q: How do I register as a CEP member?</w:t>
      </w:r>
      <w:r>
        <w:rPr>
          <w:rFonts w:ascii="Segoe UI" w:hAnsi="Segoe UI" w:cs="Segoe UI"/>
          <w:color w:val="0F1115"/>
        </w:rPr>
        <w:br/>
        <w:t>A: Visit the public website, click "</w:t>
      </w:r>
      <w:proofErr w:type="spellStart"/>
      <w:r w:rsidR="00E85EB0">
        <w:rPr>
          <w:rFonts w:ascii="Segoe UI" w:hAnsi="Segoe UI" w:cs="Segoe UI"/>
          <w:color w:val="0F1115"/>
        </w:rPr>
        <w:t>Membershisp</w:t>
      </w:r>
      <w:proofErr w:type="spellEnd"/>
      <w:r>
        <w:rPr>
          <w:rFonts w:ascii="Segoe UI" w:hAnsi="Segoe UI" w:cs="Segoe UI"/>
          <w:color w:val="0F1115"/>
        </w:rPr>
        <w:t>" and fill the registration form. Your application will be reviewed by the leadership.</w:t>
      </w:r>
    </w:p>
    <w:p w14:paraId="122D3E28" w14:textId="77777777" w:rsidR="003444A4" w:rsidRDefault="003444A4" w:rsidP="003444A4">
      <w:pPr>
        <w:pStyle w:val="ds-markdown-paragraph"/>
        <w:shd w:val="clear" w:color="auto" w:fill="FFFFFF"/>
        <w:spacing w:before="240" w:beforeAutospacing="0" w:after="240" w:afterAutospacing="0"/>
        <w:rPr>
          <w:rFonts w:ascii="Segoe UI" w:hAnsi="Segoe UI" w:cs="Segoe UI"/>
          <w:color w:val="0F1115"/>
        </w:rPr>
      </w:pPr>
      <w:r>
        <w:rPr>
          <w:rStyle w:val="Strong"/>
          <w:rFonts w:ascii="Segoe UI" w:eastAsiaTheme="majorEastAsia" w:hAnsi="Segoe UI" w:cs="Segoe UI"/>
          <w:color w:val="0F1115"/>
        </w:rPr>
        <w:t>Q: How long does approval take?</w:t>
      </w:r>
      <w:r>
        <w:rPr>
          <w:rFonts w:ascii="Segoe UI" w:hAnsi="Segoe UI" w:cs="Segoe UI"/>
          <w:color w:val="0F1115"/>
        </w:rPr>
        <w:br/>
        <w:t>A: Typically 2-3 days. You'll receive email notification when approved.</w:t>
      </w:r>
    </w:p>
    <w:p w14:paraId="6CB635F2" w14:textId="258FEAAF" w:rsidR="003444A4" w:rsidRDefault="003444A4" w:rsidP="003444A4">
      <w:pPr>
        <w:pStyle w:val="ds-markdown-paragraph"/>
        <w:shd w:val="clear" w:color="auto" w:fill="FFFFFF"/>
        <w:spacing w:before="240" w:beforeAutospacing="0" w:after="240" w:afterAutospacing="0"/>
        <w:rPr>
          <w:rFonts w:ascii="Segoe UI" w:hAnsi="Segoe UI" w:cs="Segoe UI"/>
          <w:color w:val="0F1115"/>
        </w:rPr>
      </w:pPr>
      <w:r>
        <w:rPr>
          <w:rStyle w:val="Strong"/>
          <w:rFonts w:ascii="Segoe UI" w:eastAsiaTheme="majorEastAsia" w:hAnsi="Segoe UI" w:cs="Segoe UI"/>
          <w:color w:val="0F1115"/>
        </w:rPr>
        <w:t>Q: Can I be in both Day and Weekend CEP</w:t>
      </w:r>
      <w:r w:rsidR="00E85EB0">
        <w:rPr>
          <w:rStyle w:val="Strong"/>
          <w:rFonts w:ascii="Segoe UI" w:eastAsiaTheme="majorEastAsia" w:hAnsi="Segoe UI" w:cs="Segoe UI"/>
          <w:color w:val="0F1115"/>
        </w:rPr>
        <w:t xml:space="preserve"> Programs</w:t>
      </w:r>
      <w:r>
        <w:rPr>
          <w:rStyle w:val="Strong"/>
          <w:rFonts w:ascii="Segoe UI" w:eastAsiaTheme="majorEastAsia" w:hAnsi="Segoe UI" w:cs="Segoe UI"/>
          <w:color w:val="0F1115"/>
        </w:rPr>
        <w:t>?</w:t>
      </w:r>
      <w:r>
        <w:rPr>
          <w:rFonts w:ascii="Segoe UI" w:hAnsi="Segoe UI" w:cs="Segoe UI"/>
          <w:color w:val="0F1115"/>
        </w:rPr>
        <w:br/>
        <w:t>A: No, you must choose one primary session, but you can attend services in both.</w:t>
      </w:r>
    </w:p>
    <w:p w14:paraId="254069F5" w14:textId="77777777" w:rsidR="003444A4" w:rsidRDefault="003444A4" w:rsidP="003444A4">
      <w:pPr>
        <w:pStyle w:val="ds-markdown-paragraph"/>
        <w:shd w:val="clear" w:color="auto" w:fill="FFFFFF"/>
        <w:spacing w:before="240" w:beforeAutospacing="0" w:after="240" w:afterAutospacing="0"/>
        <w:rPr>
          <w:rFonts w:ascii="Segoe UI" w:hAnsi="Segoe UI" w:cs="Segoe UI"/>
          <w:color w:val="0F1115"/>
        </w:rPr>
      </w:pPr>
      <w:r>
        <w:rPr>
          <w:rStyle w:val="Strong"/>
          <w:rFonts w:ascii="Segoe UI" w:eastAsiaTheme="majorEastAsia" w:hAnsi="Segoe UI" w:cs="Segoe UI"/>
          <w:color w:val="0F1115"/>
        </w:rPr>
        <w:t>Q: How do I update my personal information?</w:t>
      </w:r>
      <w:r>
        <w:rPr>
          <w:rFonts w:ascii="Segoe UI" w:hAnsi="Segoe UI" w:cs="Segoe UI"/>
          <w:color w:val="0F1115"/>
        </w:rPr>
        <w:br/>
        <w:t>A: Login to your account and go to "My Profile" to update your details.</w:t>
      </w:r>
    </w:p>
    <w:p w14:paraId="332DA090" w14:textId="77777777" w:rsidR="003444A4" w:rsidRDefault="003444A4" w:rsidP="003444A4">
      <w:pPr>
        <w:pStyle w:val="Heading3"/>
        <w:shd w:val="clear" w:color="auto" w:fill="FFFFFF"/>
        <w:spacing w:before="480" w:after="240" w:line="450" w:lineRule="atLeast"/>
        <w:rPr>
          <w:rFonts w:ascii="Segoe UI" w:hAnsi="Segoe UI" w:cs="Segoe UI"/>
          <w:color w:val="0F1115"/>
          <w:sz w:val="30"/>
          <w:szCs w:val="30"/>
        </w:rPr>
      </w:pPr>
      <w:r>
        <w:rPr>
          <w:rFonts w:ascii="Segoe UI" w:hAnsi="Segoe UI" w:cs="Segoe UI"/>
          <w:color w:val="0F1115"/>
          <w:sz w:val="30"/>
          <w:szCs w:val="30"/>
        </w:rPr>
        <w:t>11.2 Financial Questions</w:t>
      </w:r>
    </w:p>
    <w:p w14:paraId="787595DE" w14:textId="16C4ED7F" w:rsidR="003444A4" w:rsidRDefault="003444A4" w:rsidP="003444A4">
      <w:pPr>
        <w:pStyle w:val="ds-markdown-paragraph"/>
        <w:shd w:val="clear" w:color="auto" w:fill="FFFFFF"/>
        <w:spacing w:before="240" w:beforeAutospacing="0" w:after="240" w:afterAutospacing="0"/>
        <w:rPr>
          <w:rFonts w:ascii="Segoe UI" w:hAnsi="Segoe UI" w:cs="Segoe UI"/>
          <w:color w:val="0F1115"/>
        </w:rPr>
      </w:pPr>
      <w:r>
        <w:rPr>
          <w:rStyle w:val="Strong"/>
          <w:rFonts w:ascii="Segoe UI" w:eastAsiaTheme="majorEastAsia" w:hAnsi="Segoe UI" w:cs="Segoe UI"/>
          <w:color w:val="0F1115"/>
        </w:rPr>
        <w:t>Q: How are offerings recorded?</w:t>
      </w:r>
      <w:r>
        <w:rPr>
          <w:rFonts w:ascii="Segoe UI" w:hAnsi="Segoe UI" w:cs="Segoe UI"/>
          <w:color w:val="0F1115"/>
        </w:rPr>
        <w:br/>
        <w:t>A: Offerings are recorded by the finance team after each service.</w:t>
      </w:r>
    </w:p>
    <w:p w14:paraId="52035285" w14:textId="1EA238E1" w:rsidR="003444A4" w:rsidRDefault="003444A4" w:rsidP="003444A4">
      <w:pPr>
        <w:pStyle w:val="ds-markdown-paragraph"/>
        <w:shd w:val="clear" w:color="auto" w:fill="FFFFFF"/>
        <w:spacing w:before="240" w:beforeAutospacing="0" w:after="240" w:afterAutospacing="0"/>
        <w:rPr>
          <w:rFonts w:ascii="Segoe UI" w:hAnsi="Segoe UI" w:cs="Segoe UI"/>
          <w:color w:val="0F1115"/>
        </w:rPr>
      </w:pPr>
      <w:r>
        <w:rPr>
          <w:rStyle w:val="Strong"/>
          <w:rFonts w:ascii="Segoe UI" w:eastAsiaTheme="majorEastAsia" w:hAnsi="Segoe UI" w:cs="Segoe UI"/>
          <w:color w:val="0F1115"/>
        </w:rPr>
        <w:t>Q: Can I give online?</w:t>
      </w:r>
      <w:r>
        <w:rPr>
          <w:rFonts w:ascii="Segoe UI" w:hAnsi="Segoe UI" w:cs="Segoe UI"/>
          <w:color w:val="0F1115"/>
        </w:rPr>
        <w:br/>
        <w:t xml:space="preserve">A: </w:t>
      </w:r>
      <w:r w:rsidR="00E85EB0">
        <w:rPr>
          <w:rFonts w:ascii="Segoe UI" w:hAnsi="Segoe UI" w:cs="Segoe UI"/>
          <w:color w:val="0F1115"/>
        </w:rPr>
        <w:t>Website Provide the contacts from which you can reach when you want give online</w:t>
      </w:r>
      <w:r>
        <w:rPr>
          <w:rFonts w:ascii="Segoe UI" w:hAnsi="Segoe UI" w:cs="Segoe UI"/>
          <w:color w:val="0F1115"/>
        </w:rPr>
        <w:t>.</w:t>
      </w:r>
    </w:p>
    <w:p w14:paraId="64818F4E" w14:textId="77777777" w:rsidR="003444A4" w:rsidRDefault="003444A4" w:rsidP="003444A4">
      <w:pPr>
        <w:pStyle w:val="ds-markdown-paragraph"/>
        <w:shd w:val="clear" w:color="auto" w:fill="FFFFFF"/>
        <w:spacing w:before="240" w:beforeAutospacing="0" w:after="240" w:afterAutospacing="0"/>
        <w:rPr>
          <w:rFonts w:ascii="Segoe UI" w:hAnsi="Segoe UI" w:cs="Segoe UI"/>
          <w:color w:val="0F1115"/>
        </w:rPr>
      </w:pPr>
      <w:r>
        <w:rPr>
          <w:rStyle w:val="Strong"/>
          <w:rFonts w:ascii="Segoe UI" w:eastAsiaTheme="majorEastAsia" w:hAnsi="Segoe UI" w:cs="Segoe UI"/>
          <w:color w:val="0F1115"/>
        </w:rPr>
        <w:t>Q: How are budgets decided?</w:t>
      </w:r>
      <w:r>
        <w:rPr>
          <w:rFonts w:ascii="Segoe UI" w:hAnsi="Segoe UI" w:cs="Segoe UI"/>
          <w:color w:val="0F1115"/>
        </w:rPr>
        <w:br/>
        <w:t>A: Budgets are created quarterly/yearly by the finance team and approved by the committee.</w:t>
      </w:r>
    </w:p>
    <w:p w14:paraId="59639F1E" w14:textId="77777777" w:rsidR="003444A4" w:rsidRDefault="003444A4" w:rsidP="003444A4">
      <w:pPr>
        <w:pStyle w:val="ds-markdown-paragraph"/>
        <w:shd w:val="clear" w:color="auto" w:fill="FFFFFF"/>
        <w:spacing w:before="240" w:beforeAutospacing="0" w:after="240" w:afterAutospacing="0"/>
        <w:rPr>
          <w:rFonts w:ascii="Segoe UI" w:hAnsi="Segoe UI" w:cs="Segoe UI"/>
          <w:color w:val="0F1115"/>
        </w:rPr>
      </w:pPr>
      <w:r>
        <w:rPr>
          <w:rStyle w:val="Strong"/>
          <w:rFonts w:ascii="Segoe UI" w:eastAsiaTheme="majorEastAsia" w:hAnsi="Segoe UI" w:cs="Segoe UI"/>
          <w:color w:val="0F1115"/>
        </w:rPr>
        <w:t>Q: Who approves fund requests?</w:t>
      </w:r>
      <w:r>
        <w:rPr>
          <w:rFonts w:ascii="Segoe UI" w:hAnsi="Segoe UI" w:cs="Segoe UI"/>
          <w:color w:val="0F1115"/>
        </w:rPr>
        <w:br/>
        <w:t>A: It depends on the amount and department budget. See the approval workflow in Section 4.3.</w:t>
      </w:r>
    </w:p>
    <w:p w14:paraId="0F9D10E0" w14:textId="77777777" w:rsidR="00586C4C" w:rsidRDefault="00586C4C" w:rsidP="003444A4">
      <w:pPr>
        <w:pStyle w:val="ds-markdown-paragraph"/>
        <w:shd w:val="clear" w:color="auto" w:fill="FFFFFF"/>
        <w:spacing w:before="240" w:beforeAutospacing="0" w:after="240" w:afterAutospacing="0"/>
        <w:rPr>
          <w:rFonts w:ascii="Segoe UI" w:hAnsi="Segoe UI" w:cs="Segoe UI"/>
          <w:color w:val="0F1115"/>
        </w:rPr>
      </w:pPr>
    </w:p>
    <w:p w14:paraId="5DDC1E6F" w14:textId="77777777" w:rsidR="003444A4" w:rsidRDefault="003444A4" w:rsidP="003444A4">
      <w:pPr>
        <w:pStyle w:val="Heading3"/>
        <w:shd w:val="clear" w:color="auto" w:fill="FFFFFF"/>
        <w:spacing w:before="480" w:after="240" w:line="450" w:lineRule="atLeast"/>
        <w:rPr>
          <w:rFonts w:ascii="Segoe UI" w:hAnsi="Segoe UI" w:cs="Segoe UI"/>
          <w:color w:val="0F1115"/>
          <w:sz w:val="30"/>
          <w:szCs w:val="30"/>
        </w:rPr>
      </w:pPr>
      <w:r>
        <w:rPr>
          <w:rFonts w:ascii="Segoe UI" w:hAnsi="Segoe UI" w:cs="Segoe UI"/>
          <w:color w:val="0F1115"/>
          <w:sz w:val="30"/>
          <w:szCs w:val="30"/>
        </w:rPr>
        <w:lastRenderedPageBreak/>
        <w:t>11.3 Technical Questions</w:t>
      </w:r>
    </w:p>
    <w:p w14:paraId="60886EAD" w14:textId="77777777" w:rsidR="003444A4" w:rsidRDefault="003444A4" w:rsidP="003444A4">
      <w:pPr>
        <w:pStyle w:val="ds-markdown-paragraph"/>
        <w:shd w:val="clear" w:color="auto" w:fill="FFFFFF"/>
        <w:spacing w:before="240" w:beforeAutospacing="0" w:after="240" w:afterAutospacing="0"/>
        <w:rPr>
          <w:rFonts w:ascii="Segoe UI" w:hAnsi="Segoe UI" w:cs="Segoe UI"/>
          <w:color w:val="0F1115"/>
        </w:rPr>
      </w:pPr>
      <w:r>
        <w:rPr>
          <w:rStyle w:val="Strong"/>
          <w:rFonts w:ascii="Segoe UI" w:eastAsiaTheme="majorEastAsia" w:hAnsi="Segoe UI" w:cs="Segoe UI"/>
          <w:color w:val="0F1115"/>
        </w:rPr>
        <w:t>Q: I forgot my password. What should I do?</w:t>
      </w:r>
      <w:r>
        <w:rPr>
          <w:rFonts w:ascii="Segoe UI" w:hAnsi="Segoe UI" w:cs="Segoe UI"/>
          <w:color w:val="0F1115"/>
        </w:rPr>
        <w:br/>
        <w:t>A: Click "Forgot Password" on the login page and follow the instructions sent to your email.</w:t>
      </w:r>
    </w:p>
    <w:p w14:paraId="6D0AC154" w14:textId="77777777" w:rsidR="003444A4" w:rsidRDefault="003444A4" w:rsidP="003444A4">
      <w:pPr>
        <w:pStyle w:val="ds-markdown-paragraph"/>
        <w:shd w:val="clear" w:color="auto" w:fill="FFFFFF"/>
        <w:spacing w:before="240" w:beforeAutospacing="0" w:after="240" w:afterAutospacing="0"/>
        <w:rPr>
          <w:rFonts w:ascii="Segoe UI" w:hAnsi="Segoe UI" w:cs="Segoe UI"/>
          <w:color w:val="0F1115"/>
        </w:rPr>
      </w:pPr>
      <w:r>
        <w:rPr>
          <w:rStyle w:val="Strong"/>
          <w:rFonts w:ascii="Segoe UI" w:eastAsiaTheme="majorEastAsia" w:hAnsi="Segoe UI" w:cs="Segoe UI"/>
          <w:color w:val="0F1115"/>
        </w:rPr>
        <w:t>Q: Can I access the system on my phone?</w:t>
      </w:r>
      <w:r>
        <w:rPr>
          <w:rFonts w:ascii="Segoe UI" w:hAnsi="Segoe UI" w:cs="Segoe UI"/>
          <w:color w:val="0F1115"/>
        </w:rPr>
        <w:br/>
        <w:t>A: Yes, the system is mobile-responsive and works on smartphones.</w:t>
      </w:r>
    </w:p>
    <w:p w14:paraId="50A7B597" w14:textId="77777777" w:rsidR="003444A4" w:rsidRDefault="003444A4" w:rsidP="003444A4">
      <w:pPr>
        <w:pStyle w:val="ds-markdown-paragraph"/>
        <w:shd w:val="clear" w:color="auto" w:fill="FFFFFF"/>
        <w:spacing w:before="240" w:beforeAutospacing="0" w:after="240" w:afterAutospacing="0"/>
        <w:rPr>
          <w:rFonts w:ascii="Segoe UI" w:hAnsi="Segoe UI" w:cs="Segoe UI"/>
          <w:color w:val="0F1115"/>
        </w:rPr>
      </w:pPr>
      <w:r>
        <w:rPr>
          <w:rStyle w:val="Strong"/>
          <w:rFonts w:ascii="Segoe UI" w:eastAsiaTheme="majorEastAsia" w:hAnsi="Segoe UI" w:cs="Segoe UI"/>
          <w:color w:val="0F1115"/>
        </w:rPr>
        <w:t>Q: Who do I contact for technical issues?</w:t>
      </w:r>
      <w:r>
        <w:rPr>
          <w:rFonts w:ascii="Segoe UI" w:hAnsi="Segoe UI" w:cs="Segoe UI"/>
          <w:color w:val="0F1115"/>
        </w:rPr>
        <w:br/>
        <w:t>A: Contact the system administrator or use the support contact form.</w:t>
      </w:r>
    </w:p>
    <w:p w14:paraId="4CEE4848" w14:textId="77777777" w:rsidR="003444A4" w:rsidRDefault="003444A4" w:rsidP="003444A4">
      <w:pPr>
        <w:pStyle w:val="ds-markdown-paragraph"/>
        <w:shd w:val="clear" w:color="auto" w:fill="FFFFFF"/>
        <w:spacing w:before="240" w:beforeAutospacing="0" w:after="240" w:afterAutospacing="0"/>
        <w:rPr>
          <w:rFonts w:ascii="Segoe UI" w:hAnsi="Segoe UI" w:cs="Segoe UI"/>
          <w:color w:val="0F1115"/>
        </w:rPr>
      </w:pPr>
      <w:r>
        <w:rPr>
          <w:rStyle w:val="Strong"/>
          <w:rFonts w:ascii="Segoe UI" w:eastAsiaTheme="majorEastAsia" w:hAnsi="Segoe UI" w:cs="Segoe UI"/>
          <w:color w:val="0F1115"/>
        </w:rPr>
        <w:t>Q: Is my data secure?</w:t>
      </w:r>
      <w:r>
        <w:rPr>
          <w:rFonts w:ascii="Segoe UI" w:hAnsi="Segoe UI" w:cs="Segoe UI"/>
          <w:color w:val="0F1115"/>
        </w:rPr>
        <w:br/>
        <w:t>A: Yes, we use industry-standard security measures including encryption and regular backups.</w:t>
      </w:r>
    </w:p>
    <w:p w14:paraId="6C57D79B" w14:textId="77777777" w:rsidR="003444A4" w:rsidRDefault="003444A4" w:rsidP="003444A4">
      <w:pPr>
        <w:pStyle w:val="Heading3"/>
        <w:shd w:val="clear" w:color="auto" w:fill="FFFFFF"/>
        <w:spacing w:before="480" w:after="240" w:line="450" w:lineRule="atLeast"/>
        <w:rPr>
          <w:rFonts w:ascii="Segoe UI" w:hAnsi="Segoe UI" w:cs="Segoe UI"/>
          <w:color w:val="0F1115"/>
          <w:sz w:val="30"/>
          <w:szCs w:val="30"/>
        </w:rPr>
      </w:pPr>
      <w:r>
        <w:rPr>
          <w:rFonts w:ascii="Segoe UI" w:hAnsi="Segoe UI" w:cs="Segoe UI"/>
          <w:color w:val="0F1115"/>
          <w:sz w:val="30"/>
          <w:szCs w:val="30"/>
        </w:rPr>
        <w:t>11.4 Leadership Questions</w:t>
      </w:r>
    </w:p>
    <w:p w14:paraId="00F75344" w14:textId="77777777" w:rsidR="003444A4" w:rsidRDefault="003444A4" w:rsidP="003444A4">
      <w:pPr>
        <w:pStyle w:val="ds-markdown-paragraph"/>
        <w:shd w:val="clear" w:color="auto" w:fill="FFFFFF"/>
        <w:spacing w:before="240" w:beforeAutospacing="0" w:after="240" w:afterAutospacing="0"/>
        <w:rPr>
          <w:rFonts w:ascii="Segoe UI" w:hAnsi="Segoe UI" w:cs="Segoe UI"/>
          <w:color w:val="0F1115"/>
        </w:rPr>
      </w:pPr>
      <w:r>
        <w:rPr>
          <w:rStyle w:val="Strong"/>
          <w:rFonts w:ascii="Segoe UI" w:eastAsiaTheme="majorEastAsia" w:hAnsi="Segoe UI" w:cs="Segoe UI"/>
          <w:color w:val="0F1115"/>
        </w:rPr>
        <w:t>Q: How do I approve new members?</w:t>
      </w:r>
      <w:r>
        <w:rPr>
          <w:rFonts w:ascii="Segoe UI" w:hAnsi="Segoe UI" w:cs="Segoe UI"/>
          <w:color w:val="0F1115"/>
        </w:rPr>
        <w:br/>
        <w:t>A: Go to Members → Pending Approval, review applications, and click Approve/Reject.</w:t>
      </w:r>
    </w:p>
    <w:p w14:paraId="2B421838" w14:textId="77777777" w:rsidR="003444A4" w:rsidRDefault="003444A4" w:rsidP="003444A4">
      <w:pPr>
        <w:pStyle w:val="ds-markdown-paragraph"/>
        <w:shd w:val="clear" w:color="auto" w:fill="FFFFFF"/>
        <w:spacing w:before="240" w:beforeAutospacing="0" w:after="240" w:afterAutospacing="0"/>
        <w:rPr>
          <w:rFonts w:ascii="Segoe UI" w:hAnsi="Segoe UI" w:cs="Segoe UI"/>
          <w:color w:val="0F1115"/>
        </w:rPr>
      </w:pPr>
      <w:r>
        <w:rPr>
          <w:rStyle w:val="Strong"/>
          <w:rFonts w:ascii="Segoe UI" w:eastAsiaTheme="majorEastAsia" w:hAnsi="Segoe UI" w:cs="Segoe UI"/>
          <w:color w:val="0F1115"/>
        </w:rPr>
        <w:t>Q: How do I create a budget?</w:t>
      </w:r>
      <w:r>
        <w:rPr>
          <w:rFonts w:ascii="Segoe UI" w:hAnsi="Segoe UI" w:cs="Segoe UI"/>
          <w:color w:val="0F1115"/>
        </w:rPr>
        <w:br/>
        <w:t>A: Go to Finance → Budgets → Create Budget, follow the steps in Section 4.2.</w:t>
      </w:r>
    </w:p>
    <w:p w14:paraId="21A7DEE2" w14:textId="77777777" w:rsidR="003444A4" w:rsidRDefault="003444A4" w:rsidP="003444A4">
      <w:pPr>
        <w:pStyle w:val="ds-markdown-paragraph"/>
        <w:shd w:val="clear" w:color="auto" w:fill="FFFFFF"/>
        <w:spacing w:before="240" w:beforeAutospacing="0" w:after="240" w:afterAutospacing="0"/>
        <w:rPr>
          <w:rFonts w:ascii="Segoe UI" w:hAnsi="Segoe UI" w:cs="Segoe UI"/>
          <w:color w:val="0F1115"/>
        </w:rPr>
      </w:pPr>
      <w:r>
        <w:rPr>
          <w:rStyle w:val="Strong"/>
          <w:rFonts w:ascii="Segoe UI" w:eastAsiaTheme="majorEastAsia" w:hAnsi="Segoe UI" w:cs="Segoe UI"/>
          <w:color w:val="0F1115"/>
        </w:rPr>
        <w:t>Q: How do I track department expenses?</w:t>
      </w:r>
      <w:r>
        <w:rPr>
          <w:rFonts w:ascii="Segoe UI" w:hAnsi="Segoe UI" w:cs="Segoe UI"/>
          <w:color w:val="0F1115"/>
        </w:rPr>
        <w:br/>
        <w:t>A: Go to your department module and view the budget report.</w:t>
      </w:r>
    </w:p>
    <w:p w14:paraId="401E4E78" w14:textId="77777777" w:rsidR="003444A4" w:rsidRDefault="003444A4" w:rsidP="003444A4">
      <w:pPr>
        <w:pStyle w:val="ds-markdown-paragraph"/>
        <w:shd w:val="clear" w:color="auto" w:fill="FFFFFF"/>
        <w:spacing w:before="240" w:beforeAutospacing="0" w:after="240" w:afterAutospacing="0"/>
        <w:rPr>
          <w:rFonts w:ascii="Segoe UI" w:hAnsi="Segoe UI" w:cs="Segoe UI"/>
          <w:color w:val="0F1115"/>
        </w:rPr>
      </w:pPr>
      <w:r>
        <w:rPr>
          <w:rStyle w:val="Strong"/>
          <w:rFonts w:ascii="Segoe UI" w:eastAsiaTheme="majorEastAsia" w:hAnsi="Segoe UI" w:cs="Segoe UI"/>
          <w:color w:val="0F1115"/>
        </w:rPr>
        <w:t>Q: How do I generate reports for meetings?</w:t>
      </w:r>
      <w:r>
        <w:rPr>
          <w:rFonts w:ascii="Segoe UI" w:hAnsi="Segoe UI" w:cs="Segoe UI"/>
          <w:color w:val="0F1115"/>
        </w:rPr>
        <w:br/>
        <w:t>A: Go to Reports section, select the report type, and generate/export.</w:t>
      </w:r>
    </w:p>
    <w:p w14:paraId="65B522ED" w14:textId="179D1CB9" w:rsidR="003444A4" w:rsidRDefault="003444A4" w:rsidP="003444A4">
      <w:pPr>
        <w:spacing w:before="480" w:after="480"/>
      </w:pPr>
    </w:p>
    <w:p w14:paraId="0163934B" w14:textId="77777777" w:rsidR="00586C4C" w:rsidRDefault="00586C4C" w:rsidP="003444A4">
      <w:pPr>
        <w:spacing w:before="480" w:after="480"/>
        <w:rPr>
          <w:rFonts w:ascii="Times New Roman" w:hAnsi="Times New Roman" w:cs="Times New Roman"/>
        </w:rPr>
      </w:pPr>
    </w:p>
    <w:p w14:paraId="7109D1A2" w14:textId="77777777" w:rsidR="003444A4" w:rsidRDefault="003444A4" w:rsidP="003444A4">
      <w:pPr>
        <w:pStyle w:val="Heading2"/>
        <w:shd w:val="clear" w:color="auto" w:fill="FFFFFF"/>
        <w:spacing w:before="480" w:after="240" w:line="480" w:lineRule="atLeast"/>
        <w:rPr>
          <w:rFonts w:ascii="Segoe UI" w:hAnsi="Segoe UI" w:cs="Segoe UI"/>
          <w:color w:val="0F1115"/>
          <w:sz w:val="33"/>
          <w:szCs w:val="33"/>
        </w:rPr>
      </w:pPr>
      <w:r>
        <w:rPr>
          <w:rFonts w:ascii="Segoe UI" w:hAnsi="Segoe UI" w:cs="Segoe UI"/>
          <w:color w:val="0F1115"/>
          <w:sz w:val="33"/>
          <w:szCs w:val="33"/>
        </w:rPr>
        <w:lastRenderedPageBreak/>
        <w:t>12. SUPPORT &amp; CONTACT</w:t>
      </w:r>
    </w:p>
    <w:p w14:paraId="20BC3781" w14:textId="77777777" w:rsidR="003444A4" w:rsidRDefault="003444A4" w:rsidP="003444A4">
      <w:pPr>
        <w:pStyle w:val="Heading3"/>
        <w:shd w:val="clear" w:color="auto" w:fill="FFFFFF"/>
        <w:spacing w:before="480" w:after="240" w:line="450" w:lineRule="atLeast"/>
        <w:rPr>
          <w:rFonts w:ascii="Segoe UI" w:hAnsi="Segoe UI" w:cs="Segoe UI"/>
          <w:color w:val="0F1115"/>
          <w:sz w:val="30"/>
          <w:szCs w:val="30"/>
        </w:rPr>
      </w:pPr>
      <w:r>
        <w:rPr>
          <w:rFonts w:ascii="Segoe UI" w:hAnsi="Segoe UI" w:cs="Segoe UI"/>
          <w:color w:val="0F1115"/>
          <w:sz w:val="30"/>
          <w:szCs w:val="30"/>
        </w:rPr>
        <w:t>12.1 Getting Help</w:t>
      </w:r>
    </w:p>
    <w:p w14:paraId="6FAA08E2" w14:textId="77777777" w:rsidR="003444A4" w:rsidRDefault="003444A4" w:rsidP="003444A4">
      <w:pPr>
        <w:pStyle w:val="ds-markdown-paragraph"/>
        <w:shd w:val="clear" w:color="auto" w:fill="FFFFFF"/>
        <w:spacing w:before="240" w:beforeAutospacing="0" w:after="240" w:afterAutospacing="0"/>
        <w:rPr>
          <w:rFonts w:ascii="Segoe UI" w:hAnsi="Segoe UI" w:cs="Segoe UI"/>
          <w:color w:val="0F1115"/>
        </w:rPr>
      </w:pPr>
      <w:r>
        <w:rPr>
          <w:rStyle w:val="Strong"/>
          <w:rFonts w:ascii="Segoe UI" w:eastAsiaTheme="majorEastAsia" w:hAnsi="Segoe UI" w:cs="Segoe UI"/>
          <w:color w:val="0F1115"/>
        </w:rPr>
        <w:t>For Technical Issues</w:t>
      </w:r>
      <w:r>
        <w:rPr>
          <w:rFonts w:ascii="Segoe UI" w:hAnsi="Segoe UI" w:cs="Segoe UI"/>
          <w:color w:val="0F1115"/>
        </w:rPr>
        <w:t>:</w:t>
      </w:r>
    </w:p>
    <w:p w14:paraId="6923A8B4" w14:textId="2E3910BA" w:rsidR="003444A4" w:rsidRDefault="003444A4" w:rsidP="00B43908">
      <w:pPr>
        <w:pStyle w:val="ds-markdown-paragraph"/>
        <w:numPr>
          <w:ilvl w:val="0"/>
          <w:numId w:val="99"/>
        </w:numPr>
        <w:shd w:val="clear" w:color="auto" w:fill="FFFFFF"/>
        <w:spacing w:after="0" w:afterAutospacing="0"/>
        <w:ind w:left="36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Email: </w:t>
      </w:r>
      <w:r>
        <w:rPr>
          <w:rStyle w:val="HTMLCode"/>
          <w:rFonts w:ascii="Consolas" w:eastAsiaTheme="majorEastAsia" w:hAnsi="Consolas"/>
          <w:color w:val="0F1115"/>
          <w:shd w:val="clear" w:color="auto" w:fill="EBEEF2"/>
        </w:rPr>
        <w:t>support@cep</w:t>
      </w:r>
      <w:r w:rsidR="00E85EB0">
        <w:rPr>
          <w:rStyle w:val="HTMLCode"/>
          <w:rFonts w:ascii="Consolas" w:eastAsiaTheme="majorEastAsia" w:hAnsi="Consolas"/>
          <w:color w:val="0F1115"/>
          <w:shd w:val="clear" w:color="auto" w:fill="EBEEF2"/>
        </w:rPr>
        <w:t>uok</w:t>
      </w:r>
      <w:r>
        <w:rPr>
          <w:rStyle w:val="HTMLCode"/>
          <w:rFonts w:ascii="Consolas" w:eastAsiaTheme="majorEastAsia" w:hAnsi="Consolas"/>
          <w:color w:val="0F1115"/>
          <w:shd w:val="clear" w:color="auto" w:fill="EBEEF2"/>
        </w:rPr>
        <w:t>.rw</w:t>
      </w:r>
    </w:p>
    <w:p w14:paraId="180C0318" w14:textId="3BA2F7C1" w:rsidR="003444A4" w:rsidRDefault="003444A4" w:rsidP="00B43908">
      <w:pPr>
        <w:pStyle w:val="ds-markdown-paragraph"/>
        <w:numPr>
          <w:ilvl w:val="0"/>
          <w:numId w:val="99"/>
        </w:numPr>
        <w:shd w:val="clear" w:color="auto" w:fill="FFFFFF"/>
        <w:spacing w:after="0" w:afterAutospacing="0"/>
        <w:ind w:left="36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 xml:space="preserve">Phone: </w:t>
      </w:r>
      <w:r w:rsidR="00E85EB0">
        <w:rPr>
          <w:rFonts w:ascii="Segoe UI" w:hAnsi="Segoe UI" w:cs="Segoe UI"/>
          <w:color w:val="0F1115"/>
        </w:rPr>
        <w:t>+250721053807</w:t>
      </w:r>
    </w:p>
    <w:p w14:paraId="1FDF734E" w14:textId="77777777" w:rsidR="003444A4" w:rsidRDefault="003444A4" w:rsidP="00B43908">
      <w:pPr>
        <w:pStyle w:val="ds-markdown-paragraph"/>
        <w:numPr>
          <w:ilvl w:val="0"/>
          <w:numId w:val="99"/>
        </w:numPr>
        <w:shd w:val="clear" w:color="auto" w:fill="FFFFFF"/>
        <w:spacing w:after="0" w:afterAutospacing="0"/>
        <w:ind w:left="36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Office Hours: Monday-Friday, 9:00 AM - 5:00 PM</w:t>
      </w:r>
    </w:p>
    <w:p w14:paraId="5A574B08" w14:textId="77777777" w:rsidR="003444A4" w:rsidRDefault="003444A4" w:rsidP="003444A4">
      <w:pPr>
        <w:pStyle w:val="ds-markdown-paragraph"/>
        <w:shd w:val="clear" w:color="auto" w:fill="FFFFFF"/>
        <w:spacing w:before="240" w:beforeAutospacing="0" w:after="240" w:afterAutospacing="0"/>
        <w:rPr>
          <w:rFonts w:ascii="Segoe UI" w:hAnsi="Segoe UI" w:cs="Segoe UI"/>
          <w:color w:val="0F1115"/>
        </w:rPr>
      </w:pPr>
      <w:r>
        <w:rPr>
          <w:rStyle w:val="Strong"/>
          <w:rFonts w:ascii="Segoe UI" w:eastAsiaTheme="majorEastAsia" w:hAnsi="Segoe UI" w:cs="Segoe UI"/>
          <w:color w:val="0F1115"/>
        </w:rPr>
        <w:t>For Member Inquiries</w:t>
      </w:r>
      <w:r>
        <w:rPr>
          <w:rFonts w:ascii="Segoe UI" w:hAnsi="Segoe UI" w:cs="Segoe UI"/>
          <w:color w:val="0F1115"/>
        </w:rPr>
        <w:t>:</w:t>
      </w:r>
    </w:p>
    <w:p w14:paraId="61E6479F" w14:textId="77777777" w:rsidR="003444A4" w:rsidRDefault="003444A4" w:rsidP="00B43908">
      <w:pPr>
        <w:pStyle w:val="ds-markdown-paragraph"/>
        <w:numPr>
          <w:ilvl w:val="0"/>
          <w:numId w:val="100"/>
        </w:numPr>
        <w:shd w:val="clear" w:color="auto" w:fill="FFFFFF"/>
        <w:spacing w:after="0" w:afterAutospacing="0"/>
        <w:ind w:left="36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Contact your department head</w:t>
      </w:r>
    </w:p>
    <w:p w14:paraId="5A56972C" w14:textId="481396E7" w:rsidR="003444A4" w:rsidRDefault="003444A4" w:rsidP="00B43908">
      <w:pPr>
        <w:pStyle w:val="ds-markdown-paragraph"/>
        <w:numPr>
          <w:ilvl w:val="0"/>
          <w:numId w:val="100"/>
        </w:numPr>
        <w:shd w:val="clear" w:color="auto" w:fill="FFFFFF"/>
        <w:spacing w:after="0" w:afterAutospacing="0"/>
        <w:ind w:left="36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Email: </w:t>
      </w:r>
      <w:r w:rsidR="00E85EB0">
        <w:rPr>
          <w:rStyle w:val="HTMLCode"/>
          <w:rFonts w:ascii="Consolas" w:eastAsiaTheme="majorEastAsia" w:hAnsi="Consolas"/>
          <w:color w:val="0F1115"/>
          <w:shd w:val="clear" w:color="auto" w:fill="EBEEF2"/>
        </w:rPr>
        <w:t>cepuok01@gmail.com</w:t>
      </w:r>
    </w:p>
    <w:p w14:paraId="46F248DA" w14:textId="77777777" w:rsidR="003444A4" w:rsidRDefault="003444A4" w:rsidP="00B43908">
      <w:pPr>
        <w:pStyle w:val="ds-markdown-paragraph"/>
        <w:numPr>
          <w:ilvl w:val="0"/>
          <w:numId w:val="100"/>
        </w:numPr>
        <w:shd w:val="clear" w:color="auto" w:fill="FFFFFF"/>
        <w:spacing w:after="0" w:afterAutospacing="0"/>
        <w:ind w:left="36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Visit CEP office during service days</w:t>
      </w:r>
    </w:p>
    <w:p w14:paraId="57E1B32D" w14:textId="77777777" w:rsidR="003444A4" w:rsidRDefault="003444A4" w:rsidP="003444A4">
      <w:pPr>
        <w:pStyle w:val="Heading3"/>
        <w:shd w:val="clear" w:color="auto" w:fill="FFFFFF"/>
        <w:spacing w:before="480" w:after="240" w:line="450" w:lineRule="atLeast"/>
        <w:rPr>
          <w:rFonts w:ascii="Segoe UI" w:hAnsi="Segoe UI" w:cs="Segoe UI"/>
          <w:color w:val="0F1115"/>
          <w:sz w:val="30"/>
          <w:szCs w:val="30"/>
        </w:rPr>
      </w:pPr>
      <w:r>
        <w:rPr>
          <w:rFonts w:ascii="Segoe UI" w:hAnsi="Segoe UI" w:cs="Segoe UI"/>
          <w:color w:val="0F1115"/>
          <w:sz w:val="30"/>
          <w:szCs w:val="30"/>
        </w:rPr>
        <w:t>12.2 Training Resources</w:t>
      </w:r>
    </w:p>
    <w:p w14:paraId="08A3B957" w14:textId="77777777" w:rsidR="003444A4" w:rsidRDefault="003444A4" w:rsidP="003444A4">
      <w:pPr>
        <w:pStyle w:val="ds-markdown-paragraph"/>
        <w:shd w:val="clear" w:color="auto" w:fill="FFFFFF"/>
        <w:spacing w:before="240" w:beforeAutospacing="0" w:after="240" w:afterAutospacing="0"/>
        <w:rPr>
          <w:rFonts w:ascii="Segoe UI" w:hAnsi="Segoe UI" w:cs="Segoe UI"/>
          <w:color w:val="0F1115"/>
        </w:rPr>
      </w:pPr>
      <w:r>
        <w:rPr>
          <w:rStyle w:val="Strong"/>
          <w:rFonts w:ascii="Segoe UI" w:eastAsiaTheme="majorEastAsia" w:hAnsi="Segoe UI" w:cs="Segoe UI"/>
          <w:color w:val="0F1115"/>
        </w:rPr>
        <w:t>Available Training</w:t>
      </w:r>
      <w:r>
        <w:rPr>
          <w:rFonts w:ascii="Segoe UI" w:hAnsi="Segoe UI" w:cs="Segoe UI"/>
          <w:color w:val="0F1115"/>
        </w:rPr>
        <w:t>:</w:t>
      </w:r>
    </w:p>
    <w:p w14:paraId="0C09F8FA" w14:textId="77777777" w:rsidR="003444A4" w:rsidRDefault="003444A4" w:rsidP="00B43908">
      <w:pPr>
        <w:pStyle w:val="ds-markdown-paragraph"/>
        <w:numPr>
          <w:ilvl w:val="0"/>
          <w:numId w:val="101"/>
        </w:numPr>
        <w:shd w:val="clear" w:color="auto" w:fill="FFFFFF"/>
        <w:spacing w:after="0" w:afterAutospacing="0"/>
        <w:ind w:left="360"/>
        <w:rPr>
          <w:rFonts w:ascii="Segoe UI" w:hAnsi="Segoe UI" w:cs="Segoe UI"/>
          <w:color w:val="0F1115"/>
        </w:rPr>
      </w:pPr>
      <w:r>
        <w:rPr>
          <w:rStyle w:val="Strong"/>
          <w:rFonts w:ascii="Segoe UI" w:eastAsiaTheme="majorEastAsia" w:hAnsi="Segoe UI" w:cs="Segoe UI"/>
          <w:color w:val="0F1115"/>
        </w:rPr>
        <w:t>New User Orientation</w:t>
      </w:r>
      <w:r>
        <w:rPr>
          <w:rFonts w:ascii="Segoe UI" w:hAnsi="Segoe UI" w:cs="Segoe UI"/>
          <w:color w:val="0F1115"/>
        </w:rPr>
        <w:t>: Monthly sessions for new committee members</w:t>
      </w:r>
    </w:p>
    <w:p w14:paraId="75A15566" w14:textId="77777777" w:rsidR="003444A4" w:rsidRDefault="003444A4" w:rsidP="00B43908">
      <w:pPr>
        <w:pStyle w:val="ds-markdown-paragraph"/>
        <w:numPr>
          <w:ilvl w:val="0"/>
          <w:numId w:val="101"/>
        </w:numPr>
        <w:shd w:val="clear" w:color="auto" w:fill="FFFFFF"/>
        <w:spacing w:after="0" w:afterAutospacing="0"/>
        <w:ind w:left="360"/>
        <w:rPr>
          <w:rFonts w:ascii="Segoe UI" w:hAnsi="Segoe UI" w:cs="Segoe UI"/>
          <w:color w:val="0F1115"/>
        </w:rPr>
      </w:pPr>
      <w:r>
        <w:rPr>
          <w:rStyle w:val="Strong"/>
          <w:rFonts w:ascii="Segoe UI" w:eastAsiaTheme="majorEastAsia" w:hAnsi="Segoe UI" w:cs="Segoe UI"/>
          <w:color w:val="0F1115"/>
        </w:rPr>
        <w:t>Department-Specific Training</w:t>
      </w:r>
      <w:r>
        <w:rPr>
          <w:rFonts w:ascii="Segoe UI" w:hAnsi="Segoe UI" w:cs="Segoe UI"/>
          <w:color w:val="0F1115"/>
        </w:rPr>
        <w:t>: Tailored for each department</w:t>
      </w:r>
    </w:p>
    <w:p w14:paraId="49562E4E" w14:textId="77777777" w:rsidR="003444A4" w:rsidRDefault="003444A4" w:rsidP="00B43908">
      <w:pPr>
        <w:pStyle w:val="ds-markdown-paragraph"/>
        <w:numPr>
          <w:ilvl w:val="0"/>
          <w:numId w:val="101"/>
        </w:numPr>
        <w:shd w:val="clear" w:color="auto" w:fill="FFFFFF"/>
        <w:spacing w:after="0" w:afterAutospacing="0"/>
        <w:ind w:left="360"/>
        <w:rPr>
          <w:rFonts w:ascii="Segoe UI" w:hAnsi="Segoe UI" w:cs="Segoe UI"/>
          <w:color w:val="0F1115"/>
        </w:rPr>
      </w:pPr>
      <w:r>
        <w:rPr>
          <w:rStyle w:val="Strong"/>
          <w:rFonts w:ascii="Segoe UI" w:eastAsiaTheme="majorEastAsia" w:hAnsi="Segoe UI" w:cs="Segoe UI"/>
          <w:color w:val="0F1115"/>
        </w:rPr>
        <w:t>Advanced Features Workshop</w:t>
      </w:r>
      <w:r>
        <w:rPr>
          <w:rFonts w:ascii="Segoe UI" w:hAnsi="Segoe UI" w:cs="Segoe UI"/>
          <w:color w:val="0F1115"/>
        </w:rPr>
        <w:t>: Quarterly for experienced users</w:t>
      </w:r>
    </w:p>
    <w:p w14:paraId="0A3B30BE" w14:textId="77777777" w:rsidR="003444A4" w:rsidRDefault="003444A4" w:rsidP="00B43908">
      <w:pPr>
        <w:pStyle w:val="ds-markdown-paragraph"/>
        <w:numPr>
          <w:ilvl w:val="0"/>
          <w:numId w:val="101"/>
        </w:numPr>
        <w:shd w:val="clear" w:color="auto" w:fill="FFFFFF"/>
        <w:spacing w:after="0" w:afterAutospacing="0"/>
        <w:ind w:left="360"/>
        <w:rPr>
          <w:rFonts w:ascii="Segoe UI" w:hAnsi="Segoe UI" w:cs="Segoe UI"/>
          <w:color w:val="0F1115"/>
        </w:rPr>
      </w:pPr>
      <w:r>
        <w:rPr>
          <w:rStyle w:val="Strong"/>
          <w:rFonts w:ascii="Segoe UI" w:eastAsiaTheme="majorEastAsia" w:hAnsi="Segoe UI" w:cs="Segoe UI"/>
          <w:color w:val="0F1115"/>
        </w:rPr>
        <w:t>Video Tutorials</w:t>
      </w:r>
      <w:r>
        <w:rPr>
          <w:rFonts w:ascii="Segoe UI" w:hAnsi="Segoe UI" w:cs="Segoe UI"/>
          <w:color w:val="0F1115"/>
        </w:rPr>
        <w:t>: Available in the help section</w:t>
      </w:r>
    </w:p>
    <w:p w14:paraId="1BC9AAAA" w14:textId="77777777" w:rsidR="003444A4" w:rsidRDefault="003444A4" w:rsidP="003444A4">
      <w:pPr>
        <w:pStyle w:val="ds-markdown-paragraph"/>
        <w:shd w:val="clear" w:color="auto" w:fill="FFFFFF"/>
        <w:spacing w:before="240" w:beforeAutospacing="0" w:after="240" w:afterAutospacing="0"/>
        <w:rPr>
          <w:rFonts w:ascii="Segoe UI" w:hAnsi="Segoe UI" w:cs="Segoe UI"/>
          <w:color w:val="0F1115"/>
        </w:rPr>
      </w:pPr>
      <w:r>
        <w:rPr>
          <w:rStyle w:val="Strong"/>
          <w:rFonts w:ascii="Segoe UI" w:eastAsiaTheme="majorEastAsia" w:hAnsi="Segoe UI" w:cs="Segoe UI"/>
          <w:color w:val="0F1115"/>
        </w:rPr>
        <w:t>Training Materials</w:t>
      </w:r>
      <w:r>
        <w:rPr>
          <w:rFonts w:ascii="Segoe UI" w:hAnsi="Segoe UI" w:cs="Segoe UI"/>
          <w:color w:val="0F1115"/>
        </w:rPr>
        <w:t>:</w:t>
      </w:r>
    </w:p>
    <w:p w14:paraId="22A4F3BB" w14:textId="77777777" w:rsidR="003444A4" w:rsidRDefault="003444A4" w:rsidP="00B43908">
      <w:pPr>
        <w:pStyle w:val="ds-markdown-paragraph"/>
        <w:numPr>
          <w:ilvl w:val="0"/>
          <w:numId w:val="102"/>
        </w:numPr>
        <w:shd w:val="clear" w:color="auto" w:fill="FFFFFF"/>
        <w:spacing w:after="0" w:afterAutospacing="0"/>
        <w:ind w:left="36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User manual (this document)</w:t>
      </w:r>
    </w:p>
    <w:p w14:paraId="2D271AB6" w14:textId="77777777" w:rsidR="003444A4" w:rsidRDefault="003444A4" w:rsidP="00B43908">
      <w:pPr>
        <w:pStyle w:val="ds-markdown-paragraph"/>
        <w:numPr>
          <w:ilvl w:val="0"/>
          <w:numId w:val="102"/>
        </w:numPr>
        <w:shd w:val="clear" w:color="auto" w:fill="FFFFFF"/>
        <w:spacing w:after="0" w:afterAutospacing="0"/>
        <w:ind w:left="36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Video tutorials</w:t>
      </w:r>
    </w:p>
    <w:p w14:paraId="5038806C" w14:textId="77777777" w:rsidR="003444A4" w:rsidRDefault="003444A4" w:rsidP="00B43908">
      <w:pPr>
        <w:pStyle w:val="ds-markdown-paragraph"/>
        <w:numPr>
          <w:ilvl w:val="0"/>
          <w:numId w:val="102"/>
        </w:numPr>
        <w:shd w:val="clear" w:color="auto" w:fill="FFFFFF"/>
        <w:spacing w:after="0" w:afterAutospacing="0"/>
        <w:ind w:left="36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Quick reference guides</w:t>
      </w:r>
    </w:p>
    <w:p w14:paraId="22A393F1" w14:textId="77777777" w:rsidR="003444A4" w:rsidRDefault="003444A4" w:rsidP="00B43908">
      <w:pPr>
        <w:pStyle w:val="ds-markdown-paragraph"/>
        <w:numPr>
          <w:ilvl w:val="0"/>
          <w:numId w:val="102"/>
        </w:numPr>
        <w:shd w:val="clear" w:color="auto" w:fill="FFFFFF"/>
        <w:spacing w:after="0" w:afterAutospacing="0"/>
        <w:ind w:left="36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FAQ section</w:t>
      </w:r>
    </w:p>
    <w:p w14:paraId="39CF7574" w14:textId="77777777" w:rsidR="00586C4C" w:rsidRDefault="00586C4C" w:rsidP="00586C4C">
      <w:pPr>
        <w:pStyle w:val="ds-markdown-paragraph"/>
        <w:shd w:val="clear" w:color="auto" w:fill="FFFFFF"/>
        <w:spacing w:after="0" w:afterAutospacing="0"/>
        <w:rPr>
          <w:rFonts w:ascii="Segoe UI" w:hAnsi="Segoe UI" w:cs="Segoe UI"/>
          <w:color w:val="0F1115"/>
        </w:rPr>
      </w:pPr>
    </w:p>
    <w:p w14:paraId="66D9B7E2" w14:textId="77777777" w:rsidR="00586C4C" w:rsidRDefault="00586C4C" w:rsidP="00586C4C">
      <w:pPr>
        <w:pStyle w:val="ds-markdown-paragraph"/>
        <w:shd w:val="clear" w:color="auto" w:fill="FFFFFF"/>
        <w:spacing w:after="0" w:afterAutospacing="0"/>
        <w:rPr>
          <w:rFonts w:ascii="Segoe UI" w:hAnsi="Segoe UI" w:cs="Segoe UI"/>
          <w:color w:val="0F1115"/>
        </w:rPr>
      </w:pPr>
    </w:p>
    <w:p w14:paraId="497043A6" w14:textId="77777777" w:rsidR="00586C4C" w:rsidRDefault="00586C4C" w:rsidP="00586C4C">
      <w:pPr>
        <w:pStyle w:val="ds-markdown-paragraph"/>
        <w:shd w:val="clear" w:color="auto" w:fill="FFFFFF"/>
        <w:spacing w:after="0" w:afterAutospacing="0"/>
        <w:rPr>
          <w:rFonts w:ascii="Segoe UI" w:hAnsi="Segoe UI" w:cs="Segoe UI"/>
          <w:color w:val="0F1115"/>
        </w:rPr>
      </w:pPr>
    </w:p>
    <w:p w14:paraId="786F3CD2" w14:textId="77777777" w:rsidR="003444A4" w:rsidRDefault="003444A4" w:rsidP="003444A4">
      <w:pPr>
        <w:pStyle w:val="Heading3"/>
        <w:shd w:val="clear" w:color="auto" w:fill="FFFFFF"/>
        <w:spacing w:before="480" w:after="240" w:line="450" w:lineRule="atLeast"/>
        <w:rPr>
          <w:rFonts w:ascii="Segoe UI" w:hAnsi="Segoe UI" w:cs="Segoe UI"/>
          <w:color w:val="0F1115"/>
          <w:sz w:val="30"/>
          <w:szCs w:val="30"/>
        </w:rPr>
      </w:pPr>
      <w:r>
        <w:rPr>
          <w:rFonts w:ascii="Segoe UI" w:hAnsi="Segoe UI" w:cs="Segoe UI"/>
          <w:color w:val="0F1115"/>
          <w:sz w:val="30"/>
          <w:szCs w:val="30"/>
        </w:rPr>
        <w:lastRenderedPageBreak/>
        <w:t>12.3 Feedback &amp; Suggestions</w:t>
      </w:r>
    </w:p>
    <w:p w14:paraId="5E7D2DF0" w14:textId="77777777" w:rsidR="003444A4" w:rsidRDefault="003444A4" w:rsidP="003444A4">
      <w:pPr>
        <w:pStyle w:val="ds-markdown-paragraph"/>
        <w:shd w:val="clear" w:color="auto" w:fill="FFFFFF"/>
        <w:spacing w:before="240" w:beforeAutospacing="0" w:after="240" w:afterAutospacing="0"/>
        <w:rPr>
          <w:rFonts w:ascii="Segoe UI" w:hAnsi="Segoe UI" w:cs="Segoe UI"/>
          <w:color w:val="0F1115"/>
        </w:rPr>
      </w:pPr>
      <w:r>
        <w:rPr>
          <w:rStyle w:val="Strong"/>
          <w:rFonts w:ascii="Segoe UI" w:eastAsiaTheme="majorEastAsia" w:hAnsi="Segoe UI" w:cs="Segoe UI"/>
          <w:color w:val="0F1115"/>
        </w:rPr>
        <w:t>We Value Your Input</w:t>
      </w:r>
      <w:r>
        <w:rPr>
          <w:rFonts w:ascii="Segoe UI" w:hAnsi="Segoe UI" w:cs="Segoe UI"/>
          <w:color w:val="0F1115"/>
        </w:rPr>
        <w:t>:</w:t>
      </w:r>
    </w:p>
    <w:p w14:paraId="03582E87" w14:textId="77777777" w:rsidR="003444A4" w:rsidRDefault="003444A4" w:rsidP="00B43908">
      <w:pPr>
        <w:pStyle w:val="ds-markdown-paragraph"/>
        <w:numPr>
          <w:ilvl w:val="0"/>
          <w:numId w:val="103"/>
        </w:numPr>
        <w:shd w:val="clear" w:color="auto" w:fill="FFFFFF"/>
        <w:spacing w:after="0" w:afterAutospacing="0"/>
        <w:ind w:left="36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Use the feedback form in the system</w:t>
      </w:r>
    </w:p>
    <w:p w14:paraId="68FD9874" w14:textId="77777777" w:rsidR="003444A4" w:rsidRDefault="003444A4" w:rsidP="00B43908">
      <w:pPr>
        <w:pStyle w:val="ds-markdown-paragraph"/>
        <w:numPr>
          <w:ilvl w:val="0"/>
          <w:numId w:val="103"/>
        </w:numPr>
        <w:shd w:val="clear" w:color="auto" w:fill="FFFFFF"/>
        <w:spacing w:after="0" w:afterAutospacing="0"/>
        <w:ind w:left="36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Email suggestions to the system administrator</w:t>
      </w:r>
    </w:p>
    <w:p w14:paraId="63CE88CF" w14:textId="77777777" w:rsidR="003444A4" w:rsidRDefault="003444A4" w:rsidP="00B43908">
      <w:pPr>
        <w:pStyle w:val="ds-markdown-paragraph"/>
        <w:numPr>
          <w:ilvl w:val="0"/>
          <w:numId w:val="103"/>
        </w:numPr>
        <w:shd w:val="clear" w:color="auto" w:fill="FFFFFF"/>
        <w:spacing w:after="0" w:afterAutospacing="0"/>
        <w:ind w:left="36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Participate in user group meetings</w:t>
      </w:r>
    </w:p>
    <w:p w14:paraId="056351E8" w14:textId="77777777" w:rsidR="003444A4" w:rsidRDefault="003444A4" w:rsidP="00B43908">
      <w:pPr>
        <w:pStyle w:val="ds-markdown-paragraph"/>
        <w:numPr>
          <w:ilvl w:val="0"/>
          <w:numId w:val="103"/>
        </w:numPr>
        <w:shd w:val="clear" w:color="auto" w:fill="FFFFFF"/>
        <w:spacing w:after="0" w:afterAutospacing="0"/>
        <w:ind w:left="36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Complete satisfaction surveys</w:t>
      </w:r>
    </w:p>
    <w:p w14:paraId="4E49E98D" w14:textId="77777777" w:rsidR="003444A4" w:rsidRDefault="003444A4" w:rsidP="003444A4">
      <w:pPr>
        <w:pStyle w:val="ds-markdown-paragraph"/>
        <w:shd w:val="clear" w:color="auto" w:fill="FFFFFF"/>
        <w:spacing w:before="240" w:beforeAutospacing="0" w:after="240" w:afterAutospacing="0"/>
        <w:rPr>
          <w:rFonts w:ascii="Segoe UI" w:hAnsi="Segoe UI" w:cs="Segoe UI"/>
          <w:color w:val="0F1115"/>
        </w:rPr>
      </w:pPr>
      <w:r>
        <w:rPr>
          <w:rStyle w:val="Strong"/>
          <w:rFonts w:ascii="Segoe UI" w:eastAsiaTheme="majorEastAsia" w:hAnsi="Segoe UI" w:cs="Segoe UI"/>
          <w:color w:val="0F1115"/>
        </w:rPr>
        <w:t>Continuous Improvement</w:t>
      </w:r>
      <w:r>
        <w:rPr>
          <w:rFonts w:ascii="Segoe UI" w:hAnsi="Segoe UI" w:cs="Segoe UI"/>
          <w:color w:val="0F1115"/>
        </w:rPr>
        <w:t>:</w:t>
      </w:r>
    </w:p>
    <w:p w14:paraId="0491AFE0" w14:textId="77777777" w:rsidR="003444A4" w:rsidRDefault="003444A4" w:rsidP="00B43908">
      <w:pPr>
        <w:pStyle w:val="ds-markdown-paragraph"/>
        <w:numPr>
          <w:ilvl w:val="0"/>
          <w:numId w:val="104"/>
        </w:numPr>
        <w:shd w:val="clear" w:color="auto" w:fill="FFFFFF"/>
        <w:spacing w:after="0" w:afterAutospacing="0"/>
        <w:ind w:left="36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Monthly system updates</w:t>
      </w:r>
    </w:p>
    <w:p w14:paraId="6414DC32" w14:textId="77777777" w:rsidR="003444A4" w:rsidRDefault="003444A4" w:rsidP="00B43908">
      <w:pPr>
        <w:pStyle w:val="ds-markdown-paragraph"/>
        <w:numPr>
          <w:ilvl w:val="0"/>
          <w:numId w:val="104"/>
        </w:numPr>
        <w:shd w:val="clear" w:color="auto" w:fill="FFFFFF"/>
        <w:spacing w:after="0" w:afterAutospacing="0"/>
        <w:ind w:left="36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Quarterly feature reviews</w:t>
      </w:r>
    </w:p>
    <w:p w14:paraId="0F50505F" w14:textId="77777777" w:rsidR="003444A4" w:rsidRDefault="003444A4" w:rsidP="00B43908">
      <w:pPr>
        <w:pStyle w:val="ds-markdown-paragraph"/>
        <w:numPr>
          <w:ilvl w:val="0"/>
          <w:numId w:val="104"/>
        </w:numPr>
        <w:shd w:val="clear" w:color="auto" w:fill="FFFFFF"/>
        <w:spacing w:after="0" w:afterAutospacing="0"/>
        <w:ind w:left="36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Annual user satisfaction survey</w:t>
      </w:r>
    </w:p>
    <w:p w14:paraId="1727F6B3" w14:textId="77777777" w:rsidR="003444A4" w:rsidRDefault="003444A4" w:rsidP="00B43908">
      <w:pPr>
        <w:pStyle w:val="ds-markdown-paragraph"/>
        <w:numPr>
          <w:ilvl w:val="0"/>
          <w:numId w:val="104"/>
        </w:numPr>
        <w:shd w:val="clear" w:color="auto" w:fill="FFFFFF"/>
        <w:spacing w:after="0" w:afterAutospacing="0"/>
        <w:ind w:left="36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Regular training updates</w:t>
      </w:r>
    </w:p>
    <w:p w14:paraId="732FEE9E" w14:textId="77777777" w:rsidR="003444A4" w:rsidRDefault="003444A4" w:rsidP="003444A4">
      <w:pPr>
        <w:pStyle w:val="Heading3"/>
        <w:shd w:val="clear" w:color="auto" w:fill="FFFFFF"/>
        <w:spacing w:before="480" w:after="240" w:line="450" w:lineRule="atLeast"/>
        <w:rPr>
          <w:rFonts w:ascii="Segoe UI" w:hAnsi="Segoe UI" w:cs="Segoe UI"/>
          <w:color w:val="0F1115"/>
          <w:sz w:val="30"/>
          <w:szCs w:val="30"/>
        </w:rPr>
      </w:pPr>
      <w:r>
        <w:rPr>
          <w:rFonts w:ascii="Segoe UI" w:hAnsi="Segoe UI" w:cs="Segoe UI"/>
          <w:color w:val="0F1115"/>
          <w:sz w:val="30"/>
          <w:szCs w:val="30"/>
        </w:rPr>
        <w:t>12.4 Emergency Contacts</w:t>
      </w:r>
    </w:p>
    <w:p w14:paraId="10E20914" w14:textId="77777777" w:rsidR="003444A4" w:rsidRDefault="003444A4" w:rsidP="003444A4">
      <w:pPr>
        <w:pStyle w:val="ds-markdown-paragraph"/>
        <w:shd w:val="clear" w:color="auto" w:fill="FFFFFF"/>
        <w:spacing w:before="240" w:beforeAutospacing="0" w:after="240" w:afterAutospacing="0"/>
        <w:rPr>
          <w:rFonts w:ascii="Segoe UI" w:hAnsi="Segoe UI" w:cs="Segoe UI"/>
          <w:color w:val="0F1115"/>
        </w:rPr>
      </w:pPr>
      <w:r>
        <w:rPr>
          <w:rStyle w:val="Strong"/>
          <w:rFonts w:ascii="Segoe UI" w:eastAsiaTheme="majorEastAsia" w:hAnsi="Segoe UI" w:cs="Segoe UI"/>
          <w:color w:val="0F1115"/>
        </w:rPr>
        <w:t>System Emergencies</w:t>
      </w:r>
      <w:r>
        <w:rPr>
          <w:rFonts w:ascii="Segoe UI" w:hAnsi="Segoe UI" w:cs="Segoe UI"/>
          <w:color w:val="0F1115"/>
        </w:rPr>
        <w:t>:</w:t>
      </w:r>
    </w:p>
    <w:p w14:paraId="4A830A79" w14:textId="77777777" w:rsidR="003444A4" w:rsidRDefault="003444A4" w:rsidP="00B43908">
      <w:pPr>
        <w:pStyle w:val="ds-markdown-paragraph"/>
        <w:numPr>
          <w:ilvl w:val="0"/>
          <w:numId w:val="105"/>
        </w:numPr>
        <w:shd w:val="clear" w:color="auto" w:fill="FFFFFF"/>
        <w:spacing w:after="0" w:afterAutospacing="0"/>
        <w:ind w:left="36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System Administrator: [Phone Number]</w:t>
      </w:r>
    </w:p>
    <w:p w14:paraId="2035A55E" w14:textId="77777777" w:rsidR="003444A4" w:rsidRDefault="003444A4" w:rsidP="00B43908">
      <w:pPr>
        <w:pStyle w:val="ds-markdown-paragraph"/>
        <w:numPr>
          <w:ilvl w:val="0"/>
          <w:numId w:val="105"/>
        </w:numPr>
        <w:shd w:val="clear" w:color="auto" w:fill="FFFFFF"/>
        <w:spacing w:after="0" w:afterAutospacing="0"/>
        <w:ind w:left="36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Backup Administrator: [Phone Number]</w:t>
      </w:r>
    </w:p>
    <w:p w14:paraId="4515BFB8" w14:textId="77777777" w:rsidR="003444A4" w:rsidRDefault="003444A4" w:rsidP="00B43908">
      <w:pPr>
        <w:pStyle w:val="ds-markdown-paragraph"/>
        <w:numPr>
          <w:ilvl w:val="0"/>
          <w:numId w:val="105"/>
        </w:numPr>
        <w:shd w:val="clear" w:color="auto" w:fill="FFFFFF"/>
        <w:spacing w:after="0" w:afterAutospacing="0"/>
        <w:ind w:left="36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Technical Support: [Phone Number]</w:t>
      </w:r>
    </w:p>
    <w:p w14:paraId="6E68D500" w14:textId="77777777" w:rsidR="003444A4" w:rsidRDefault="003444A4" w:rsidP="003444A4">
      <w:pPr>
        <w:pStyle w:val="ds-markdown-paragraph"/>
        <w:shd w:val="clear" w:color="auto" w:fill="FFFFFF"/>
        <w:spacing w:before="240" w:beforeAutospacing="0" w:after="240" w:afterAutospacing="0"/>
        <w:rPr>
          <w:rFonts w:ascii="Segoe UI" w:hAnsi="Segoe UI" w:cs="Segoe UI"/>
          <w:color w:val="0F1115"/>
        </w:rPr>
      </w:pPr>
      <w:r>
        <w:rPr>
          <w:rStyle w:val="Strong"/>
          <w:rFonts w:ascii="Segoe UI" w:eastAsiaTheme="majorEastAsia" w:hAnsi="Segoe UI" w:cs="Segoe UI"/>
          <w:color w:val="0F1115"/>
        </w:rPr>
        <w:t>Data Recovery</w:t>
      </w:r>
      <w:r>
        <w:rPr>
          <w:rFonts w:ascii="Segoe UI" w:hAnsi="Segoe UI" w:cs="Segoe UI"/>
          <w:color w:val="0F1115"/>
        </w:rPr>
        <w:t>:</w:t>
      </w:r>
    </w:p>
    <w:p w14:paraId="46C05510" w14:textId="77777777" w:rsidR="003444A4" w:rsidRDefault="003444A4" w:rsidP="00B43908">
      <w:pPr>
        <w:pStyle w:val="ds-markdown-paragraph"/>
        <w:numPr>
          <w:ilvl w:val="0"/>
          <w:numId w:val="106"/>
        </w:numPr>
        <w:shd w:val="clear" w:color="auto" w:fill="FFFFFF"/>
        <w:spacing w:after="0" w:afterAutospacing="0"/>
        <w:ind w:left="36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Contact system administrator immediately</w:t>
      </w:r>
    </w:p>
    <w:p w14:paraId="5B8C2E96" w14:textId="77777777" w:rsidR="003444A4" w:rsidRDefault="003444A4" w:rsidP="00B43908">
      <w:pPr>
        <w:pStyle w:val="ds-markdown-paragraph"/>
        <w:numPr>
          <w:ilvl w:val="0"/>
          <w:numId w:val="106"/>
        </w:numPr>
        <w:shd w:val="clear" w:color="auto" w:fill="FFFFFF"/>
        <w:spacing w:after="0" w:afterAutospacing="0"/>
        <w:ind w:left="36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Do not attempt fixes yourself</w:t>
      </w:r>
    </w:p>
    <w:p w14:paraId="2BE42049" w14:textId="77777777" w:rsidR="003444A4" w:rsidRDefault="003444A4" w:rsidP="00B43908">
      <w:pPr>
        <w:pStyle w:val="ds-markdown-paragraph"/>
        <w:numPr>
          <w:ilvl w:val="0"/>
          <w:numId w:val="106"/>
        </w:numPr>
        <w:shd w:val="clear" w:color="auto" w:fill="FFFFFF"/>
        <w:spacing w:after="0" w:afterAutospacing="0"/>
        <w:ind w:left="36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Follow incident response procedure</w:t>
      </w:r>
    </w:p>
    <w:p w14:paraId="69B76AA8" w14:textId="1477F8A4" w:rsidR="003444A4" w:rsidRDefault="003444A4" w:rsidP="003444A4">
      <w:pPr>
        <w:spacing w:before="480" w:after="480"/>
        <w:rPr>
          <w:rFonts w:ascii="Times New Roman" w:hAnsi="Times New Roman" w:cs="Times New Roman"/>
        </w:rPr>
      </w:pPr>
    </w:p>
    <w:p w14:paraId="2D422430" w14:textId="77777777" w:rsidR="00586C4C" w:rsidRDefault="00586C4C">
      <w:pPr>
        <w:rPr>
          <w:rFonts w:ascii="Segoe UI" w:eastAsiaTheme="majorEastAsia" w:hAnsi="Segoe UI" w:cs="Segoe UI"/>
          <w:b/>
          <w:bCs/>
          <w:color w:val="0F1115"/>
          <w:sz w:val="33"/>
          <w:szCs w:val="33"/>
        </w:rPr>
      </w:pPr>
      <w:r>
        <w:rPr>
          <w:rFonts w:ascii="Segoe UI" w:hAnsi="Segoe UI" w:cs="Segoe UI"/>
          <w:color w:val="0F1115"/>
          <w:sz w:val="33"/>
          <w:szCs w:val="33"/>
        </w:rPr>
        <w:br w:type="page"/>
      </w:r>
    </w:p>
    <w:p w14:paraId="3C839C94" w14:textId="598A6499" w:rsidR="003444A4" w:rsidRDefault="003444A4" w:rsidP="003444A4">
      <w:pPr>
        <w:pStyle w:val="Heading2"/>
        <w:shd w:val="clear" w:color="auto" w:fill="FFFFFF"/>
        <w:spacing w:before="480" w:after="240" w:line="480" w:lineRule="atLeast"/>
        <w:rPr>
          <w:rFonts w:ascii="Segoe UI" w:hAnsi="Segoe UI" w:cs="Segoe UI"/>
          <w:color w:val="0F1115"/>
          <w:sz w:val="33"/>
          <w:szCs w:val="33"/>
        </w:rPr>
      </w:pPr>
      <w:r>
        <w:rPr>
          <w:rFonts w:ascii="Segoe UI" w:hAnsi="Segoe UI" w:cs="Segoe UI"/>
          <w:color w:val="0F1115"/>
          <w:sz w:val="33"/>
          <w:szCs w:val="33"/>
        </w:rPr>
        <w:lastRenderedPageBreak/>
        <w:t>APPENDIX</w:t>
      </w:r>
    </w:p>
    <w:p w14:paraId="201AA2AC" w14:textId="77777777" w:rsidR="003444A4" w:rsidRDefault="003444A4" w:rsidP="003444A4">
      <w:pPr>
        <w:pStyle w:val="Heading3"/>
        <w:shd w:val="clear" w:color="auto" w:fill="FFFFFF"/>
        <w:spacing w:before="480" w:after="240" w:line="450" w:lineRule="atLeast"/>
        <w:rPr>
          <w:rFonts w:ascii="Segoe UI" w:hAnsi="Segoe UI" w:cs="Segoe UI"/>
          <w:color w:val="0F1115"/>
          <w:sz w:val="30"/>
          <w:szCs w:val="30"/>
        </w:rPr>
      </w:pPr>
      <w:r>
        <w:rPr>
          <w:rFonts w:ascii="Segoe UI" w:hAnsi="Segoe UI" w:cs="Segoe UI"/>
          <w:color w:val="0F1115"/>
          <w:sz w:val="30"/>
          <w:szCs w:val="30"/>
        </w:rPr>
        <w:t>A. Glossary of Terms</w:t>
      </w:r>
    </w:p>
    <w:p w14:paraId="38DF7035" w14:textId="77777777" w:rsidR="003444A4" w:rsidRDefault="003444A4" w:rsidP="003444A4">
      <w:pPr>
        <w:pStyle w:val="ds-markdown-paragraph"/>
        <w:shd w:val="clear" w:color="auto" w:fill="FFFFFF"/>
        <w:spacing w:before="240" w:beforeAutospacing="0" w:after="240" w:afterAutospacing="0"/>
        <w:rPr>
          <w:rFonts w:ascii="Segoe UI" w:hAnsi="Segoe UI" w:cs="Segoe UI"/>
          <w:color w:val="0F1115"/>
        </w:rPr>
      </w:pPr>
      <w:r>
        <w:rPr>
          <w:rStyle w:val="Strong"/>
          <w:rFonts w:ascii="Segoe UI" w:eastAsiaTheme="majorEastAsia" w:hAnsi="Segoe UI" w:cs="Segoe UI"/>
          <w:color w:val="0F1115"/>
        </w:rPr>
        <w:t>CEP Session</w:t>
      </w:r>
      <w:r>
        <w:rPr>
          <w:rFonts w:ascii="Segoe UI" w:hAnsi="Segoe UI" w:cs="Segoe UI"/>
          <w:color w:val="0F1115"/>
        </w:rPr>
        <w:t>: Either Day CEP or Weekend CEP committee</w:t>
      </w:r>
      <w:r>
        <w:rPr>
          <w:rFonts w:ascii="Segoe UI" w:hAnsi="Segoe UI" w:cs="Segoe UI"/>
          <w:color w:val="0F1115"/>
        </w:rPr>
        <w:br/>
      </w:r>
      <w:r>
        <w:rPr>
          <w:rStyle w:val="Strong"/>
          <w:rFonts w:ascii="Segoe UI" w:eastAsiaTheme="majorEastAsia" w:hAnsi="Segoe UI" w:cs="Segoe UI"/>
          <w:color w:val="0F1115"/>
        </w:rPr>
        <w:t>Member</w:t>
      </w:r>
      <w:r>
        <w:rPr>
          <w:rFonts w:ascii="Segoe UI" w:hAnsi="Segoe UI" w:cs="Segoe UI"/>
          <w:color w:val="0F1115"/>
        </w:rPr>
        <w:t>: Registered CEP participant</w:t>
      </w:r>
      <w:r>
        <w:rPr>
          <w:rFonts w:ascii="Segoe UI" w:hAnsi="Segoe UI" w:cs="Segoe UI"/>
          <w:color w:val="0F1115"/>
        </w:rPr>
        <w:br/>
      </w:r>
      <w:r>
        <w:rPr>
          <w:rStyle w:val="Strong"/>
          <w:rFonts w:ascii="Segoe UI" w:eastAsiaTheme="majorEastAsia" w:hAnsi="Segoe UI" w:cs="Segoe UI"/>
          <w:color w:val="0F1115"/>
        </w:rPr>
        <w:t>User</w:t>
      </w:r>
      <w:r>
        <w:rPr>
          <w:rFonts w:ascii="Segoe UI" w:hAnsi="Segoe UI" w:cs="Segoe UI"/>
          <w:color w:val="0F1115"/>
        </w:rPr>
        <w:t>: Person with system login credentials</w:t>
      </w:r>
      <w:r>
        <w:rPr>
          <w:rFonts w:ascii="Segoe UI" w:hAnsi="Segoe UI" w:cs="Segoe UI"/>
          <w:color w:val="0F1115"/>
        </w:rPr>
        <w:br/>
      </w:r>
      <w:r>
        <w:rPr>
          <w:rStyle w:val="Strong"/>
          <w:rFonts w:ascii="Segoe UI" w:eastAsiaTheme="majorEastAsia" w:hAnsi="Segoe UI" w:cs="Segoe UI"/>
          <w:color w:val="0F1115"/>
        </w:rPr>
        <w:t>Department</w:t>
      </w:r>
      <w:r>
        <w:rPr>
          <w:rFonts w:ascii="Segoe UI" w:hAnsi="Segoe UI" w:cs="Segoe UI"/>
          <w:color w:val="0F1115"/>
        </w:rPr>
        <w:t>: One of the 6 CEP departments</w:t>
      </w:r>
      <w:r>
        <w:rPr>
          <w:rFonts w:ascii="Segoe UI" w:hAnsi="Segoe UI" w:cs="Segoe UI"/>
          <w:color w:val="0F1115"/>
        </w:rPr>
        <w:br/>
      </w:r>
      <w:r>
        <w:rPr>
          <w:rStyle w:val="Strong"/>
          <w:rFonts w:ascii="Segoe UI" w:eastAsiaTheme="majorEastAsia" w:hAnsi="Segoe UI" w:cs="Segoe UI"/>
          <w:color w:val="0F1115"/>
        </w:rPr>
        <w:t>Budget Period</w:t>
      </w:r>
      <w:r>
        <w:rPr>
          <w:rFonts w:ascii="Segoe UI" w:hAnsi="Segoe UI" w:cs="Segoe UI"/>
          <w:color w:val="0F1115"/>
        </w:rPr>
        <w:t>: Quarterly or yearly financial period</w:t>
      </w:r>
      <w:r>
        <w:rPr>
          <w:rFonts w:ascii="Segoe UI" w:hAnsi="Segoe UI" w:cs="Segoe UI"/>
          <w:color w:val="0F1115"/>
        </w:rPr>
        <w:br/>
      </w:r>
      <w:r>
        <w:rPr>
          <w:rStyle w:val="Strong"/>
          <w:rFonts w:ascii="Segoe UI" w:eastAsiaTheme="majorEastAsia" w:hAnsi="Segoe UI" w:cs="Segoe UI"/>
          <w:color w:val="0F1115"/>
        </w:rPr>
        <w:t>Fund Request</w:t>
      </w:r>
      <w:r>
        <w:rPr>
          <w:rFonts w:ascii="Segoe UI" w:hAnsi="Segoe UI" w:cs="Segoe UI"/>
          <w:color w:val="0F1115"/>
        </w:rPr>
        <w:t>: Formal request for funds from a department</w:t>
      </w:r>
      <w:r>
        <w:rPr>
          <w:rFonts w:ascii="Segoe UI" w:hAnsi="Segoe UI" w:cs="Segoe UI"/>
          <w:color w:val="0F1115"/>
        </w:rPr>
        <w:br/>
      </w:r>
      <w:r>
        <w:rPr>
          <w:rStyle w:val="Strong"/>
          <w:rFonts w:ascii="Segoe UI" w:eastAsiaTheme="majorEastAsia" w:hAnsi="Segoe UI" w:cs="Segoe UI"/>
          <w:color w:val="0F1115"/>
        </w:rPr>
        <w:t>Reserve Pool</w:t>
      </w:r>
      <w:r>
        <w:rPr>
          <w:rFonts w:ascii="Segoe UI" w:hAnsi="Segoe UI" w:cs="Segoe UI"/>
          <w:color w:val="0F1115"/>
        </w:rPr>
        <w:t>: Emergency funds set aside from budget</w:t>
      </w:r>
      <w:r>
        <w:rPr>
          <w:rFonts w:ascii="Segoe UI" w:hAnsi="Segoe UI" w:cs="Segoe UI"/>
          <w:color w:val="0F1115"/>
        </w:rPr>
        <w:br/>
      </w:r>
      <w:r>
        <w:rPr>
          <w:rStyle w:val="Strong"/>
          <w:rFonts w:ascii="Segoe UI" w:eastAsiaTheme="majorEastAsia" w:hAnsi="Segoe UI" w:cs="Segoe UI"/>
          <w:color w:val="0F1115"/>
        </w:rPr>
        <w:t>Supporter</w:t>
      </w:r>
      <w:r>
        <w:rPr>
          <w:rFonts w:ascii="Segoe UI" w:hAnsi="Segoe UI" w:cs="Segoe UI"/>
          <w:color w:val="0F1115"/>
        </w:rPr>
        <w:t>: Alumni or external person supporting CEP</w:t>
      </w:r>
    </w:p>
    <w:p w14:paraId="6EE08548" w14:textId="77777777" w:rsidR="003444A4" w:rsidRDefault="003444A4" w:rsidP="003444A4">
      <w:pPr>
        <w:pStyle w:val="Heading3"/>
        <w:shd w:val="clear" w:color="auto" w:fill="FFFFFF"/>
        <w:spacing w:before="480" w:after="240" w:line="450" w:lineRule="atLeast"/>
        <w:rPr>
          <w:rFonts w:ascii="Segoe UI" w:hAnsi="Segoe UI" w:cs="Segoe UI"/>
          <w:color w:val="0F1115"/>
          <w:sz w:val="30"/>
          <w:szCs w:val="30"/>
        </w:rPr>
      </w:pPr>
      <w:r>
        <w:rPr>
          <w:rFonts w:ascii="Segoe UI" w:hAnsi="Segoe UI" w:cs="Segoe UI"/>
          <w:color w:val="0F1115"/>
          <w:sz w:val="30"/>
          <w:szCs w:val="30"/>
        </w:rPr>
        <w:t>B. Keyboard Shortcuts</w:t>
      </w:r>
    </w:p>
    <w:p w14:paraId="366607CE" w14:textId="77777777" w:rsidR="003444A4" w:rsidRDefault="003444A4" w:rsidP="003444A4">
      <w:pPr>
        <w:pStyle w:val="ds-markdown-paragraph"/>
        <w:shd w:val="clear" w:color="auto" w:fill="FFFFFF"/>
        <w:spacing w:before="240" w:beforeAutospacing="0" w:after="240" w:afterAutospacing="0"/>
        <w:rPr>
          <w:rFonts w:ascii="Segoe UI" w:hAnsi="Segoe UI" w:cs="Segoe UI"/>
          <w:color w:val="0F1115"/>
        </w:rPr>
      </w:pPr>
      <w:r>
        <w:rPr>
          <w:rStyle w:val="Strong"/>
          <w:rFonts w:ascii="Segoe UI" w:eastAsiaTheme="majorEastAsia" w:hAnsi="Segoe UI" w:cs="Segoe UI"/>
          <w:color w:val="0F1115"/>
        </w:rPr>
        <w:t>General</w:t>
      </w:r>
      <w:r>
        <w:rPr>
          <w:rFonts w:ascii="Segoe UI" w:hAnsi="Segoe UI" w:cs="Segoe UI"/>
          <w:color w:val="0F1115"/>
        </w:rPr>
        <w:t>:</w:t>
      </w:r>
    </w:p>
    <w:p w14:paraId="03462C00" w14:textId="77777777" w:rsidR="003444A4" w:rsidRDefault="003444A4" w:rsidP="00B43908">
      <w:pPr>
        <w:pStyle w:val="ds-markdown-paragraph"/>
        <w:numPr>
          <w:ilvl w:val="0"/>
          <w:numId w:val="107"/>
        </w:numPr>
        <w:shd w:val="clear" w:color="auto" w:fill="FFFFFF"/>
        <w:spacing w:after="0" w:afterAutospacing="0"/>
        <w:ind w:left="360"/>
        <w:rPr>
          <w:rFonts w:ascii="Segoe UI" w:hAnsi="Segoe UI" w:cs="Segoe UI"/>
          <w:color w:val="0F1115"/>
        </w:rPr>
      </w:pPr>
      <w:r>
        <w:rPr>
          <w:rStyle w:val="HTMLCode"/>
          <w:rFonts w:ascii="Consolas" w:eastAsiaTheme="majorEastAsia" w:hAnsi="Consolas"/>
          <w:color w:val="0F1115"/>
          <w:shd w:val="clear" w:color="auto" w:fill="EBEEF2"/>
        </w:rPr>
        <w:t>Ctrl + S</w:t>
      </w:r>
      <w:r>
        <w:rPr>
          <w:rFonts w:ascii="Segoe UI" w:hAnsi="Segoe UI" w:cs="Segoe UI"/>
          <w:color w:val="0F1115"/>
        </w:rPr>
        <w:t>: Save current form</w:t>
      </w:r>
    </w:p>
    <w:p w14:paraId="3612BE63" w14:textId="77777777" w:rsidR="003444A4" w:rsidRDefault="003444A4" w:rsidP="00B43908">
      <w:pPr>
        <w:pStyle w:val="ds-markdown-paragraph"/>
        <w:numPr>
          <w:ilvl w:val="0"/>
          <w:numId w:val="107"/>
        </w:numPr>
        <w:shd w:val="clear" w:color="auto" w:fill="FFFFFF"/>
        <w:spacing w:after="0" w:afterAutospacing="0"/>
        <w:ind w:left="360"/>
        <w:rPr>
          <w:rFonts w:ascii="Segoe UI" w:hAnsi="Segoe UI" w:cs="Segoe UI"/>
          <w:color w:val="0F1115"/>
        </w:rPr>
      </w:pPr>
      <w:r>
        <w:rPr>
          <w:rStyle w:val="HTMLCode"/>
          <w:rFonts w:ascii="Consolas" w:eastAsiaTheme="majorEastAsia" w:hAnsi="Consolas"/>
          <w:color w:val="0F1115"/>
          <w:shd w:val="clear" w:color="auto" w:fill="EBEEF2"/>
        </w:rPr>
        <w:t>Ctrl + P</w:t>
      </w:r>
      <w:r>
        <w:rPr>
          <w:rFonts w:ascii="Segoe UI" w:hAnsi="Segoe UI" w:cs="Segoe UI"/>
          <w:color w:val="0F1115"/>
        </w:rPr>
        <w:t>: Print current page</w:t>
      </w:r>
    </w:p>
    <w:p w14:paraId="081EB343" w14:textId="77777777" w:rsidR="003444A4" w:rsidRDefault="003444A4" w:rsidP="00B43908">
      <w:pPr>
        <w:pStyle w:val="ds-markdown-paragraph"/>
        <w:numPr>
          <w:ilvl w:val="0"/>
          <w:numId w:val="107"/>
        </w:numPr>
        <w:shd w:val="clear" w:color="auto" w:fill="FFFFFF"/>
        <w:spacing w:after="0" w:afterAutospacing="0"/>
        <w:ind w:left="360"/>
        <w:rPr>
          <w:rFonts w:ascii="Segoe UI" w:hAnsi="Segoe UI" w:cs="Segoe UI"/>
          <w:color w:val="0F1115"/>
        </w:rPr>
      </w:pPr>
      <w:r>
        <w:rPr>
          <w:rStyle w:val="HTMLCode"/>
          <w:rFonts w:ascii="Consolas" w:eastAsiaTheme="majorEastAsia" w:hAnsi="Consolas"/>
          <w:color w:val="0F1115"/>
          <w:shd w:val="clear" w:color="auto" w:fill="EBEEF2"/>
        </w:rPr>
        <w:t>Ctrl + F</w:t>
      </w:r>
      <w:r>
        <w:rPr>
          <w:rFonts w:ascii="Segoe UI" w:hAnsi="Segoe UI" w:cs="Segoe UI"/>
          <w:color w:val="0F1115"/>
        </w:rPr>
        <w:t>: Search within page</w:t>
      </w:r>
    </w:p>
    <w:p w14:paraId="1CCFCCE9" w14:textId="77777777" w:rsidR="003444A4" w:rsidRDefault="003444A4" w:rsidP="00B43908">
      <w:pPr>
        <w:pStyle w:val="ds-markdown-paragraph"/>
        <w:numPr>
          <w:ilvl w:val="0"/>
          <w:numId w:val="107"/>
        </w:numPr>
        <w:shd w:val="clear" w:color="auto" w:fill="FFFFFF"/>
        <w:spacing w:after="0" w:afterAutospacing="0"/>
        <w:ind w:left="360"/>
        <w:rPr>
          <w:rFonts w:ascii="Segoe UI" w:hAnsi="Segoe UI" w:cs="Segoe UI"/>
          <w:color w:val="0F1115"/>
        </w:rPr>
      </w:pPr>
      <w:r>
        <w:rPr>
          <w:rStyle w:val="HTMLCode"/>
          <w:rFonts w:ascii="Consolas" w:eastAsiaTheme="majorEastAsia" w:hAnsi="Consolas"/>
          <w:color w:val="0F1115"/>
          <w:shd w:val="clear" w:color="auto" w:fill="EBEEF2"/>
        </w:rPr>
        <w:t>Esc</w:t>
      </w:r>
      <w:r>
        <w:rPr>
          <w:rFonts w:ascii="Segoe UI" w:hAnsi="Segoe UI" w:cs="Segoe UI"/>
          <w:color w:val="0F1115"/>
        </w:rPr>
        <w:t>: Close modal/dialog</w:t>
      </w:r>
    </w:p>
    <w:p w14:paraId="6AF4C9A1" w14:textId="77777777" w:rsidR="003444A4" w:rsidRDefault="003444A4" w:rsidP="003444A4">
      <w:pPr>
        <w:pStyle w:val="ds-markdown-paragraph"/>
        <w:shd w:val="clear" w:color="auto" w:fill="FFFFFF"/>
        <w:spacing w:before="240" w:beforeAutospacing="0" w:after="240" w:afterAutospacing="0"/>
        <w:rPr>
          <w:rFonts w:ascii="Segoe UI" w:hAnsi="Segoe UI" w:cs="Segoe UI"/>
          <w:color w:val="0F1115"/>
        </w:rPr>
      </w:pPr>
      <w:r>
        <w:rPr>
          <w:rStyle w:val="Strong"/>
          <w:rFonts w:ascii="Segoe UI" w:eastAsiaTheme="majorEastAsia" w:hAnsi="Segoe UI" w:cs="Segoe UI"/>
          <w:color w:val="0F1115"/>
        </w:rPr>
        <w:t>Navigation</w:t>
      </w:r>
      <w:r>
        <w:rPr>
          <w:rFonts w:ascii="Segoe UI" w:hAnsi="Segoe UI" w:cs="Segoe UI"/>
          <w:color w:val="0F1115"/>
        </w:rPr>
        <w:t>:</w:t>
      </w:r>
    </w:p>
    <w:p w14:paraId="4BE80E2A" w14:textId="77777777" w:rsidR="003444A4" w:rsidRDefault="003444A4" w:rsidP="00B43908">
      <w:pPr>
        <w:pStyle w:val="ds-markdown-paragraph"/>
        <w:numPr>
          <w:ilvl w:val="0"/>
          <w:numId w:val="108"/>
        </w:numPr>
        <w:shd w:val="clear" w:color="auto" w:fill="FFFFFF"/>
        <w:spacing w:after="0" w:afterAutospacing="0"/>
        <w:ind w:left="360"/>
        <w:rPr>
          <w:rFonts w:ascii="Segoe UI" w:hAnsi="Segoe UI" w:cs="Segoe UI"/>
          <w:color w:val="0F1115"/>
        </w:rPr>
      </w:pPr>
      <w:r>
        <w:rPr>
          <w:rStyle w:val="HTMLCode"/>
          <w:rFonts w:ascii="Consolas" w:eastAsiaTheme="majorEastAsia" w:hAnsi="Consolas"/>
          <w:color w:val="0F1115"/>
          <w:shd w:val="clear" w:color="auto" w:fill="EBEEF2"/>
        </w:rPr>
        <w:t>Alt + D</w:t>
      </w:r>
      <w:r>
        <w:rPr>
          <w:rFonts w:ascii="Segoe UI" w:hAnsi="Segoe UI" w:cs="Segoe UI"/>
          <w:color w:val="0F1115"/>
        </w:rPr>
        <w:t>: Go to dashboard</w:t>
      </w:r>
    </w:p>
    <w:p w14:paraId="207431A8" w14:textId="77777777" w:rsidR="003444A4" w:rsidRDefault="003444A4" w:rsidP="00B43908">
      <w:pPr>
        <w:pStyle w:val="ds-markdown-paragraph"/>
        <w:numPr>
          <w:ilvl w:val="0"/>
          <w:numId w:val="108"/>
        </w:numPr>
        <w:shd w:val="clear" w:color="auto" w:fill="FFFFFF"/>
        <w:spacing w:after="0" w:afterAutospacing="0"/>
        <w:ind w:left="360"/>
        <w:rPr>
          <w:rFonts w:ascii="Segoe UI" w:hAnsi="Segoe UI" w:cs="Segoe UI"/>
          <w:color w:val="0F1115"/>
        </w:rPr>
      </w:pPr>
      <w:r>
        <w:rPr>
          <w:rStyle w:val="HTMLCode"/>
          <w:rFonts w:ascii="Consolas" w:eastAsiaTheme="majorEastAsia" w:hAnsi="Consolas"/>
          <w:color w:val="0F1115"/>
          <w:shd w:val="clear" w:color="auto" w:fill="EBEEF2"/>
        </w:rPr>
        <w:t>Alt + M</w:t>
      </w:r>
      <w:r>
        <w:rPr>
          <w:rFonts w:ascii="Segoe UI" w:hAnsi="Segoe UI" w:cs="Segoe UI"/>
          <w:color w:val="0F1115"/>
        </w:rPr>
        <w:t>: Go to members</w:t>
      </w:r>
    </w:p>
    <w:p w14:paraId="24A1D00D" w14:textId="77777777" w:rsidR="003444A4" w:rsidRDefault="003444A4" w:rsidP="00B43908">
      <w:pPr>
        <w:pStyle w:val="ds-markdown-paragraph"/>
        <w:numPr>
          <w:ilvl w:val="0"/>
          <w:numId w:val="108"/>
        </w:numPr>
        <w:shd w:val="clear" w:color="auto" w:fill="FFFFFF"/>
        <w:spacing w:after="0" w:afterAutospacing="0"/>
        <w:ind w:left="360"/>
        <w:rPr>
          <w:rFonts w:ascii="Segoe UI" w:hAnsi="Segoe UI" w:cs="Segoe UI"/>
          <w:color w:val="0F1115"/>
        </w:rPr>
      </w:pPr>
      <w:r>
        <w:rPr>
          <w:rStyle w:val="HTMLCode"/>
          <w:rFonts w:ascii="Consolas" w:eastAsiaTheme="majorEastAsia" w:hAnsi="Consolas"/>
          <w:color w:val="0F1115"/>
          <w:shd w:val="clear" w:color="auto" w:fill="EBEEF2"/>
        </w:rPr>
        <w:t>Alt + F</w:t>
      </w:r>
      <w:r>
        <w:rPr>
          <w:rFonts w:ascii="Segoe UI" w:hAnsi="Segoe UI" w:cs="Segoe UI"/>
          <w:color w:val="0F1115"/>
        </w:rPr>
        <w:t>: Go to finance</w:t>
      </w:r>
    </w:p>
    <w:p w14:paraId="6EB74A47" w14:textId="77777777" w:rsidR="003444A4" w:rsidRDefault="003444A4" w:rsidP="00B43908">
      <w:pPr>
        <w:pStyle w:val="ds-markdown-paragraph"/>
        <w:numPr>
          <w:ilvl w:val="0"/>
          <w:numId w:val="108"/>
        </w:numPr>
        <w:shd w:val="clear" w:color="auto" w:fill="FFFFFF"/>
        <w:spacing w:after="0" w:afterAutospacing="0"/>
        <w:ind w:left="360"/>
        <w:rPr>
          <w:rFonts w:ascii="Segoe UI" w:hAnsi="Segoe UI" w:cs="Segoe UI"/>
          <w:color w:val="0F1115"/>
        </w:rPr>
      </w:pPr>
      <w:r>
        <w:rPr>
          <w:rStyle w:val="HTMLCode"/>
          <w:rFonts w:ascii="Consolas" w:eastAsiaTheme="majorEastAsia" w:hAnsi="Consolas"/>
          <w:color w:val="0F1115"/>
          <w:shd w:val="clear" w:color="auto" w:fill="EBEEF2"/>
        </w:rPr>
        <w:t>Alt + R</w:t>
      </w:r>
      <w:r>
        <w:rPr>
          <w:rFonts w:ascii="Segoe UI" w:hAnsi="Segoe UI" w:cs="Segoe UI"/>
          <w:color w:val="0F1115"/>
        </w:rPr>
        <w:t>: Go to reports</w:t>
      </w:r>
    </w:p>
    <w:p w14:paraId="08A9718B" w14:textId="77777777" w:rsidR="003444A4" w:rsidRDefault="003444A4" w:rsidP="003444A4">
      <w:pPr>
        <w:pStyle w:val="Heading3"/>
        <w:shd w:val="clear" w:color="auto" w:fill="FFFFFF"/>
        <w:spacing w:before="480" w:after="240" w:line="450" w:lineRule="atLeast"/>
        <w:rPr>
          <w:rFonts w:ascii="Segoe UI" w:hAnsi="Segoe UI" w:cs="Segoe UI"/>
          <w:color w:val="0F1115"/>
          <w:sz w:val="30"/>
          <w:szCs w:val="30"/>
        </w:rPr>
      </w:pPr>
      <w:r>
        <w:rPr>
          <w:rFonts w:ascii="Segoe UI" w:hAnsi="Segoe UI" w:cs="Segoe UI"/>
          <w:color w:val="0F1115"/>
          <w:sz w:val="30"/>
          <w:szCs w:val="30"/>
        </w:rPr>
        <w:t>C. Data Privacy Policy</w:t>
      </w:r>
    </w:p>
    <w:p w14:paraId="67759CC3" w14:textId="77777777" w:rsidR="003444A4" w:rsidRDefault="003444A4" w:rsidP="003444A4">
      <w:pPr>
        <w:pStyle w:val="ds-markdown-paragraph"/>
        <w:shd w:val="clear" w:color="auto" w:fill="FFFFFF"/>
        <w:spacing w:before="240" w:beforeAutospacing="0" w:after="240" w:afterAutospacing="0"/>
        <w:rPr>
          <w:rFonts w:ascii="Segoe UI" w:hAnsi="Segoe UI" w:cs="Segoe UI"/>
          <w:color w:val="0F1115"/>
        </w:rPr>
      </w:pPr>
      <w:r>
        <w:rPr>
          <w:rStyle w:val="Strong"/>
          <w:rFonts w:ascii="Segoe UI" w:eastAsiaTheme="majorEastAsia" w:hAnsi="Segoe UI" w:cs="Segoe UI"/>
          <w:color w:val="0F1115"/>
        </w:rPr>
        <w:t>We Commit To</w:t>
      </w:r>
      <w:r>
        <w:rPr>
          <w:rFonts w:ascii="Segoe UI" w:hAnsi="Segoe UI" w:cs="Segoe UI"/>
          <w:color w:val="0F1115"/>
        </w:rPr>
        <w:t>:</w:t>
      </w:r>
    </w:p>
    <w:p w14:paraId="260BD8AE" w14:textId="77777777" w:rsidR="003444A4" w:rsidRDefault="003444A4" w:rsidP="00B43908">
      <w:pPr>
        <w:pStyle w:val="ds-markdown-paragraph"/>
        <w:numPr>
          <w:ilvl w:val="0"/>
          <w:numId w:val="109"/>
        </w:numPr>
        <w:shd w:val="clear" w:color="auto" w:fill="FFFFFF"/>
        <w:spacing w:after="0" w:afterAutospacing="0"/>
        <w:ind w:left="36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Protecting your personal information</w:t>
      </w:r>
    </w:p>
    <w:p w14:paraId="2F845E02" w14:textId="77777777" w:rsidR="003444A4" w:rsidRDefault="003444A4" w:rsidP="00B43908">
      <w:pPr>
        <w:pStyle w:val="ds-markdown-paragraph"/>
        <w:numPr>
          <w:ilvl w:val="0"/>
          <w:numId w:val="109"/>
        </w:numPr>
        <w:shd w:val="clear" w:color="auto" w:fill="FFFFFF"/>
        <w:spacing w:after="0" w:afterAutospacing="0"/>
        <w:ind w:left="36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Using data only for CEP purposes</w:t>
      </w:r>
    </w:p>
    <w:p w14:paraId="0417418E" w14:textId="77777777" w:rsidR="003444A4" w:rsidRDefault="003444A4" w:rsidP="00B43908">
      <w:pPr>
        <w:pStyle w:val="ds-markdown-paragraph"/>
        <w:numPr>
          <w:ilvl w:val="0"/>
          <w:numId w:val="109"/>
        </w:numPr>
        <w:shd w:val="clear" w:color="auto" w:fill="FFFFFF"/>
        <w:spacing w:after="0" w:afterAutospacing="0"/>
        <w:ind w:left="36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Not sharing data with third parties without consent</w:t>
      </w:r>
    </w:p>
    <w:p w14:paraId="0B3A9B5D" w14:textId="77777777" w:rsidR="003444A4" w:rsidRDefault="003444A4" w:rsidP="00B43908">
      <w:pPr>
        <w:pStyle w:val="ds-markdown-paragraph"/>
        <w:numPr>
          <w:ilvl w:val="0"/>
          <w:numId w:val="109"/>
        </w:numPr>
        <w:shd w:val="clear" w:color="auto" w:fill="FFFFFF"/>
        <w:spacing w:after="0" w:afterAutospacing="0"/>
        <w:ind w:left="36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Complying with data protection regulations</w:t>
      </w:r>
    </w:p>
    <w:p w14:paraId="6266E9CB" w14:textId="77777777" w:rsidR="003444A4" w:rsidRDefault="003444A4" w:rsidP="00B43908">
      <w:pPr>
        <w:pStyle w:val="ds-markdown-paragraph"/>
        <w:numPr>
          <w:ilvl w:val="0"/>
          <w:numId w:val="109"/>
        </w:numPr>
        <w:shd w:val="clear" w:color="auto" w:fill="FFFFFF"/>
        <w:spacing w:after="0" w:afterAutospacing="0"/>
        <w:ind w:left="36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Providing data access and correction rights</w:t>
      </w:r>
    </w:p>
    <w:p w14:paraId="2123F4A1" w14:textId="77777777" w:rsidR="003444A4" w:rsidRDefault="003444A4" w:rsidP="003444A4">
      <w:pPr>
        <w:pStyle w:val="ds-markdown-paragraph"/>
        <w:shd w:val="clear" w:color="auto" w:fill="FFFFFF"/>
        <w:spacing w:before="240" w:beforeAutospacing="0" w:after="240" w:afterAutospacing="0"/>
        <w:rPr>
          <w:rFonts w:ascii="Segoe UI" w:hAnsi="Segoe UI" w:cs="Segoe UI"/>
          <w:color w:val="0F1115"/>
        </w:rPr>
      </w:pPr>
      <w:proofErr w:type="gramStart"/>
      <w:r>
        <w:rPr>
          <w:rStyle w:val="Strong"/>
          <w:rFonts w:ascii="Segoe UI" w:eastAsiaTheme="majorEastAsia" w:hAnsi="Segoe UI" w:cs="Segoe UI"/>
          <w:color w:val="0F1115"/>
        </w:rPr>
        <w:lastRenderedPageBreak/>
        <w:t>Your</w:t>
      </w:r>
      <w:proofErr w:type="gramEnd"/>
      <w:r>
        <w:rPr>
          <w:rStyle w:val="Strong"/>
          <w:rFonts w:ascii="Segoe UI" w:eastAsiaTheme="majorEastAsia" w:hAnsi="Segoe UI" w:cs="Segoe UI"/>
          <w:color w:val="0F1115"/>
        </w:rPr>
        <w:t xml:space="preserve"> Rights</w:t>
      </w:r>
      <w:r>
        <w:rPr>
          <w:rFonts w:ascii="Segoe UI" w:hAnsi="Segoe UI" w:cs="Segoe UI"/>
          <w:color w:val="0F1115"/>
        </w:rPr>
        <w:t>:</w:t>
      </w:r>
    </w:p>
    <w:p w14:paraId="7B6C7CD5" w14:textId="77777777" w:rsidR="003444A4" w:rsidRDefault="003444A4" w:rsidP="00B43908">
      <w:pPr>
        <w:pStyle w:val="ds-markdown-paragraph"/>
        <w:numPr>
          <w:ilvl w:val="0"/>
          <w:numId w:val="110"/>
        </w:numPr>
        <w:shd w:val="clear" w:color="auto" w:fill="FFFFFF"/>
        <w:spacing w:after="0" w:afterAutospacing="0"/>
        <w:ind w:left="36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Access your personal data</w:t>
      </w:r>
    </w:p>
    <w:p w14:paraId="0BFDE800" w14:textId="77777777" w:rsidR="003444A4" w:rsidRDefault="003444A4" w:rsidP="00B43908">
      <w:pPr>
        <w:pStyle w:val="ds-markdown-paragraph"/>
        <w:numPr>
          <w:ilvl w:val="0"/>
          <w:numId w:val="110"/>
        </w:numPr>
        <w:shd w:val="clear" w:color="auto" w:fill="FFFFFF"/>
        <w:spacing w:after="0" w:afterAutospacing="0"/>
        <w:ind w:left="36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Correct inaccurate data</w:t>
      </w:r>
    </w:p>
    <w:p w14:paraId="26B9FBC7" w14:textId="77777777" w:rsidR="003444A4" w:rsidRDefault="003444A4" w:rsidP="00B43908">
      <w:pPr>
        <w:pStyle w:val="ds-markdown-paragraph"/>
        <w:numPr>
          <w:ilvl w:val="0"/>
          <w:numId w:val="110"/>
        </w:numPr>
        <w:shd w:val="clear" w:color="auto" w:fill="FFFFFF"/>
        <w:spacing w:after="0" w:afterAutospacing="0"/>
        <w:ind w:left="36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Request data deletion</w:t>
      </w:r>
    </w:p>
    <w:p w14:paraId="47FCC87A" w14:textId="77777777" w:rsidR="003444A4" w:rsidRDefault="003444A4" w:rsidP="00B43908">
      <w:pPr>
        <w:pStyle w:val="ds-markdown-paragraph"/>
        <w:numPr>
          <w:ilvl w:val="0"/>
          <w:numId w:val="110"/>
        </w:numPr>
        <w:shd w:val="clear" w:color="auto" w:fill="FFFFFF"/>
        <w:spacing w:after="0" w:afterAutospacing="0"/>
        <w:ind w:left="36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Opt-out of communications</w:t>
      </w:r>
    </w:p>
    <w:p w14:paraId="47A3B93A" w14:textId="77777777" w:rsidR="003444A4" w:rsidRDefault="003444A4" w:rsidP="00B43908">
      <w:pPr>
        <w:pStyle w:val="ds-markdown-paragraph"/>
        <w:numPr>
          <w:ilvl w:val="0"/>
          <w:numId w:val="110"/>
        </w:numPr>
        <w:shd w:val="clear" w:color="auto" w:fill="FFFFFF"/>
        <w:spacing w:after="0" w:afterAutospacing="0"/>
        <w:ind w:left="36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Data portability</w:t>
      </w:r>
    </w:p>
    <w:p w14:paraId="6F05B5CB" w14:textId="77777777" w:rsidR="003444A4" w:rsidRDefault="003444A4" w:rsidP="003444A4">
      <w:pPr>
        <w:pStyle w:val="Heading3"/>
        <w:shd w:val="clear" w:color="auto" w:fill="FFFFFF"/>
        <w:spacing w:before="480" w:after="240" w:line="450" w:lineRule="atLeast"/>
        <w:rPr>
          <w:rFonts w:ascii="Segoe UI" w:hAnsi="Segoe UI" w:cs="Segoe UI"/>
          <w:color w:val="0F1115"/>
          <w:sz w:val="30"/>
          <w:szCs w:val="30"/>
        </w:rPr>
      </w:pPr>
      <w:r>
        <w:rPr>
          <w:rFonts w:ascii="Segoe UI" w:hAnsi="Segoe UI" w:cs="Segoe UI"/>
          <w:color w:val="0F1115"/>
          <w:sz w:val="30"/>
          <w:szCs w:val="30"/>
        </w:rPr>
        <w:t>D. Version History</w:t>
      </w:r>
    </w:p>
    <w:p w14:paraId="491C10C6" w14:textId="77777777" w:rsidR="003444A4" w:rsidRDefault="003444A4" w:rsidP="003444A4">
      <w:pPr>
        <w:pStyle w:val="ds-markdown-paragraph"/>
        <w:shd w:val="clear" w:color="auto" w:fill="FFFFFF"/>
        <w:spacing w:before="240" w:beforeAutospacing="0" w:after="240" w:afterAutospacing="0"/>
        <w:rPr>
          <w:rFonts w:ascii="Segoe UI" w:hAnsi="Segoe UI" w:cs="Segoe UI"/>
          <w:color w:val="0F1115"/>
        </w:rPr>
      </w:pPr>
      <w:r>
        <w:rPr>
          <w:rStyle w:val="Strong"/>
          <w:rFonts w:ascii="Segoe UI" w:eastAsiaTheme="majorEastAsia" w:hAnsi="Segoe UI" w:cs="Segoe UI"/>
          <w:color w:val="0F1115"/>
        </w:rPr>
        <w:t>Version 2.0 (Current)</w:t>
      </w:r>
      <w:r>
        <w:rPr>
          <w:rFonts w:ascii="Segoe UI" w:hAnsi="Segoe UI" w:cs="Segoe UI"/>
          <w:color w:val="0F1115"/>
        </w:rPr>
        <w:t>:</w:t>
      </w:r>
    </w:p>
    <w:p w14:paraId="54BC68A6" w14:textId="77777777" w:rsidR="003444A4" w:rsidRDefault="003444A4" w:rsidP="00B43908">
      <w:pPr>
        <w:pStyle w:val="ds-markdown-paragraph"/>
        <w:numPr>
          <w:ilvl w:val="0"/>
          <w:numId w:val="111"/>
        </w:numPr>
        <w:shd w:val="clear" w:color="auto" w:fill="FFFFFF"/>
        <w:spacing w:after="0" w:afterAutospacing="0"/>
        <w:ind w:left="36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Complete system overhaul</w:t>
      </w:r>
    </w:p>
    <w:p w14:paraId="5B0797A6" w14:textId="77777777" w:rsidR="003444A4" w:rsidRDefault="003444A4" w:rsidP="00B43908">
      <w:pPr>
        <w:pStyle w:val="ds-markdown-paragraph"/>
        <w:numPr>
          <w:ilvl w:val="0"/>
          <w:numId w:val="111"/>
        </w:numPr>
        <w:shd w:val="clear" w:color="auto" w:fill="FFFFFF"/>
        <w:spacing w:after="0" w:afterAutospacing="0"/>
        <w:ind w:left="36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Enhanced choir module</w:t>
      </w:r>
    </w:p>
    <w:p w14:paraId="4D5191FF" w14:textId="77777777" w:rsidR="003444A4" w:rsidRDefault="003444A4" w:rsidP="00B43908">
      <w:pPr>
        <w:pStyle w:val="ds-markdown-paragraph"/>
        <w:numPr>
          <w:ilvl w:val="0"/>
          <w:numId w:val="111"/>
        </w:numPr>
        <w:shd w:val="clear" w:color="auto" w:fill="FFFFFF"/>
        <w:spacing w:after="0" w:afterAutospacing="0"/>
        <w:ind w:left="36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Supporter management</w:t>
      </w:r>
    </w:p>
    <w:p w14:paraId="4D5AC38B" w14:textId="77777777" w:rsidR="003444A4" w:rsidRDefault="003444A4" w:rsidP="00B43908">
      <w:pPr>
        <w:pStyle w:val="ds-markdown-paragraph"/>
        <w:numPr>
          <w:ilvl w:val="0"/>
          <w:numId w:val="111"/>
        </w:numPr>
        <w:shd w:val="clear" w:color="auto" w:fill="FFFFFF"/>
        <w:spacing w:after="0" w:afterAutospacing="0"/>
        <w:ind w:left="36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Advanced reporting</w:t>
      </w:r>
    </w:p>
    <w:p w14:paraId="2E0C9885" w14:textId="77777777" w:rsidR="003444A4" w:rsidRDefault="003444A4" w:rsidP="00B43908">
      <w:pPr>
        <w:pStyle w:val="ds-markdown-paragraph"/>
        <w:numPr>
          <w:ilvl w:val="0"/>
          <w:numId w:val="111"/>
        </w:numPr>
        <w:shd w:val="clear" w:color="auto" w:fill="FFFFFF"/>
        <w:spacing w:after="0" w:afterAutospacing="0"/>
        <w:ind w:left="36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Mobile optimization</w:t>
      </w:r>
    </w:p>
    <w:p w14:paraId="3443E4CF" w14:textId="77777777" w:rsidR="003444A4" w:rsidRDefault="003444A4" w:rsidP="003444A4">
      <w:pPr>
        <w:pStyle w:val="ds-markdown-paragraph"/>
        <w:shd w:val="clear" w:color="auto" w:fill="FFFFFF"/>
        <w:spacing w:before="240" w:beforeAutospacing="0" w:after="240" w:afterAutospacing="0"/>
        <w:rPr>
          <w:rFonts w:ascii="Segoe UI" w:hAnsi="Segoe UI" w:cs="Segoe UI"/>
          <w:color w:val="0F1115"/>
        </w:rPr>
      </w:pPr>
      <w:r>
        <w:rPr>
          <w:rStyle w:val="Strong"/>
          <w:rFonts w:ascii="Segoe UI" w:eastAsiaTheme="majorEastAsia" w:hAnsi="Segoe UI" w:cs="Segoe UI"/>
          <w:color w:val="0F1115"/>
        </w:rPr>
        <w:t>Version 1.0 (Previous)</w:t>
      </w:r>
      <w:r>
        <w:rPr>
          <w:rFonts w:ascii="Segoe UI" w:hAnsi="Segoe UI" w:cs="Segoe UI"/>
          <w:color w:val="0F1115"/>
        </w:rPr>
        <w:t>:</w:t>
      </w:r>
    </w:p>
    <w:p w14:paraId="2BAD9F69" w14:textId="77777777" w:rsidR="003444A4" w:rsidRDefault="003444A4" w:rsidP="00B43908">
      <w:pPr>
        <w:pStyle w:val="ds-markdown-paragraph"/>
        <w:numPr>
          <w:ilvl w:val="0"/>
          <w:numId w:val="112"/>
        </w:numPr>
        <w:shd w:val="clear" w:color="auto" w:fill="FFFFFF"/>
        <w:spacing w:after="0" w:afterAutospacing="0"/>
        <w:ind w:left="36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Basic member management</w:t>
      </w:r>
    </w:p>
    <w:p w14:paraId="3EC93A30" w14:textId="77777777" w:rsidR="003444A4" w:rsidRDefault="003444A4" w:rsidP="00B43908">
      <w:pPr>
        <w:pStyle w:val="ds-markdown-paragraph"/>
        <w:numPr>
          <w:ilvl w:val="0"/>
          <w:numId w:val="112"/>
        </w:numPr>
        <w:shd w:val="clear" w:color="auto" w:fill="FFFFFF"/>
        <w:spacing w:after="0" w:afterAutospacing="0"/>
        <w:ind w:left="36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Simple financial tracking</w:t>
      </w:r>
    </w:p>
    <w:p w14:paraId="48CA225F" w14:textId="77777777" w:rsidR="003444A4" w:rsidRDefault="003444A4" w:rsidP="00B43908">
      <w:pPr>
        <w:pStyle w:val="ds-markdown-paragraph"/>
        <w:numPr>
          <w:ilvl w:val="0"/>
          <w:numId w:val="112"/>
        </w:numPr>
        <w:shd w:val="clear" w:color="auto" w:fill="FFFFFF"/>
        <w:spacing w:after="0" w:afterAutospacing="0"/>
        <w:ind w:left="36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Department modules</w:t>
      </w:r>
    </w:p>
    <w:p w14:paraId="0D9575AD" w14:textId="77777777" w:rsidR="003444A4" w:rsidRDefault="003444A4" w:rsidP="00B43908">
      <w:pPr>
        <w:pStyle w:val="ds-markdown-paragraph"/>
        <w:numPr>
          <w:ilvl w:val="0"/>
          <w:numId w:val="112"/>
        </w:numPr>
        <w:shd w:val="clear" w:color="auto" w:fill="FFFFFF"/>
        <w:spacing w:after="0" w:afterAutospacing="0"/>
        <w:ind w:left="36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Website CMS</w:t>
      </w:r>
    </w:p>
    <w:p w14:paraId="39D01530" w14:textId="11D073BA" w:rsidR="003444A4" w:rsidRDefault="003444A4" w:rsidP="003444A4">
      <w:pPr>
        <w:spacing w:before="480" w:after="480"/>
        <w:rPr>
          <w:rFonts w:ascii="Times New Roman" w:hAnsi="Times New Roman" w:cs="Times New Roman"/>
        </w:rPr>
      </w:pPr>
    </w:p>
    <w:p w14:paraId="2DB949D3" w14:textId="77777777" w:rsidR="00586C4C" w:rsidRDefault="00586C4C">
      <w:pPr>
        <w:rPr>
          <w:rFonts w:ascii="Segoe UI" w:eastAsiaTheme="majorEastAsia" w:hAnsi="Segoe UI" w:cs="Segoe UI"/>
          <w:b/>
          <w:bCs/>
          <w:color w:val="0F1115"/>
          <w:sz w:val="33"/>
          <w:szCs w:val="33"/>
        </w:rPr>
      </w:pPr>
      <w:r>
        <w:rPr>
          <w:rFonts w:ascii="Segoe UI" w:hAnsi="Segoe UI" w:cs="Segoe UI"/>
          <w:color w:val="0F1115"/>
          <w:sz w:val="33"/>
          <w:szCs w:val="33"/>
        </w:rPr>
        <w:br w:type="page"/>
      </w:r>
    </w:p>
    <w:p w14:paraId="7EC993C5" w14:textId="04F45DA6" w:rsidR="003444A4" w:rsidRDefault="003444A4" w:rsidP="003444A4">
      <w:pPr>
        <w:pStyle w:val="Heading2"/>
        <w:shd w:val="clear" w:color="auto" w:fill="FFFFFF"/>
        <w:spacing w:before="480" w:after="240" w:line="480" w:lineRule="atLeast"/>
        <w:rPr>
          <w:rFonts w:ascii="Segoe UI" w:hAnsi="Segoe UI" w:cs="Segoe UI"/>
          <w:color w:val="0F1115"/>
          <w:sz w:val="33"/>
          <w:szCs w:val="33"/>
        </w:rPr>
      </w:pPr>
      <w:r>
        <w:rPr>
          <w:rFonts w:ascii="Segoe UI" w:hAnsi="Segoe UI" w:cs="Segoe UI"/>
          <w:color w:val="0F1115"/>
          <w:sz w:val="33"/>
          <w:szCs w:val="33"/>
        </w:rPr>
        <w:lastRenderedPageBreak/>
        <w:t>QUICK START GUIDE</w:t>
      </w:r>
    </w:p>
    <w:p w14:paraId="1636FBC2" w14:textId="77777777" w:rsidR="003444A4" w:rsidRDefault="003444A4" w:rsidP="003444A4">
      <w:pPr>
        <w:pStyle w:val="Heading3"/>
        <w:shd w:val="clear" w:color="auto" w:fill="FFFFFF"/>
        <w:spacing w:before="480" w:after="240" w:line="450" w:lineRule="atLeast"/>
        <w:rPr>
          <w:rFonts w:ascii="Segoe UI" w:hAnsi="Segoe UI" w:cs="Segoe UI"/>
          <w:color w:val="0F1115"/>
          <w:sz w:val="30"/>
          <w:szCs w:val="30"/>
        </w:rPr>
      </w:pPr>
      <w:r>
        <w:rPr>
          <w:rFonts w:ascii="Segoe UI" w:hAnsi="Segoe UI" w:cs="Segoe UI"/>
          <w:color w:val="0F1115"/>
          <w:sz w:val="30"/>
          <w:szCs w:val="30"/>
        </w:rPr>
        <w:t>For New Committee Members:</w:t>
      </w:r>
    </w:p>
    <w:p w14:paraId="5664F972" w14:textId="77777777" w:rsidR="003444A4" w:rsidRDefault="003444A4" w:rsidP="003444A4">
      <w:pPr>
        <w:pStyle w:val="ds-markdown-paragraph"/>
        <w:shd w:val="clear" w:color="auto" w:fill="FFFFFF"/>
        <w:spacing w:before="240" w:beforeAutospacing="0" w:after="240" w:afterAutospacing="0"/>
        <w:rPr>
          <w:rFonts w:ascii="Segoe UI" w:hAnsi="Segoe UI" w:cs="Segoe UI"/>
          <w:color w:val="0F1115"/>
        </w:rPr>
      </w:pPr>
      <w:r>
        <w:rPr>
          <w:rStyle w:val="Strong"/>
          <w:rFonts w:ascii="Segoe UI" w:eastAsiaTheme="majorEastAsia" w:hAnsi="Segoe UI" w:cs="Segoe UI"/>
          <w:color w:val="0F1115"/>
        </w:rPr>
        <w:t>Week 1:</w:t>
      </w:r>
    </w:p>
    <w:p w14:paraId="7AC27E8D" w14:textId="77777777" w:rsidR="003444A4" w:rsidRDefault="003444A4" w:rsidP="00B43908">
      <w:pPr>
        <w:pStyle w:val="ds-markdown-paragraph"/>
        <w:numPr>
          <w:ilvl w:val="0"/>
          <w:numId w:val="113"/>
        </w:numPr>
        <w:shd w:val="clear" w:color="auto" w:fill="FFFFFF"/>
        <w:spacing w:after="0" w:afterAutospacing="0"/>
        <w:ind w:left="36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Attend orientation session</w:t>
      </w:r>
    </w:p>
    <w:p w14:paraId="127DD5E5" w14:textId="77777777" w:rsidR="003444A4" w:rsidRDefault="003444A4" w:rsidP="00B43908">
      <w:pPr>
        <w:pStyle w:val="ds-markdown-paragraph"/>
        <w:numPr>
          <w:ilvl w:val="0"/>
          <w:numId w:val="113"/>
        </w:numPr>
        <w:shd w:val="clear" w:color="auto" w:fill="FFFFFF"/>
        <w:spacing w:after="0" w:afterAutospacing="0"/>
        <w:ind w:left="36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Get your login credentials</w:t>
      </w:r>
    </w:p>
    <w:p w14:paraId="0083709C" w14:textId="77777777" w:rsidR="003444A4" w:rsidRDefault="003444A4" w:rsidP="00B43908">
      <w:pPr>
        <w:pStyle w:val="ds-markdown-paragraph"/>
        <w:numPr>
          <w:ilvl w:val="0"/>
          <w:numId w:val="113"/>
        </w:numPr>
        <w:shd w:val="clear" w:color="auto" w:fill="FFFFFF"/>
        <w:spacing w:after="0" w:afterAutospacing="0"/>
        <w:ind w:left="36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Complete your profile</w:t>
      </w:r>
    </w:p>
    <w:p w14:paraId="4D83CFE9" w14:textId="77777777" w:rsidR="003444A4" w:rsidRDefault="003444A4" w:rsidP="00B43908">
      <w:pPr>
        <w:pStyle w:val="ds-markdown-paragraph"/>
        <w:numPr>
          <w:ilvl w:val="0"/>
          <w:numId w:val="113"/>
        </w:numPr>
        <w:shd w:val="clear" w:color="auto" w:fill="FFFFFF"/>
        <w:spacing w:after="0" w:afterAutospacing="0"/>
        <w:ind w:left="36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Review this manual</w:t>
      </w:r>
    </w:p>
    <w:p w14:paraId="54CC032C" w14:textId="77777777" w:rsidR="003444A4" w:rsidRDefault="003444A4" w:rsidP="003444A4">
      <w:pPr>
        <w:pStyle w:val="ds-markdown-paragraph"/>
        <w:shd w:val="clear" w:color="auto" w:fill="FFFFFF"/>
        <w:spacing w:before="240" w:beforeAutospacing="0" w:after="240" w:afterAutospacing="0"/>
        <w:rPr>
          <w:rFonts w:ascii="Segoe UI" w:hAnsi="Segoe UI" w:cs="Segoe UI"/>
          <w:color w:val="0F1115"/>
        </w:rPr>
      </w:pPr>
      <w:r>
        <w:rPr>
          <w:rStyle w:val="Strong"/>
          <w:rFonts w:ascii="Segoe UI" w:eastAsiaTheme="majorEastAsia" w:hAnsi="Segoe UI" w:cs="Segoe UI"/>
          <w:color w:val="0F1115"/>
        </w:rPr>
        <w:t>Week 2:</w:t>
      </w:r>
    </w:p>
    <w:p w14:paraId="31A29902" w14:textId="77777777" w:rsidR="003444A4" w:rsidRDefault="003444A4" w:rsidP="00B43908">
      <w:pPr>
        <w:pStyle w:val="ds-markdown-paragraph"/>
        <w:numPr>
          <w:ilvl w:val="0"/>
          <w:numId w:val="114"/>
        </w:numPr>
        <w:shd w:val="clear" w:color="auto" w:fill="FFFFFF"/>
        <w:spacing w:after="0" w:afterAutospacing="0"/>
        <w:ind w:left="36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Practice with test data</w:t>
      </w:r>
    </w:p>
    <w:p w14:paraId="45D4BC64" w14:textId="77777777" w:rsidR="003444A4" w:rsidRDefault="003444A4" w:rsidP="00B43908">
      <w:pPr>
        <w:pStyle w:val="ds-markdown-paragraph"/>
        <w:numPr>
          <w:ilvl w:val="0"/>
          <w:numId w:val="114"/>
        </w:numPr>
        <w:shd w:val="clear" w:color="auto" w:fill="FFFFFF"/>
        <w:spacing w:after="0" w:afterAutospacing="0"/>
        <w:ind w:left="36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Learn your department module</w:t>
      </w:r>
    </w:p>
    <w:p w14:paraId="0D4C19EE" w14:textId="77777777" w:rsidR="003444A4" w:rsidRDefault="003444A4" w:rsidP="00B43908">
      <w:pPr>
        <w:pStyle w:val="ds-markdown-paragraph"/>
        <w:numPr>
          <w:ilvl w:val="0"/>
          <w:numId w:val="114"/>
        </w:numPr>
        <w:shd w:val="clear" w:color="auto" w:fill="FFFFFF"/>
        <w:spacing w:after="0" w:afterAutospacing="0"/>
        <w:ind w:left="36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Understand approval workflows</w:t>
      </w:r>
    </w:p>
    <w:p w14:paraId="3B8B6B85" w14:textId="77777777" w:rsidR="003444A4" w:rsidRDefault="003444A4" w:rsidP="00B43908">
      <w:pPr>
        <w:pStyle w:val="ds-markdown-paragraph"/>
        <w:numPr>
          <w:ilvl w:val="0"/>
          <w:numId w:val="114"/>
        </w:numPr>
        <w:shd w:val="clear" w:color="auto" w:fill="FFFFFF"/>
        <w:spacing w:after="0" w:afterAutospacing="0"/>
        <w:ind w:left="36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Set up notifications</w:t>
      </w:r>
    </w:p>
    <w:p w14:paraId="6EA89FA9" w14:textId="77777777" w:rsidR="003444A4" w:rsidRDefault="003444A4" w:rsidP="003444A4">
      <w:pPr>
        <w:pStyle w:val="ds-markdown-paragraph"/>
        <w:shd w:val="clear" w:color="auto" w:fill="FFFFFF"/>
        <w:spacing w:before="240" w:beforeAutospacing="0" w:after="240" w:afterAutospacing="0"/>
        <w:rPr>
          <w:rFonts w:ascii="Segoe UI" w:hAnsi="Segoe UI" w:cs="Segoe UI"/>
          <w:color w:val="0F1115"/>
        </w:rPr>
      </w:pPr>
      <w:r>
        <w:rPr>
          <w:rStyle w:val="Strong"/>
          <w:rFonts w:ascii="Segoe UI" w:eastAsiaTheme="majorEastAsia" w:hAnsi="Segoe UI" w:cs="Segoe UI"/>
          <w:color w:val="0F1115"/>
        </w:rPr>
        <w:t>Week 3:</w:t>
      </w:r>
    </w:p>
    <w:p w14:paraId="56020822" w14:textId="77777777" w:rsidR="003444A4" w:rsidRDefault="003444A4" w:rsidP="00B43908">
      <w:pPr>
        <w:pStyle w:val="ds-markdown-paragraph"/>
        <w:numPr>
          <w:ilvl w:val="0"/>
          <w:numId w:val="115"/>
        </w:numPr>
        <w:shd w:val="clear" w:color="auto" w:fill="FFFFFF"/>
        <w:tabs>
          <w:tab w:val="left" w:pos="450"/>
        </w:tabs>
        <w:spacing w:after="0" w:afterAutospacing="0"/>
        <w:ind w:left="36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Start using live system</w:t>
      </w:r>
    </w:p>
    <w:p w14:paraId="26FEF65E" w14:textId="77777777" w:rsidR="003444A4" w:rsidRDefault="003444A4" w:rsidP="00B43908">
      <w:pPr>
        <w:pStyle w:val="ds-markdown-paragraph"/>
        <w:numPr>
          <w:ilvl w:val="0"/>
          <w:numId w:val="115"/>
        </w:numPr>
        <w:shd w:val="clear" w:color="auto" w:fill="FFFFFF"/>
        <w:tabs>
          <w:tab w:val="left" w:pos="450"/>
        </w:tabs>
        <w:spacing w:after="0" w:afterAutospacing="0"/>
        <w:ind w:left="36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Attend department training</w:t>
      </w:r>
    </w:p>
    <w:p w14:paraId="1E3E2AD9" w14:textId="77777777" w:rsidR="003444A4" w:rsidRDefault="003444A4" w:rsidP="00B43908">
      <w:pPr>
        <w:pStyle w:val="ds-markdown-paragraph"/>
        <w:numPr>
          <w:ilvl w:val="0"/>
          <w:numId w:val="115"/>
        </w:numPr>
        <w:shd w:val="clear" w:color="auto" w:fill="FFFFFF"/>
        <w:tabs>
          <w:tab w:val="left" w:pos="450"/>
        </w:tabs>
        <w:spacing w:after="0" w:afterAutospacing="0"/>
        <w:ind w:left="36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Connect with support team</w:t>
      </w:r>
    </w:p>
    <w:p w14:paraId="51FE913C" w14:textId="77777777" w:rsidR="003444A4" w:rsidRDefault="003444A4" w:rsidP="00B43908">
      <w:pPr>
        <w:pStyle w:val="ds-markdown-paragraph"/>
        <w:numPr>
          <w:ilvl w:val="0"/>
          <w:numId w:val="115"/>
        </w:numPr>
        <w:shd w:val="clear" w:color="auto" w:fill="FFFFFF"/>
        <w:tabs>
          <w:tab w:val="left" w:pos="450"/>
        </w:tabs>
        <w:spacing w:after="0" w:afterAutospacing="0"/>
        <w:ind w:left="36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Provide feedback</w:t>
      </w:r>
    </w:p>
    <w:p w14:paraId="2E1692CC" w14:textId="77777777" w:rsidR="003444A4" w:rsidRDefault="003444A4" w:rsidP="003444A4">
      <w:pPr>
        <w:pStyle w:val="Heading3"/>
        <w:shd w:val="clear" w:color="auto" w:fill="FFFFFF"/>
        <w:spacing w:before="480" w:after="240" w:line="450" w:lineRule="atLeast"/>
        <w:rPr>
          <w:rFonts w:ascii="Segoe UI" w:hAnsi="Segoe UI" w:cs="Segoe UI"/>
          <w:color w:val="0F1115"/>
          <w:sz w:val="30"/>
          <w:szCs w:val="30"/>
        </w:rPr>
      </w:pPr>
      <w:r>
        <w:rPr>
          <w:rFonts w:ascii="Segoe UI" w:hAnsi="Segoe UI" w:cs="Segoe UI"/>
          <w:color w:val="0F1115"/>
          <w:sz w:val="30"/>
          <w:szCs w:val="30"/>
        </w:rPr>
        <w:t>For Department Heads:</w:t>
      </w:r>
    </w:p>
    <w:p w14:paraId="330A7A72" w14:textId="77777777" w:rsidR="003444A4" w:rsidRDefault="003444A4" w:rsidP="003444A4">
      <w:pPr>
        <w:pStyle w:val="ds-markdown-paragraph"/>
        <w:shd w:val="clear" w:color="auto" w:fill="FFFFFF"/>
        <w:spacing w:before="240" w:beforeAutospacing="0" w:after="240" w:afterAutospacing="0"/>
        <w:rPr>
          <w:rFonts w:ascii="Segoe UI" w:hAnsi="Segoe UI" w:cs="Segoe UI"/>
          <w:color w:val="0F1115"/>
        </w:rPr>
      </w:pPr>
      <w:r>
        <w:rPr>
          <w:rStyle w:val="Strong"/>
          <w:rFonts w:ascii="Segoe UI" w:eastAsiaTheme="majorEastAsia" w:hAnsi="Segoe UI" w:cs="Segoe UI"/>
          <w:color w:val="0F1115"/>
        </w:rPr>
        <w:t>Monthly Checklist:</w:t>
      </w:r>
    </w:p>
    <w:p w14:paraId="34083531" w14:textId="77777777" w:rsidR="003444A4" w:rsidRDefault="003444A4" w:rsidP="00B43908">
      <w:pPr>
        <w:pStyle w:val="ds-markdown-paragraph"/>
        <w:numPr>
          <w:ilvl w:val="0"/>
          <w:numId w:val="116"/>
        </w:numPr>
        <w:shd w:val="clear" w:color="auto" w:fill="FFFFFF"/>
        <w:spacing w:after="0" w:afterAutospacing="0"/>
        <w:ind w:left="36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Review department budget</w:t>
      </w:r>
    </w:p>
    <w:p w14:paraId="39ED611B" w14:textId="77777777" w:rsidR="003444A4" w:rsidRDefault="003444A4" w:rsidP="00B43908">
      <w:pPr>
        <w:pStyle w:val="ds-markdown-paragraph"/>
        <w:numPr>
          <w:ilvl w:val="0"/>
          <w:numId w:val="116"/>
        </w:numPr>
        <w:shd w:val="clear" w:color="auto" w:fill="FFFFFF"/>
        <w:spacing w:after="0" w:afterAutospacing="0"/>
        <w:ind w:left="36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Approve pending requests</w:t>
      </w:r>
    </w:p>
    <w:p w14:paraId="62B32D83" w14:textId="77777777" w:rsidR="003444A4" w:rsidRDefault="003444A4" w:rsidP="00B43908">
      <w:pPr>
        <w:pStyle w:val="ds-markdown-paragraph"/>
        <w:numPr>
          <w:ilvl w:val="0"/>
          <w:numId w:val="116"/>
        </w:numPr>
        <w:shd w:val="clear" w:color="auto" w:fill="FFFFFF"/>
        <w:spacing w:after="0" w:afterAutospacing="0"/>
        <w:ind w:left="36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Generate activity reports</w:t>
      </w:r>
    </w:p>
    <w:p w14:paraId="0EE5D93A" w14:textId="77777777" w:rsidR="003444A4" w:rsidRDefault="003444A4" w:rsidP="00B43908">
      <w:pPr>
        <w:pStyle w:val="ds-markdown-paragraph"/>
        <w:numPr>
          <w:ilvl w:val="0"/>
          <w:numId w:val="116"/>
        </w:numPr>
        <w:shd w:val="clear" w:color="auto" w:fill="FFFFFF"/>
        <w:spacing w:after="0" w:afterAutospacing="0"/>
        <w:ind w:left="36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Update department plans</w:t>
      </w:r>
    </w:p>
    <w:p w14:paraId="22CB495C" w14:textId="77777777" w:rsidR="003444A4" w:rsidRDefault="003444A4" w:rsidP="00B43908">
      <w:pPr>
        <w:pStyle w:val="ds-markdown-paragraph"/>
        <w:numPr>
          <w:ilvl w:val="0"/>
          <w:numId w:val="116"/>
        </w:numPr>
        <w:shd w:val="clear" w:color="auto" w:fill="FFFFFF"/>
        <w:spacing w:after="0" w:afterAutospacing="0"/>
        <w:ind w:left="36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Train team members</w:t>
      </w:r>
    </w:p>
    <w:p w14:paraId="2385D80A" w14:textId="77777777" w:rsidR="00B43908" w:rsidRDefault="00B43908" w:rsidP="00B43908">
      <w:pPr>
        <w:pStyle w:val="ds-markdown-paragraph"/>
        <w:shd w:val="clear" w:color="auto" w:fill="FFFFFF"/>
        <w:spacing w:after="0" w:afterAutospacing="0"/>
        <w:rPr>
          <w:rFonts w:ascii="Segoe UI" w:hAnsi="Segoe UI" w:cs="Segoe UI"/>
          <w:color w:val="0F1115"/>
        </w:rPr>
      </w:pPr>
    </w:p>
    <w:p w14:paraId="60BDD00C" w14:textId="77777777" w:rsidR="00B43908" w:rsidRDefault="00B43908" w:rsidP="00B43908">
      <w:pPr>
        <w:pStyle w:val="ds-markdown-paragraph"/>
        <w:shd w:val="clear" w:color="auto" w:fill="FFFFFF"/>
        <w:spacing w:after="0" w:afterAutospacing="0"/>
        <w:rPr>
          <w:rFonts w:ascii="Segoe UI" w:hAnsi="Segoe UI" w:cs="Segoe UI"/>
          <w:color w:val="0F1115"/>
        </w:rPr>
      </w:pPr>
    </w:p>
    <w:p w14:paraId="6CE34315" w14:textId="77777777" w:rsidR="00B43908" w:rsidRDefault="00B43908" w:rsidP="00B43908">
      <w:pPr>
        <w:pStyle w:val="ds-markdown-paragraph"/>
        <w:shd w:val="clear" w:color="auto" w:fill="FFFFFF"/>
        <w:spacing w:after="0" w:afterAutospacing="0"/>
        <w:rPr>
          <w:rFonts w:ascii="Segoe UI" w:hAnsi="Segoe UI" w:cs="Segoe UI"/>
          <w:color w:val="0F1115"/>
        </w:rPr>
      </w:pPr>
    </w:p>
    <w:p w14:paraId="6BCA063E" w14:textId="77777777" w:rsidR="003444A4" w:rsidRDefault="003444A4" w:rsidP="003444A4">
      <w:pPr>
        <w:pStyle w:val="ds-markdown-paragraph"/>
        <w:shd w:val="clear" w:color="auto" w:fill="FFFFFF"/>
        <w:spacing w:before="240" w:beforeAutospacing="0" w:after="240" w:afterAutospacing="0"/>
        <w:rPr>
          <w:rFonts w:ascii="Segoe UI" w:hAnsi="Segoe UI" w:cs="Segoe UI"/>
          <w:color w:val="0F1115"/>
        </w:rPr>
      </w:pPr>
      <w:r>
        <w:rPr>
          <w:rStyle w:val="Strong"/>
          <w:rFonts w:ascii="Segoe UI" w:eastAsiaTheme="majorEastAsia" w:hAnsi="Segoe UI" w:cs="Segoe UI"/>
          <w:color w:val="0F1115"/>
        </w:rPr>
        <w:lastRenderedPageBreak/>
        <w:t>Quarterly Checklist:</w:t>
      </w:r>
    </w:p>
    <w:p w14:paraId="405E5EBA" w14:textId="77777777" w:rsidR="003444A4" w:rsidRDefault="003444A4" w:rsidP="00B43908">
      <w:pPr>
        <w:pStyle w:val="ds-markdown-paragraph"/>
        <w:numPr>
          <w:ilvl w:val="0"/>
          <w:numId w:val="117"/>
        </w:numPr>
        <w:shd w:val="clear" w:color="auto" w:fill="FFFFFF"/>
        <w:spacing w:after="0" w:afterAutospacing="0"/>
        <w:ind w:left="36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Prepare department report</w:t>
      </w:r>
    </w:p>
    <w:p w14:paraId="7F64D61D" w14:textId="77777777" w:rsidR="003444A4" w:rsidRDefault="003444A4" w:rsidP="00B43908">
      <w:pPr>
        <w:pStyle w:val="ds-markdown-paragraph"/>
        <w:numPr>
          <w:ilvl w:val="0"/>
          <w:numId w:val="117"/>
        </w:numPr>
        <w:shd w:val="clear" w:color="auto" w:fill="FFFFFF"/>
        <w:spacing w:after="0" w:afterAutospacing="0"/>
        <w:ind w:left="36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Review budget performance</w:t>
      </w:r>
    </w:p>
    <w:p w14:paraId="5A7720DA" w14:textId="77777777" w:rsidR="003444A4" w:rsidRDefault="003444A4" w:rsidP="00B43908">
      <w:pPr>
        <w:pStyle w:val="ds-markdown-paragraph"/>
        <w:numPr>
          <w:ilvl w:val="0"/>
          <w:numId w:val="117"/>
        </w:numPr>
        <w:shd w:val="clear" w:color="auto" w:fill="FFFFFF"/>
        <w:spacing w:after="0" w:afterAutospacing="0"/>
        <w:ind w:left="36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Plan next quarter activities</w:t>
      </w:r>
    </w:p>
    <w:p w14:paraId="27343106" w14:textId="77777777" w:rsidR="003444A4" w:rsidRDefault="003444A4" w:rsidP="00B43908">
      <w:pPr>
        <w:pStyle w:val="ds-markdown-paragraph"/>
        <w:numPr>
          <w:ilvl w:val="0"/>
          <w:numId w:val="117"/>
        </w:numPr>
        <w:shd w:val="clear" w:color="auto" w:fill="FFFFFF"/>
        <w:spacing w:after="0" w:afterAutospacing="0"/>
        <w:ind w:left="36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Attend committee meeting</w:t>
      </w:r>
    </w:p>
    <w:p w14:paraId="18498741" w14:textId="77777777" w:rsidR="003444A4" w:rsidRDefault="003444A4" w:rsidP="00B43908">
      <w:pPr>
        <w:pStyle w:val="ds-markdown-paragraph"/>
        <w:numPr>
          <w:ilvl w:val="0"/>
          <w:numId w:val="117"/>
        </w:numPr>
        <w:shd w:val="clear" w:color="auto" w:fill="FFFFFF"/>
        <w:spacing w:after="0" w:afterAutospacing="0"/>
        <w:ind w:left="36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Update strategic goals</w:t>
      </w:r>
    </w:p>
    <w:p w14:paraId="57D67472" w14:textId="0CCC7882" w:rsidR="003444A4" w:rsidRDefault="003444A4" w:rsidP="003444A4">
      <w:pPr>
        <w:spacing w:before="480" w:after="480"/>
        <w:rPr>
          <w:rFonts w:ascii="Times New Roman" w:hAnsi="Times New Roman" w:cs="Times New Roman"/>
        </w:rPr>
      </w:pPr>
    </w:p>
    <w:p w14:paraId="593E1D38" w14:textId="77777777" w:rsidR="003444A4" w:rsidRDefault="003444A4" w:rsidP="00B43908">
      <w:pPr>
        <w:pStyle w:val="ds-markdown-paragraph"/>
        <w:shd w:val="clear" w:color="auto" w:fill="FFFFFF"/>
        <w:spacing w:before="240" w:beforeAutospacing="0" w:after="240" w:afterAutospacing="0" w:line="360" w:lineRule="auto"/>
        <w:rPr>
          <w:rFonts w:ascii="Segoe UI" w:hAnsi="Segoe UI" w:cs="Segoe UI"/>
          <w:color w:val="0F1115"/>
        </w:rPr>
      </w:pPr>
      <w:r>
        <w:rPr>
          <w:rStyle w:val="Emphasis"/>
          <w:rFonts w:ascii="Segoe UI" w:eastAsiaTheme="majorEastAsia" w:hAnsi="Segoe UI" w:cs="Segoe UI"/>
          <w:color w:val="0F1115"/>
        </w:rPr>
        <w:t>This document is living and will be updated regularly. Always check for the latest version in the system help section.</w:t>
      </w:r>
    </w:p>
    <w:p w14:paraId="3EF3C516" w14:textId="77777777" w:rsidR="003444A4" w:rsidRDefault="003444A4" w:rsidP="00B43908">
      <w:pPr>
        <w:pStyle w:val="ds-markdown-paragraph"/>
        <w:shd w:val="clear" w:color="auto" w:fill="FFFFFF"/>
        <w:spacing w:before="240" w:beforeAutospacing="0" w:after="240" w:afterAutospacing="0" w:line="360" w:lineRule="auto"/>
        <w:rPr>
          <w:rFonts w:ascii="Segoe UI" w:hAnsi="Segoe UI" w:cs="Segoe UI"/>
          <w:color w:val="0F1115"/>
        </w:rPr>
      </w:pPr>
      <w:r>
        <w:rPr>
          <w:rStyle w:val="Strong"/>
          <w:rFonts w:ascii="Segoe UI" w:eastAsiaTheme="majorEastAsia" w:hAnsi="Segoe UI" w:cs="Segoe UI"/>
          <w:color w:val="0F1115"/>
        </w:rPr>
        <w:t>Last Updated</w:t>
      </w:r>
      <w:r>
        <w:rPr>
          <w:rFonts w:ascii="Segoe UI" w:hAnsi="Segoe UI" w:cs="Segoe UI"/>
          <w:color w:val="0F1115"/>
        </w:rPr>
        <w:t>: December 28, 2025</w:t>
      </w:r>
      <w:r>
        <w:rPr>
          <w:rFonts w:ascii="Segoe UI" w:hAnsi="Segoe UI" w:cs="Segoe UI"/>
          <w:color w:val="0F1115"/>
        </w:rPr>
        <w:br/>
      </w:r>
      <w:r>
        <w:rPr>
          <w:rStyle w:val="Strong"/>
          <w:rFonts w:ascii="Segoe UI" w:eastAsiaTheme="majorEastAsia" w:hAnsi="Segoe UI" w:cs="Segoe UI"/>
          <w:color w:val="0F1115"/>
        </w:rPr>
        <w:t>Next Review</w:t>
      </w:r>
      <w:r>
        <w:rPr>
          <w:rFonts w:ascii="Segoe UI" w:hAnsi="Segoe UI" w:cs="Segoe UI"/>
          <w:color w:val="0F1115"/>
        </w:rPr>
        <w:t>: March 28, 2026</w:t>
      </w:r>
      <w:r>
        <w:rPr>
          <w:rFonts w:ascii="Segoe UI" w:hAnsi="Segoe UI" w:cs="Segoe UI"/>
          <w:color w:val="0F1115"/>
        </w:rPr>
        <w:br/>
      </w:r>
      <w:r>
        <w:rPr>
          <w:rStyle w:val="Strong"/>
          <w:rFonts w:ascii="Segoe UI" w:eastAsiaTheme="majorEastAsia" w:hAnsi="Segoe UI" w:cs="Segoe UI"/>
          <w:color w:val="0F1115"/>
        </w:rPr>
        <w:t>Contact</w:t>
      </w:r>
      <w:r>
        <w:rPr>
          <w:rFonts w:ascii="Segoe UI" w:hAnsi="Segoe UI" w:cs="Segoe UI"/>
          <w:color w:val="0F1115"/>
        </w:rPr>
        <w:t>: system.admin@cep.universityofkigali.ac.rw</w:t>
      </w:r>
    </w:p>
    <w:p w14:paraId="28DCAB5E" w14:textId="77777777" w:rsidR="003444A4" w:rsidRDefault="00885414" w:rsidP="00B43908">
      <w:pPr>
        <w:spacing w:before="480" w:after="480" w:line="360" w:lineRule="auto"/>
        <w:rPr>
          <w:rFonts w:ascii="Times New Roman" w:hAnsi="Times New Roman" w:cs="Times New Roman"/>
        </w:rPr>
      </w:pPr>
      <w:r>
        <w:pict w14:anchorId="222AC87A">
          <v:rect id="_x0000_i1026" style="width:0;height:.75pt" o:hralign="center" o:hrstd="t" o:hr="t" fillcolor="#a0a0a0" stroked="f"/>
        </w:pict>
      </w:r>
    </w:p>
    <w:p w14:paraId="34A70ED7" w14:textId="77777777" w:rsidR="003444A4" w:rsidRDefault="003444A4" w:rsidP="00B43908">
      <w:pPr>
        <w:pStyle w:val="ds-markdown-paragraph"/>
        <w:shd w:val="clear" w:color="auto" w:fill="FFFFFF"/>
        <w:spacing w:before="240" w:beforeAutospacing="0" w:line="360" w:lineRule="auto"/>
        <w:rPr>
          <w:rFonts w:ascii="Segoe UI" w:hAnsi="Segoe UI" w:cs="Segoe UI"/>
          <w:color w:val="0F1115"/>
        </w:rPr>
      </w:pPr>
      <w:r>
        <w:rPr>
          <w:rStyle w:val="Emphasis"/>
          <w:rFonts w:ascii="Segoe UI" w:eastAsiaTheme="majorEastAsia" w:hAnsi="Segoe UI" w:cs="Segoe UI"/>
          <w:color w:val="0F1115"/>
        </w:rPr>
        <w:t>End of User Documentation</w:t>
      </w:r>
    </w:p>
    <w:p w14:paraId="30A4EFE3" w14:textId="7FFDB7FC" w:rsidR="00A9067B" w:rsidRPr="003444A4" w:rsidRDefault="00A9067B" w:rsidP="003444A4"/>
    <w:sectPr w:rsidR="00A9067B" w:rsidRPr="003444A4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modern"/>
    <w:notTrueType/>
    <w:pitch w:val="fixed"/>
    <w:sig w:usb0="00000003" w:usb1="00000000" w:usb2="00000000" w:usb3="00000000" w:csb0="0000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1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2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3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4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5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6" w15:restartNumberingAfterBreak="0">
    <w:nsid w:val="002964F4"/>
    <w:multiLevelType w:val="multilevel"/>
    <w:tmpl w:val="427ABD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1C47C74"/>
    <w:multiLevelType w:val="multilevel"/>
    <w:tmpl w:val="6B343C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2B34D47"/>
    <w:multiLevelType w:val="multilevel"/>
    <w:tmpl w:val="A41C2E8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04085307"/>
    <w:multiLevelType w:val="multilevel"/>
    <w:tmpl w:val="CFAA42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5455BFA"/>
    <w:multiLevelType w:val="multilevel"/>
    <w:tmpl w:val="9062647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06A04DBF"/>
    <w:multiLevelType w:val="multilevel"/>
    <w:tmpl w:val="A2FC3AA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06AB027C"/>
    <w:multiLevelType w:val="multilevel"/>
    <w:tmpl w:val="0368FD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07A333DC"/>
    <w:multiLevelType w:val="multilevel"/>
    <w:tmpl w:val="7FC8AD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09A83299"/>
    <w:multiLevelType w:val="multilevel"/>
    <w:tmpl w:val="A1827E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0AE10DEE"/>
    <w:multiLevelType w:val="multilevel"/>
    <w:tmpl w:val="21260E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0C247DFD"/>
    <w:multiLevelType w:val="multilevel"/>
    <w:tmpl w:val="684A63D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0C827656"/>
    <w:multiLevelType w:val="multilevel"/>
    <w:tmpl w:val="4882F19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0D633CED"/>
    <w:multiLevelType w:val="multilevel"/>
    <w:tmpl w:val="4708834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0FF015DA"/>
    <w:multiLevelType w:val="multilevel"/>
    <w:tmpl w:val="E86296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10762460"/>
    <w:multiLevelType w:val="multilevel"/>
    <w:tmpl w:val="7CB23B7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10CE4F04"/>
    <w:multiLevelType w:val="multilevel"/>
    <w:tmpl w:val="383E266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110D59CD"/>
    <w:multiLevelType w:val="multilevel"/>
    <w:tmpl w:val="A5E837F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116C097B"/>
    <w:multiLevelType w:val="multilevel"/>
    <w:tmpl w:val="C36A684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119E1B6F"/>
    <w:multiLevelType w:val="multilevel"/>
    <w:tmpl w:val="685AB3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11AD4B7E"/>
    <w:multiLevelType w:val="multilevel"/>
    <w:tmpl w:val="BD70254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12493C4A"/>
    <w:multiLevelType w:val="multilevel"/>
    <w:tmpl w:val="442CC8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13A306BA"/>
    <w:multiLevelType w:val="multilevel"/>
    <w:tmpl w:val="8B5A866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" w15:restartNumberingAfterBreak="0">
    <w:nsid w:val="14390301"/>
    <w:multiLevelType w:val="multilevel"/>
    <w:tmpl w:val="FC0AB01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" w15:restartNumberingAfterBreak="0">
    <w:nsid w:val="14D43595"/>
    <w:multiLevelType w:val="multilevel"/>
    <w:tmpl w:val="9C088A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152A1C7A"/>
    <w:multiLevelType w:val="multilevel"/>
    <w:tmpl w:val="627465B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" w15:restartNumberingAfterBreak="0">
    <w:nsid w:val="16D477E4"/>
    <w:multiLevelType w:val="multilevel"/>
    <w:tmpl w:val="4D7E5B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178D2DAC"/>
    <w:multiLevelType w:val="multilevel"/>
    <w:tmpl w:val="A6F8F1F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3" w15:restartNumberingAfterBreak="0">
    <w:nsid w:val="19CC57DF"/>
    <w:multiLevelType w:val="multilevel"/>
    <w:tmpl w:val="B900D32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4" w15:restartNumberingAfterBreak="0">
    <w:nsid w:val="1B8C115F"/>
    <w:multiLevelType w:val="multilevel"/>
    <w:tmpl w:val="179E65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1D625E29"/>
    <w:multiLevelType w:val="multilevel"/>
    <w:tmpl w:val="45CC17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1DD12525"/>
    <w:multiLevelType w:val="multilevel"/>
    <w:tmpl w:val="8FE490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1FAE1CA0"/>
    <w:multiLevelType w:val="multilevel"/>
    <w:tmpl w:val="9ED2838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8" w15:restartNumberingAfterBreak="0">
    <w:nsid w:val="20F16340"/>
    <w:multiLevelType w:val="multilevel"/>
    <w:tmpl w:val="A1385CF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9" w15:restartNumberingAfterBreak="0">
    <w:nsid w:val="213D5C23"/>
    <w:multiLevelType w:val="multilevel"/>
    <w:tmpl w:val="EC0AEE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21BA1B1A"/>
    <w:multiLevelType w:val="multilevel"/>
    <w:tmpl w:val="F73658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2252676C"/>
    <w:multiLevelType w:val="multilevel"/>
    <w:tmpl w:val="BF6045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22AE159E"/>
    <w:multiLevelType w:val="multilevel"/>
    <w:tmpl w:val="20C6C9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25E20279"/>
    <w:multiLevelType w:val="multilevel"/>
    <w:tmpl w:val="0A3C1D5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4" w15:restartNumberingAfterBreak="0">
    <w:nsid w:val="28126C43"/>
    <w:multiLevelType w:val="multilevel"/>
    <w:tmpl w:val="16D68C6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5" w15:restartNumberingAfterBreak="0">
    <w:nsid w:val="29A67AEB"/>
    <w:multiLevelType w:val="multilevel"/>
    <w:tmpl w:val="A432AB3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6" w15:restartNumberingAfterBreak="0">
    <w:nsid w:val="2A4149EE"/>
    <w:multiLevelType w:val="multilevel"/>
    <w:tmpl w:val="EDCC3D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2B145FB7"/>
    <w:multiLevelType w:val="multilevel"/>
    <w:tmpl w:val="6F7415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2C672812"/>
    <w:multiLevelType w:val="multilevel"/>
    <w:tmpl w:val="E43EC3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2CD07296"/>
    <w:multiLevelType w:val="multilevel"/>
    <w:tmpl w:val="70086F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2D985E11"/>
    <w:multiLevelType w:val="multilevel"/>
    <w:tmpl w:val="F9B8C84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1" w15:restartNumberingAfterBreak="0">
    <w:nsid w:val="2E385A76"/>
    <w:multiLevelType w:val="multilevel"/>
    <w:tmpl w:val="6C56909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2" w15:restartNumberingAfterBreak="0">
    <w:nsid w:val="2F1A27D3"/>
    <w:multiLevelType w:val="multilevel"/>
    <w:tmpl w:val="E1C6F42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3" w15:restartNumberingAfterBreak="0">
    <w:nsid w:val="2F662A77"/>
    <w:multiLevelType w:val="multilevel"/>
    <w:tmpl w:val="AABCA2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2FC97F67"/>
    <w:multiLevelType w:val="multilevel"/>
    <w:tmpl w:val="BD8AFC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30B434AF"/>
    <w:multiLevelType w:val="multilevel"/>
    <w:tmpl w:val="C382EF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312B0645"/>
    <w:multiLevelType w:val="multilevel"/>
    <w:tmpl w:val="5798DD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3247182A"/>
    <w:multiLevelType w:val="multilevel"/>
    <w:tmpl w:val="6CC8B36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8" w15:restartNumberingAfterBreak="0">
    <w:nsid w:val="326A43AB"/>
    <w:multiLevelType w:val="multilevel"/>
    <w:tmpl w:val="8AC081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3592636B"/>
    <w:multiLevelType w:val="multilevel"/>
    <w:tmpl w:val="8EE6AE8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0" w15:restartNumberingAfterBreak="0">
    <w:nsid w:val="36A87A47"/>
    <w:multiLevelType w:val="multilevel"/>
    <w:tmpl w:val="9A4AB2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37836172"/>
    <w:multiLevelType w:val="multilevel"/>
    <w:tmpl w:val="25BE72D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2" w15:restartNumberingAfterBreak="0">
    <w:nsid w:val="37FA3532"/>
    <w:multiLevelType w:val="multilevel"/>
    <w:tmpl w:val="19820A8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3" w15:restartNumberingAfterBreak="0">
    <w:nsid w:val="386A7D3A"/>
    <w:multiLevelType w:val="multilevel"/>
    <w:tmpl w:val="F9AAAD5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4" w15:restartNumberingAfterBreak="0">
    <w:nsid w:val="38834A7E"/>
    <w:multiLevelType w:val="multilevel"/>
    <w:tmpl w:val="FDE4CDF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5" w15:restartNumberingAfterBreak="0">
    <w:nsid w:val="38CB04A4"/>
    <w:multiLevelType w:val="multilevel"/>
    <w:tmpl w:val="6E1CB4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39150EBC"/>
    <w:multiLevelType w:val="multilevel"/>
    <w:tmpl w:val="E5CE9B0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7" w15:restartNumberingAfterBreak="0">
    <w:nsid w:val="3B21214D"/>
    <w:multiLevelType w:val="multilevel"/>
    <w:tmpl w:val="84B0FE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3EF74933"/>
    <w:multiLevelType w:val="multilevel"/>
    <w:tmpl w:val="D41A6A2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9" w15:restartNumberingAfterBreak="0">
    <w:nsid w:val="3FB542FB"/>
    <w:multiLevelType w:val="multilevel"/>
    <w:tmpl w:val="BA283AB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0" w15:restartNumberingAfterBreak="0">
    <w:nsid w:val="407051A5"/>
    <w:multiLevelType w:val="multilevel"/>
    <w:tmpl w:val="C39A96C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1" w15:restartNumberingAfterBreak="0">
    <w:nsid w:val="407172D7"/>
    <w:multiLevelType w:val="multilevel"/>
    <w:tmpl w:val="F91C3BA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2" w15:restartNumberingAfterBreak="0">
    <w:nsid w:val="41063B91"/>
    <w:multiLevelType w:val="multilevel"/>
    <w:tmpl w:val="ADA052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" w15:restartNumberingAfterBreak="0">
    <w:nsid w:val="412977AB"/>
    <w:multiLevelType w:val="multilevel"/>
    <w:tmpl w:val="510CCAA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4" w15:restartNumberingAfterBreak="0">
    <w:nsid w:val="41F5286A"/>
    <w:multiLevelType w:val="multilevel"/>
    <w:tmpl w:val="5184B8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" w15:restartNumberingAfterBreak="0">
    <w:nsid w:val="42405B13"/>
    <w:multiLevelType w:val="multilevel"/>
    <w:tmpl w:val="428AFF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" w15:restartNumberingAfterBreak="0">
    <w:nsid w:val="427F31FB"/>
    <w:multiLevelType w:val="multilevel"/>
    <w:tmpl w:val="588C59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" w15:restartNumberingAfterBreak="0">
    <w:nsid w:val="436D6A60"/>
    <w:multiLevelType w:val="multilevel"/>
    <w:tmpl w:val="647C7F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" w15:restartNumberingAfterBreak="0">
    <w:nsid w:val="45A333F9"/>
    <w:multiLevelType w:val="multilevel"/>
    <w:tmpl w:val="243089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" w15:restartNumberingAfterBreak="0">
    <w:nsid w:val="46666CD1"/>
    <w:multiLevelType w:val="multilevel"/>
    <w:tmpl w:val="A3E651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" w15:restartNumberingAfterBreak="0">
    <w:nsid w:val="48B92D74"/>
    <w:multiLevelType w:val="multilevel"/>
    <w:tmpl w:val="CF3A5E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" w15:restartNumberingAfterBreak="0">
    <w:nsid w:val="4AC07F60"/>
    <w:multiLevelType w:val="multilevel"/>
    <w:tmpl w:val="9A648C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2" w15:restartNumberingAfterBreak="0">
    <w:nsid w:val="4B4F4965"/>
    <w:multiLevelType w:val="multilevel"/>
    <w:tmpl w:val="C1EE63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3" w15:restartNumberingAfterBreak="0">
    <w:nsid w:val="4CA101AD"/>
    <w:multiLevelType w:val="multilevel"/>
    <w:tmpl w:val="D1C0655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4" w15:restartNumberingAfterBreak="0">
    <w:nsid w:val="4E0A0A57"/>
    <w:multiLevelType w:val="multilevel"/>
    <w:tmpl w:val="BC5CCF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5" w15:restartNumberingAfterBreak="0">
    <w:nsid w:val="4F011B13"/>
    <w:multiLevelType w:val="multilevel"/>
    <w:tmpl w:val="CEDC677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6" w15:restartNumberingAfterBreak="0">
    <w:nsid w:val="51B43794"/>
    <w:multiLevelType w:val="multilevel"/>
    <w:tmpl w:val="D76030A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7" w15:restartNumberingAfterBreak="0">
    <w:nsid w:val="51EE6D8B"/>
    <w:multiLevelType w:val="multilevel"/>
    <w:tmpl w:val="7CCC09D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8" w15:restartNumberingAfterBreak="0">
    <w:nsid w:val="529D27FD"/>
    <w:multiLevelType w:val="multilevel"/>
    <w:tmpl w:val="784445E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9" w15:restartNumberingAfterBreak="0">
    <w:nsid w:val="53E23DD7"/>
    <w:multiLevelType w:val="multilevel"/>
    <w:tmpl w:val="1E9E115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0" w15:restartNumberingAfterBreak="0">
    <w:nsid w:val="55130C64"/>
    <w:multiLevelType w:val="multilevel"/>
    <w:tmpl w:val="28280E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1" w15:restartNumberingAfterBreak="0">
    <w:nsid w:val="5E0C420B"/>
    <w:multiLevelType w:val="multilevel"/>
    <w:tmpl w:val="C32E5BB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2" w15:restartNumberingAfterBreak="0">
    <w:nsid w:val="5FAF7897"/>
    <w:multiLevelType w:val="multilevel"/>
    <w:tmpl w:val="1DB654B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3" w15:restartNumberingAfterBreak="0">
    <w:nsid w:val="61931039"/>
    <w:multiLevelType w:val="multilevel"/>
    <w:tmpl w:val="3BF0C2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4" w15:restartNumberingAfterBreak="0">
    <w:nsid w:val="61BA6A5B"/>
    <w:multiLevelType w:val="multilevel"/>
    <w:tmpl w:val="DE8ACE6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5" w15:restartNumberingAfterBreak="0">
    <w:nsid w:val="632A7ED5"/>
    <w:multiLevelType w:val="multilevel"/>
    <w:tmpl w:val="F020B0E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6" w15:restartNumberingAfterBreak="0">
    <w:nsid w:val="64DE6CB3"/>
    <w:multiLevelType w:val="multilevel"/>
    <w:tmpl w:val="D9E84C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7" w15:restartNumberingAfterBreak="0">
    <w:nsid w:val="65D32593"/>
    <w:multiLevelType w:val="multilevel"/>
    <w:tmpl w:val="7F4A98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8" w15:restartNumberingAfterBreak="0">
    <w:nsid w:val="663E2489"/>
    <w:multiLevelType w:val="multilevel"/>
    <w:tmpl w:val="9CECAD1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9" w15:restartNumberingAfterBreak="0">
    <w:nsid w:val="68473217"/>
    <w:multiLevelType w:val="multilevel"/>
    <w:tmpl w:val="995841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0" w15:restartNumberingAfterBreak="0">
    <w:nsid w:val="688F73A5"/>
    <w:multiLevelType w:val="multilevel"/>
    <w:tmpl w:val="BFD2776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1" w15:restartNumberingAfterBreak="0">
    <w:nsid w:val="6B026B10"/>
    <w:multiLevelType w:val="multilevel"/>
    <w:tmpl w:val="40F0B51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2" w15:restartNumberingAfterBreak="0">
    <w:nsid w:val="6B957555"/>
    <w:multiLevelType w:val="multilevel"/>
    <w:tmpl w:val="36B2B8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3" w15:restartNumberingAfterBreak="0">
    <w:nsid w:val="6D785D39"/>
    <w:multiLevelType w:val="multilevel"/>
    <w:tmpl w:val="312E26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4" w15:restartNumberingAfterBreak="0">
    <w:nsid w:val="6EFC78F1"/>
    <w:multiLevelType w:val="multilevel"/>
    <w:tmpl w:val="1DAEF13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5" w15:restartNumberingAfterBreak="0">
    <w:nsid w:val="71CE4418"/>
    <w:multiLevelType w:val="multilevel"/>
    <w:tmpl w:val="29FC28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6" w15:restartNumberingAfterBreak="0">
    <w:nsid w:val="74035E94"/>
    <w:multiLevelType w:val="multilevel"/>
    <w:tmpl w:val="5B74FC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7" w15:restartNumberingAfterBreak="0">
    <w:nsid w:val="762004C4"/>
    <w:multiLevelType w:val="multilevel"/>
    <w:tmpl w:val="0F186D8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8" w15:restartNumberingAfterBreak="0">
    <w:nsid w:val="762E0579"/>
    <w:multiLevelType w:val="multilevel"/>
    <w:tmpl w:val="6592ED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9" w15:restartNumberingAfterBreak="0">
    <w:nsid w:val="77E0166F"/>
    <w:multiLevelType w:val="multilevel"/>
    <w:tmpl w:val="9086F3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0" w15:restartNumberingAfterBreak="0">
    <w:nsid w:val="7954650B"/>
    <w:multiLevelType w:val="multilevel"/>
    <w:tmpl w:val="236AE26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1" w15:restartNumberingAfterBreak="0">
    <w:nsid w:val="79E87BC7"/>
    <w:multiLevelType w:val="multilevel"/>
    <w:tmpl w:val="9FB8E7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2" w15:restartNumberingAfterBreak="0">
    <w:nsid w:val="7B232EAE"/>
    <w:multiLevelType w:val="multilevel"/>
    <w:tmpl w:val="FCB8B8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3" w15:restartNumberingAfterBreak="0">
    <w:nsid w:val="7F047F34"/>
    <w:multiLevelType w:val="multilevel"/>
    <w:tmpl w:val="A55C2A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4" w15:restartNumberingAfterBreak="0">
    <w:nsid w:val="7F3272C2"/>
    <w:multiLevelType w:val="multilevel"/>
    <w:tmpl w:val="759094A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5" w15:restartNumberingAfterBreak="0">
    <w:nsid w:val="7F897625"/>
    <w:multiLevelType w:val="multilevel"/>
    <w:tmpl w:val="6C743AD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6" w15:restartNumberingAfterBreak="0">
    <w:nsid w:val="7F8A2011"/>
    <w:multiLevelType w:val="multilevel"/>
    <w:tmpl w:val="BE9628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5"/>
  </w:num>
  <w:num w:numId="2">
    <w:abstractNumId w:val="3"/>
  </w:num>
  <w:num w:numId="3">
    <w:abstractNumId w:val="2"/>
  </w:num>
  <w:num w:numId="4">
    <w:abstractNumId w:val="4"/>
  </w:num>
  <w:num w:numId="5">
    <w:abstractNumId w:val="1"/>
  </w:num>
  <w:num w:numId="6">
    <w:abstractNumId w:val="0"/>
  </w:num>
  <w:num w:numId="7">
    <w:abstractNumId w:val="25"/>
  </w:num>
  <w:num w:numId="8">
    <w:abstractNumId w:val="115"/>
  </w:num>
  <w:num w:numId="9">
    <w:abstractNumId w:val="103"/>
  </w:num>
  <w:num w:numId="10">
    <w:abstractNumId w:val="6"/>
  </w:num>
  <w:num w:numId="11">
    <w:abstractNumId w:val="86"/>
  </w:num>
  <w:num w:numId="12">
    <w:abstractNumId w:val="110"/>
  </w:num>
  <w:num w:numId="13">
    <w:abstractNumId w:val="92"/>
  </w:num>
  <w:num w:numId="14">
    <w:abstractNumId w:val="49"/>
  </w:num>
  <w:num w:numId="15">
    <w:abstractNumId w:val="70"/>
  </w:num>
  <w:num w:numId="16">
    <w:abstractNumId w:val="113"/>
  </w:num>
  <w:num w:numId="17">
    <w:abstractNumId w:val="23"/>
  </w:num>
  <w:num w:numId="18">
    <w:abstractNumId w:val="10"/>
  </w:num>
  <w:num w:numId="19">
    <w:abstractNumId w:val="85"/>
  </w:num>
  <w:num w:numId="20">
    <w:abstractNumId w:val="13"/>
  </w:num>
  <w:num w:numId="21">
    <w:abstractNumId w:val="33"/>
  </w:num>
  <w:num w:numId="22">
    <w:abstractNumId w:val="111"/>
  </w:num>
  <w:num w:numId="23">
    <w:abstractNumId w:val="16"/>
  </w:num>
  <w:num w:numId="24">
    <w:abstractNumId w:val="37"/>
  </w:num>
  <w:num w:numId="25">
    <w:abstractNumId w:val="42"/>
  </w:num>
  <w:num w:numId="26">
    <w:abstractNumId w:val="89"/>
  </w:num>
  <w:num w:numId="27">
    <w:abstractNumId w:val="59"/>
  </w:num>
  <w:num w:numId="28">
    <w:abstractNumId w:val="102"/>
  </w:num>
  <w:num w:numId="29">
    <w:abstractNumId w:val="83"/>
  </w:num>
  <w:num w:numId="30">
    <w:abstractNumId w:val="27"/>
  </w:num>
  <w:num w:numId="31">
    <w:abstractNumId w:val="31"/>
  </w:num>
  <w:num w:numId="32">
    <w:abstractNumId w:val="43"/>
  </w:num>
  <w:num w:numId="33">
    <w:abstractNumId w:val="91"/>
  </w:num>
  <w:num w:numId="34">
    <w:abstractNumId w:val="106"/>
  </w:num>
  <w:num w:numId="35">
    <w:abstractNumId w:val="21"/>
  </w:num>
  <w:num w:numId="36">
    <w:abstractNumId w:val="54"/>
  </w:num>
  <w:num w:numId="37">
    <w:abstractNumId w:val="68"/>
  </w:num>
  <w:num w:numId="38">
    <w:abstractNumId w:val="105"/>
  </w:num>
  <w:num w:numId="39">
    <w:abstractNumId w:val="8"/>
  </w:num>
  <w:num w:numId="40">
    <w:abstractNumId w:val="88"/>
  </w:num>
  <w:num w:numId="41">
    <w:abstractNumId w:val="95"/>
  </w:num>
  <w:num w:numId="42">
    <w:abstractNumId w:val="52"/>
  </w:num>
  <w:num w:numId="43">
    <w:abstractNumId w:val="34"/>
  </w:num>
  <w:num w:numId="44">
    <w:abstractNumId w:val="77"/>
  </w:num>
  <w:num w:numId="45">
    <w:abstractNumId w:val="18"/>
  </w:num>
  <w:num w:numId="46">
    <w:abstractNumId w:val="26"/>
  </w:num>
  <w:num w:numId="47">
    <w:abstractNumId w:val="84"/>
  </w:num>
  <w:num w:numId="48">
    <w:abstractNumId w:val="79"/>
  </w:num>
  <w:num w:numId="49">
    <w:abstractNumId w:val="32"/>
  </w:num>
  <w:num w:numId="50">
    <w:abstractNumId w:val="47"/>
  </w:num>
  <w:num w:numId="51">
    <w:abstractNumId w:val="66"/>
  </w:num>
  <w:num w:numId="52">
    <w:abstractNumId w:val="71"/>
  </w:num>
  <w:num w:numId="53">
    <w:abstractNumId w:val="116"/>
  </w:num>
  <w:num w:numId="54">
    <w:abstractNumId w:val="20"/>
  </w:num>
  <w:num w:numId="55">
    <w:abstractNumId w:val="82"/>
  </w:num>
  <w:num w:numId="56">
    <w:abstractNumId w:val="44"/>
  </w:num>
  <w:num w:numId="57">
    <w:abstractNumId w:val="104"/>
  </w:num>
  <w:num w:numId="58">
    <w:abstractNumId w:val="53"/>
  </w:num>
  <w:num w:numId="59">
    <w:abstractNumId w:val="56"/>
  </w:num>
  <w:num w:numId="60">
    <w:abstractNumId w:val="19"/>
  </w:num>
  <w:num w:numId="61">
    <w:abstractNumId w:val="65"/>
  </w:num>
  <w:num w:numId="62">
    <w:abstractNumId w:val="73"/>
  </w:num>
  <w:num w:numId="63">
    <w:abstractNumId w:val="30"/>
  </w:num>
  <w:num w:numId="64">
    <w:abstractNumId w:val="90"/>
  </w:num>
  <w:num w:numId="65">
    <w:abstractNumId w:val="81"/>
  </w:num>
  <w:num w:numId="66">
    <w:abstractNumId w:val="75"/>
  </w:num>
  <w:num w:numId="67">
    <w:abstractNumId w:val="45"/>
  </w:num>
  <w:num w:numId="68">
    <w:abstractNumId w:val="39"/>
  </w:num>
  <w:num w:numId="69">
    <w:abstractNumId w:val="107"/>
  </w:num>
  <w:num w:numId="70">
    <w:abstractNumId w:val="9"/>
  </w:num>
  <w:num w:numId="71">
    <w:abstractNumId w:val="63"/>
  </w:num>
  <w:num w:numId="72">
    <w:abstractNumId w:val="29"/>
  </w:num>
  <w:num w:numId="73">
    <w:abstractNumId w:val="57"/>
  </w:num>
  <w:num w:numId="74">
    <w:abstractNumId w:val="40"/>
  </w:num>
  <w:num w:numId="75">
    <w:abstractNumId w:val="38"/>
  </w:num>
  <w:num w:numId="76">
    <w:abstractNumId w:val="55"/>
  </w:num>
  <w:num w:numId="77">
    <w:abstractNumId w:val="60"/>
  </w:num>
  <w:num w:numId="78">
    <w:abstractNumId w:val="17"/>
  </w:num>
  <w:num w:numId="79">
    <w:abstractNumId w:val="24"/>
  </w:num>
  <w:num w:numId="80">
    <w:abstractNumId w:val="114"/>
  </w:num>
  <w:num w:numId="81">
    <w:abstractNumId w:val="51"/>
  </w:num>
  <w:num w:numId="82">
    <w:abstractNumId w:val="15"/>
  </w:num>
  <w:num w:numId="83">
    <w:abstractNumId w:val="109"/>
  </w:num>
  <w:num w:numId="84">
    <w:abstractNumId w:val="74"/>
  </w:num>
  <w:num w:numId="85">
    <w:abstractNumId w:val="62"/>
  </w:num>
  <w:num w:numId="86">
    <w:abstractNumId w:val="50"/>
  </w:num>
  <w:num w:numId="87">
    <w:abstractNumId w:val="72"/>
  </w:num>
  <w:num w:numId="88">
    <w:abstractNumId w:val="22"/>
  </w:num>
  <w:num w:numId="89">
    <w:abstractNumId w:val="97"/>
  </w:num>
  <w:num w:numId="90">
    <w:abstractNumId w:val="35"/>
  </w:num>
  <w:num w:numId="91">
    <w:abstractNumId w:val="112"/>
  </w:num>
  <w:num w:numId="92">
    <w:abstractNumId w:val="41"/>
  </w:num>
  <w:num w:numId="93">
    <w:abstractNumId w:val="48"/>
  </w:num>
  <w:num w:numId="94">
    <w:abstractNumId w:val="11"/>
  </w:num>
  <w:num w:numId="95">
    <w:abstractNumId w:val="46"/>
  </w:num>
  <w:num w:numId="96">
    <w:abstractNumId w:val="67"/>
  </w:num>
  <w:num w:numId="97">
    <w:abstractNumId w:val="101"/>
  </w:num>
  <w:num w:numId="98">
    <w:abstractNumId w:val="87"/>
  </w:num>
  <w:num w:numId="99">
    <w:abstractNumId w:val="7"/>
  </w:num>
  <w:num w:numId="100">
    <w:abstractNumId w:val="80"/>
  </w:num>
  <w:num w:numId="101">
    <w:abstractNumId w:val="61"/>
  </w:num>
  <w:num w:numId="102">
    <w:abstractNumId w:val="58"/>
  </w:num>
  <w:num w:numId="103">
    <w:abstractNumId w:val="36"/>
  </w:num>
  <w:num w:numId="104">
    <w:abstractNumId w:val="76"/>
  </w:num>
  <w:num w:numId="105">
    <w:abstractNumId w:val="93"/>
  </w:num>
  <w:num w:numId="106">
    <w:abstractNumId w:val="14"/>
  </w:num>
  <w:num w:numId="107">
    <w:abstractNumId w:val="99"/>
  </w:num>
  <w:num w:numId="108">
    <w:abstractNumId w:val="12"/>
  </w:num>
  <w:num w:numId="109">
    <w:abstractNumId w:val="98"/>
  </w:num>
  <w:num w:numId="110">
    <w:abstractNumId w:val="108"/>
  </w:num>
  <w:num w:numId="111">
    <w:abstractNumId w:val="96"/>
  </w:num>
  <w:num w:numId="112">
    <w:abstractNumId w:val="78"/>
  </w:num>
  <w:num w:numId="113">
    <w:abstractNumId w:val="64"/>
  </w:num>
  <w:num w:numId="114">
    <w:abstractNumId w:val="28"/>
  </w:num>
  <w:num w:numId="115">
    <w:abstractNumId w:val="94"/>
  </w:num>
  <w:num w:numId="116">
    <w:abstractNumId w:val="69"/>
  </w:num>
  <w:num w:numId="117">
    <w:abstractNumId w:val="100"/>
  </w:num>
  <w:numIdMacAtCleanup w:val="117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47730"/>
    <w:rsid w:val="00034616"/>
    <w:rsid w:val="0006063C"/>
    <w:rsid w:val="000C14A5"/>
    <w:rsid w:val="000D3B4D"/>
    <w:rsid w:val="00104A08"/>
    <w:rsid w:val="001068C5"/>
    <w:rsid w:val="00126002"/>
    <w:rsid w:val="0015074B"/>
    <w:rsid w:val="001A33A2"/>
    <w:rsid w:val="0029639D"/>
    <w:rsid w:val="00326F90"/>
    <w:rsid w:val="003444A4"/>
    <w:rsid w:val="003C37A3"/>
    <w:rsid w:val="00474C47"/>
    <w:rsid w:val="004B1CF6"/>
    <w:rsid w:val="00586C4C"/>
    <w:rsid w:val="0059082D"/>
    <w:rsid w:val="0059570D"/>
    <w:rsid w:val="006C58B8"/>
    <w:rsid w:val="007F473F"/>
    <w:rsid w:val="00885414"/>
    <w:rsid w:val="008A3DA8"/>
    <w:rsid w:val="00A33AFC"/>
    <w:rsid w:val="00A904AD"/>
    <w:rsid w:val="00A9067B"/>
    <w:rsid w:val="00AA1D8D"/>
    <w:rsid w:val="00AA20A6"/>
    <w:rsid w:val="00AE54A5"/>
    <w:rsid w:val="00B43908"/>
    <w:rsid w:val="00B47730"/>
    <w:rsid w:val="00B534FE"/>
    <w:rsid w:val="00BA544C"/>
    <w:rsid w:val="00C80707"/>
    <w:rsid w:val="00CB0664"/>
    <w:rsid w:val="00CC5AF4"/>
    <w:rsid w:val="00DD7C0B"/>
    <w:rsid w:val="00E85EB0"/>
    <w:rsid w:val="00F87273"/>
    <w:rsid w:val="00FB1274"/>
    <w:rsid w:val="00FC693F"/>
    <w:rsid w:val="00FF797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7F7DD365"/>
  <w14:defaultImageDpi w14:val="300"/>
  <w15:docId w15:val="{CC692561-7E16-4AC5-9A4D-CF5C5EB7028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character" w:customStyle="1" w:styleId="Heading4Char">
    <w:name w:val="Heading 4 Char"/>
    <w:basedOn w:val="DefaultParagraphFont"/>
    <w:link w:val="Heading4"/>
    <w:uiPriority w:val="9"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4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5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NormalWeb">
    <w:name w:val="Normal (Web)"/>
    <w:basedOn w:val="Normal"/>
    <w:uiPriority w:val="99"/>
    <w:semiHidden/>
    <w:unhideWhenUsed/>
    <w:rsid w:val="00FF797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HTMLPreformatted">
    <w:name w:val="HTML Preformatted"/>
    <w:basedOn w:val="Normal"/>
    <w:link w:val="HTMLPreformattedChar"/>
    <w:uiPriority w:val="99"/>
    <w:unhideWhenUsed/>
    <w:rsid w:val="00FF797E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rsid w:val="00FF797E"/>
    <w:rPr>
      <w:rFonts w:ascii="Courier New" w:eastAsia="Times New Roman" w:hAnsi="Courier New" w:cs="Courier New"/>
      <w:sz w:val="20"/>
      <w:szCs w:val="20"/>
    </w:rPr>
  </w:style>
  <w:style w:type="character" w:styleId="HTMLCode">
    <w:name w:val="HTML Code"/>
    <w:basedOn w:val="DefaultParagraphFont"/>
    <w:uiPriority w:val="99"/>
    <w:semiHidden/>
    <w:unhideWhenUsed/>
    <w:rsid w:val="00FF797E"/>
    <w:rPr>
      <w:rFonts w:ascii="Courier New" w:eastAsia="Times New Roman" w:hAnsi="Courier New" w:cs="Courier New"/>
      <w:sz w:val="20"/>
      <w:szCs w:val="20"/>
    </w:rPr>
  </w:style>
  <w:style w:type="character" w:customStyle="1" w:styleId="hljs-operator">
    <w:name w:val="hljs-operator"/>
    <w:basedOn w:val="DefaultParagraphFont"/>
    <w:rsid w:val="00FF797E"/>
  </w:style>
  <w:style w:type="character" w:customStyle="1" w:styleId="hljs-keyword">
    <w:name w:val="hljs-keyword"/>
    <w:basedOn w:val="DefaultParagraphFont"/>
    <w:rsid w:val="00FF797E"/>
  </w:style>
  <w:style w:type="character" w:customStyle="1" w:styleId="hljs-type">
    <w:name w:val="hljs-type"/>
    <w:basedOn w:val="DefaultParagraphFont"/>
    <w:rsid w:val="00FF797E"/>
  </w:style>
  <w:style w:type="character" w:customStyle="1" w:styleId="hljs-number">
    <w:name w:val="hljs-number"/>
    <w:basedOn w:val="DefaultParagraphFont"/>
    <w:rsid w:val="00FF797E"/>
  </w:style>
  <w:style w:type="character" w:customStyle="1" w:styleId="hljs-comment">
    <w:name w:val="hljs-comment"/>
    <w:basedOn w:val="DefaultParagraphFont"/>
    <w:rsid w:val="00FF797E"/>
  </w:style>
  <w:style w:type="character" w:customStyle="1" w:styleId="hljs-string">
    <w:name w:val="hljs-string"/>
    <w:basedOn w:val="DefaultParagraphFont"/>
    <w:rsid w:val="00FF797E"/>
  </w:style>
  <w:style w:type="character" w:customStyle="1" w:styleId="hljs-builtin">
    <w:name w:val="hljs-built_in"/>
    <w:basedOn w:val="DefaultParagraphFont"/>
    <w:rsid w:val="00FF797E"/>
  </w:style>
  <w:style w:type="paragraph" w:customStyle="1" w:styleId="ds-markdown-paragraph">
    <w:name w:val="ds-markdown-paragraph"/>
    <w:basedOn w:val="Normal"/>
    <w:rsid w:val="006C58B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Hyperlink">
    <w:name w:val="Hyperlink"/>
    <w:basedOn w:val="DefaultParagraphFont"/>
    <w:uiPriority w:val="99"/>
    <w:semiHidden/>
    <w:unhideWhenUsed/>
    <w:rsid w:val="006C58B8"/>
    <w:rPr>
      <w:color w:val="0000FF"/>
      <w:u w:val="single"/>
    </w:rPr>
  </w:style>
  <w:style w:type="character" w:customStyle="1" w:styleId="d813de27">
    <w:name w:val="d813de27"/>
    <w:basedOn w:val="DefaultParagraphFont"/>
    <w:rsid w:val="006C58B8"/>
  </w:style>
  <w:style w:type="character" w:customStyle="1" w:styleId="token">
    <w:name w:val="token"/>
    <w:basedOn w:val="DefaultParagraphFont"/>
    <w:rsid w:val="006C58B8"/>
  </w:style>
  <w:style w:type="table" w:styleId="GridTable1Light-Accent4">
    <w:name w:val="Grid Table 1 Light Accent 4"/>
    <w:basedOn w:val="TableNormal"/>
    <w:uiPriority w:val="46"/>
    <w:rsid w:val="006C58B8"/>
    <w:pPr>
      <w:spacing w:after="0" w:line="240" w:lineRule="auto"/>
    </w:pPr>
    <w:tblPr>
      <w:tblStyleRowBandSize w:val="1"/>
      <w:tblStyleColBandSize w:val="1"/>
      <w:tblBorders>
        <w:top w:val="single" w:sz="4" w:space="0" w:color="CCC0D9" w:themeColor="accent4" w:themeTint="66"/>
        <w:left w:val="single" w:sz="4" w:space="0" w:color="CCC0D9" w:themeColor="accent4" w:themeTint="66"/>
        <w:bottom w:val="single" w:sz="4" w:space="0" w:color="CCC0D9" w:themeColor="accent4" w:themeTint="66"/>
        <w:right w:val="single" w:sz="4" w:space="0" w:color="CCC0D9" w:themeColor="accent4" w:themeTint="66"/>
        <w:insideH w:val="single" w:sz="4" w:space="0" w:color="CCC0D9" w:themeColor="accent4" w:themeTint="66"/>
        <w:insideV w:val="single" w:sz="4" w:space="0" w:color="CCC0D9" w:themeColor="accent4" w:themeTint="66"/>
      </w:tblBorders>
    </w:tblPr>
    <w:tblStylePr w:type="firstRow">
      <w:rPr>
        <w:b/>
        <w:bCs/>
      </w:rPr>
      <w:tblPr/>
      <w:tcPr>
        <w:tcBorders>
          <w:bottom w:val="single" w:sz="12" w:space="0" w:color="B2A1C7" w:themeColor="accent4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B2A1C7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4">
    <w:name w:val="Grid Table 4"/>
    <w:basedOn w:val="TableNormal"/>
    <w:uiPriority w:val="49"/>
    <w:rsid w:val="006C58B8"/>
    <w:pPr>
      <w:spacing w:after="0" w:line="240" w:lineRule="auto"/>
    </w:p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GridTable4-Accent1">
    <w:name w:val="Grid Table 4 Accent 1"/>
    <w:basedOn w:val="TableNormal"/>
    <w:uiPriority w:val="49"/>
    <w:rsid w:val="000C14A5"/>
    <w:pPr>
      <w:spacing w:after="0" w:line="240" w:lineRule="auto"/>
    </w:pPr>
    <w:tblPr>
      <w:tblStyleRowBandSize w:val="1"/>
      <w:tblStyleColBandSize w:val="1"/>
      <w:tblBorders>
        <w:top w:val="single" w:sz="4" w:space="0" w:color="95B3D7" w:themeColor="accent1" w:themeTint="99"/>
        <w:left w:val="single" w:sz="4" w:space="0" w:color="95B3D7" w:themeColor="accent1" w:themeTint="99"/>
        <w:bottom w:val="single" w:sz="4" w:space="0" w:color="95B3D7" w:themeColor="accent1" w:themeTint="99"/>
        <w:right w:val="single" w:sz="4" w:space="0" w:color="95B3D7" w:themeColor="accent1" w:themeTint="99"/>
        <w:insideH w:val="single" w:sz="4" w:space="0" w:color="95B3D7" w:themeColor="accent1" w:themeTint="99"/>
        <w:insideV w:val="single" w:sz="4" w:space="0" w:color="95B3D7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4F81BD" w:themeColor="accent1"/>
          <w:left w:val="single" w:sz="4" w:space="0" w:color="4F81BD" w:themeColor="accent1"/>
          <w:bottom w:val="single" w:sz="4" w:space="0" w:color="4F81BD" w:themeColor="accent1"/>
          <w:right w:val="single" w:sz="4" w:space="0" w:color="4F81BD" w:themeColor="accent1"/>
          <w:insideH w:val="nil"/>
          <w:insideV w:val="nil"/>
        </w:tcBorders>
        <w:shd w:val="clear" w:color="auto" w:fill="4F81BD" w:themeFill="accent1"/>
      </w:tcPr>
    </w:tblStylePr>
    <w:tblStylePr w:type="lastRow">
      <w:rPr>
        <w:b/>
        <w:bCs/>
      </w:rPr>
      <w:tblPr/>
      <w:tcPr>
        <w:tcBorders>
          <w:top w:val="double" w:sz="4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BE5F1" w:themeFill="accent1" w:themeFillTint="33"/>
      </w:tcPr>
    </w:tblStylePr>
    <w:tblStylePr w:type="band1Horz">
      <w:tblPr/>
      <w:tcPr>
        <w:shd w:val="clear" w:color="auto" w:fill="DBE5F1" w:themeFill="accent1" w:themeFillTint="33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053969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205481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57101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3522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827454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5629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192510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2177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27917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4619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287531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2160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219564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4963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872745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1360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342980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8441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394958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2447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067372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0231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808363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3369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521789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205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964589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425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743850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9218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733412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0110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861823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5877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996620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9138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939680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3469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854367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5713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013016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2854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528768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66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993938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423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039643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9611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03194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7940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6803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6197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430433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7891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464256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0708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033620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9175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41080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18364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6867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647699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43609057">
                  <w:marLeft w:val="0"/>
                  <w:marRight w:val="0"/>
                  <w:marTop w:val="240"/>
                  <w:marBottom w:val="171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302107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0989661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3855017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2849129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455879448">
                  <w:marLeft w:val="0"/>
                  <w:marRight w:val="0"/>
                  <w:marTop w:val="240"/>
                  <w:marBottom w:val="171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412580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1663467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1210227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2520857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1905991963">
                  <w:marLeft w:val="0"/>
                  <w:marRight w:val="0"/>
                  <w:marTop w:val="240"/>
                  <w:marBottom w:val="171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220218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406361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7200492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2803743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1612542533">
                  <w:marLeft w:val="0"/>
                  <w:marRight w:val="0"/>
                  <w:marTop w:val="240"/>
                  <w:marBottom w:val="171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969346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4968890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9753094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0957394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162746519">
                  <w:marLeft w:val="0"/>
                  <w:marRight w:val="0"/>
                  <w:marTop w:val="240"/>
                  <w:marBottom w:val="171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279302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2548461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1617479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9477609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1553150424">
                  <w:marLeft w:val="0"/>
                  <w:marRight w:val="0"/>
                  <w:marTop w:val="240"/>
                  <w:marBottom w:val="171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259597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9105238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2984727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6531074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1681814262">
                  <w:marLeft w:val="0"/>
                  <w:marRight w:val="0"/>
                  <w:marTop w:val="240"/>
                  <w:marBottom w:val="171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474980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9884863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7896906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9295745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701057550">
                  <w:marLeft w:val="0"/>
                  <w:marRight w:val="0"/>
                  <w:marTop w:val="240"/>
                  <w:marBottom w:val="171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535713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473601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2746338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6370256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2033412618">
                  <w:marLeft w:val="0"/>
                  <w:marRight w:val="0"/>
                  <w:marTop w:val="240"/>
                  <w:marBottom w:val="171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603403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6344650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7141143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1740780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1284768747">
                  <w:marLeft w:val="0"/>
                  <w:marRight w:val="0"/>
                  <w:marTop w:val="240"/>
                  <w:marBottom w:val="171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289760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869668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5568326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0071864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1351293240">
                  <w:marLeft w:val="0"/>
                  <w:marRight w:val="0"/>
                  <w:marTop w:val="240"/>
                  <w:marBottom w:val="171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582466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623992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4890633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3212288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767040016">
                  <w:marLeft w:val="0"/>
                  <w:marRight w:val="0"/>
                  <w:marTop w:val="240"/>
                  <w:marBottom w:val="171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983435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886948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1035486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750308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801581034">
                  <w:marLeft w:val="0"/>
                  <w:marRight w:val="0"/>
                  <w:marTop w:val="240"/>
                  <w:marBottom w:val="171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168087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5240568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0384120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7221189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1295330368">
                  <w:marLeft w:val="0"/>
                  <w:marRight w:val="0"/>
                  <w:marTop w:val="240"/>
                  <w:marBottom w:val="171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985090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5370103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7265342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3030190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1771315324">
                  <w:marLeft w:val="0"/>
                  <w:marRight w:val="0"/>
                  <w:marTop w:val="240"/>
                  <w:marBottom w:val="171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302575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8636917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0024938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0959194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1602643606">
                  <w:marLeft w:val="0"/>
                  <w:marRight w:val="0"/>
                  <w:marTop w:val="240"/>
                  <w:marBottom w:val="171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376657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1553171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8214137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7213540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1584995085">
                  <w:marLeft w:val="0"/>
                  <w:marRight w:val="0"/>
                  <w:marTop w:val="240"/>
                  <w:marBottom w:val="171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462790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3065031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9736814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6236333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1244409477">
                  <w:marLeft w:val="0"/>
                  <w:marRight w:val="0"/>
                  <w:marTop w:val="240"/>
                  <w:marBottom w:val="171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543055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5013833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7910751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9970485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401948453">
                  <w:marLeft w:val="0"/>
                  <w:marRight w:val="0"/>
                  <w:marTop w:val="240"/>
                  <w:marBottom w:val="171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283247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7367094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6559479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8428182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1568808669">
                  <w:marLeft w:val="0"/>
                  <w:marRight w:val="0"/>
                  <w:marTop w:val="240"/>
                  <w:marBottom w:val="171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463902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6313922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9343395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8505680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479998909">
                  <w:marLeft w:val="0"/>
                  <w:marRight w:val="0"/>
                  <w:marTop w:val="240"/>
                  <w:marBottom w:val="171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042042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6802203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5626419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0193100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93478080">
                  <w:marLeft w:val="0"/>
                  <w:marRight w:val="0"/>
                  <w:marTop w:val="240"/>
                  <w:marBottom w:val="171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519014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0881121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5153117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7985079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418143321">
                  <w:marLeft w:val="0"/>
                  <w:marRight w:val="0"/>
                  <w:marTop w:val="240"/>
                  <w:marBottom w:val="171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023831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2509922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5964959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3308885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77097107">
                  <w:marLeft w:val="0"/>
                  <w:marRight w:val="0"/>
                  <w:marTop w:val="240"/>
                  <w:marBottom w:val="171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137246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6920956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3541723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3705864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1364019861">
                  <w:marLeft w:val="0"/>
                  <w:marRight w:val="0"/>
                  <w:marTop w:val="240"/>
                  <w:marBottom w:val="171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57061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034991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9532351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2680235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1939558967">
                  <w:marLeft w:val="0"/>
                  <w:marRight w:val="0"/>
                  <w:marTop w:val="240"/>
                  <w:marBottom w:val="171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505535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5885327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7774564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2654030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352849063">
                  <w:marLeft w:val="0"/>
                  <w:marRight w:val="0"/>
                  <w:marTop w:val="240"/>
                  <w:marBottom w:val="171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948605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6242220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769840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505922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613369418">
                  <w:marLeft w:val="0"/>
                  <w:marRight w:val="0"/>
                  <w:marTop w:val="240"/>
                  <w:marBottom w:val="171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910216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6853045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451939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2591287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751244939">
                  <w:marLeft w:val="0"/>
                  <w:marRight w:val="0"/>
                  <w:marTop w:val="240"/>
                  <w:marBottom w:val="171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919493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484186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6533109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1206352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2004892017">
                  <w:marLeft w:val="0"/>
                  <w:marRight w:val="0"/>
                  <w:marTop w:val="240"/>
                  <w:marBottom w:val="171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935065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7334061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1450369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8498210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3774676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858103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3354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910835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0004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756602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6048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1318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6567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716575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7286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139033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6758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958983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9161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90776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2979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596845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2380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941935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7889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432283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7523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15858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7764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047309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7714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824667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9258971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538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850658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857179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330202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369840985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9195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034269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720479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701038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CCF89C39-7912-42F6-933B-1814D8638E4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161</TotalTime>
  <Pages>35</Pages>
  <Words>3401</Words>
  <Characters>19390</Characters>
  <Application>Microsoft Office Word</Application>
  <DocSecurity>0</DocSecurity>
  <Lines>161</Lines>
  <Paragraphs>45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22746</CharactersWithSpaces>
  <SharedDoc>false</SharedDoc>
  <HyperlinkBase/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Remy Abayo</cp:lastModifiedBy>
  <cp:revision>11</cp:revision>
  <cp:lastPrinted>2025-12-28T18:08:00Z</cp:lastPrinted>
  <dcterms:created xsi:type="dcterms:W3CDTF">2025-12-28T18:09:00Z</dcterms:created>
  <dcterms:modified xsi:type="dcterms:W3CDTF">2026-02-21T14:13:00Z</dcterms:modified>
  <cp:category/>
</cp:coreProperties>
</file>